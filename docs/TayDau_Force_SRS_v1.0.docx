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FC94B" w14:textId="1BF11730" w:rsidR="00103D37" w:rsidRDefault="000565AC" w:rsidP="000565AC">
      <w:pPr>
        <w:spacing w:before="360"/>
        <w:jc w:val="center"/>
      </w:pPr>
      <w:r>
        <w:rPr>
          <w:noProof/>
        </w:rPr>
        <w:drawing>
          <wp:anchor distT="0" distB="0" distL="114300" distR="114300" simplePos="0" relativeHeight="251658240" behindDoc="0" locked="0" layoutInCell="1" allowOverlap="1" wp14:anchorId="00212C5C" wp14:editId="09560ED7">
            <wp:simplePos x="0" y="0"/>
            <wp:positionH relativeFrom="column">
              <wp:posOffset>2076600</wp:posOffset>
            </wp:positionH>
            <wp:positionV relativeFrom="paragraph">
              <wp:posOffset>-580390</wp:posOffset>
            </wp:positionV>
            <wp:extent cx="2140585" cy="2140585"/>
            <wp:effectExtent l="0" t="0" r="0" b="0"/>
            <wp:wrapTopAndBottom/>
            <wp:docPr id="1243926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26218" name="Picture 1243926218"/>
                    <pic:cNvPicPr/>
                  </pic:nvPicPr>
                  <pic:blipFill>
                    <a:blip r:embed="rId8"/>
                    <a:stretch>
                      <a:fillRect/>
                    </a:stretch>
                  </pic:blipFill>
                  <pic:spPr>
                    <a:xfrm>
                      <a:off x="0" y="0"/>
                      <a:ext cx="2140585" cy="2140585"/>
                    </a:xfrm>
                    <a:prstGeom prst="rect">
                      <a:avLst/>
                    </a:prstGeom>
                  </pic:spPr>
                </pic:pic>
              </a:graphicData>
            </a:graphic>
            <wp14:sizeRelH relativeFrom="page">
              <wp14:pctWidth>0</wp14:pctWidth>
            </wp14:sizeRelH>
            <wp14:sizeRelV relativeFrom="page">
              <wp14:pctHeight>0</wp14:pctHeight>
            </wp14:sizeRelV>
          </wp:anchor>
        </w:drawing>
      </w:r>
      <w:proofErr w:type="spellStart"/>
      <w:r w:rsidR="00000000">
        <w:rPr>
          <w:b/>
          <w:sz w:val="48"/>
        </w:rPr>
        <w:t>TayDau</w:t>
      </w:r>
      <w:proofErr w:type="spellEnd"/>
      <w:r w:rsidR="00000000">
        <w:rPr>
          <w:b/>
          <w:sz w:val="48"/>
        </w:rPr>
        <w:t xml:space="preserve"> Force</w:t>
      </w:r>
    </w:p>
    <w:p w14:paraId="1C5A0C34" w14:textId="77777777" w:rsidR="00103D37" w:rsidRDefault="00000000">
      <w:pPr>
        <w:jc w:val="center"/>
      </w:pPr>
      <w:r>
        <w:rPr>
          <w:sz w:val="26"/>
        </w:rPr>
        <w:t>Autonomous Software Delivery Organization</w:t>
      </w:r>
    </w:p>
    <w:p w14:paraId="4592E515" w14:textId="77777777" w:rsidR="00103D37" w:rsidRDefault="00000000">
      <w:pPr>
        <w:spacing w:before="600"/>
        <w:jc w:val="center"/>
      </w:pPr>
      <w:r>
        <w:rPr>
          <w:b/>
          <w:sz w:val="36"/>
        </w:rPr>
        <w:t>Software Requirements Specification</w:t>
      </w:r>
    </w:p>
    <w:p w14:paraId="2F6B2754" w14:textId="77777777" w:rsidR="00103D37" w:rsidRDefault="00000000">
      <w:pPr>
        <w:jc w:val="center"/>
      </w:pPr>
      <w:r>
        <w:rPr>
          <w:b/>
          <w:sz w:val="26"/>
        </w:rPr>
        <w:t>Version 1.0</w:t>
      </w:r>
    </w:p>
    <w:tbl>
      <w:tblPr>
        <w:tblStyle w:val="TableGrid"/>
        <w:tblW w:w="0" w:type="auto"/>
        <w:jc w:val="center"/>
        <w:tblLook w:val="04A0" w:firstRow="1" w:lastRow="0" w:firstColumn="1" w:lastColumn="0" w:noHBand="0" w:noVBand="1"/>
      </w:tblPr>
      <w:tblGrid>
        <w:gridCol w:w="2880"/>
        <w:gridCol w:w="5760"/>
      </w:tblGrid>
      <w:tr w:rsidR="00103D37" w14:paraId="01ACB536" w14:textId="77777777">
        <w:trPr>
          <w:tblHeader/>
          <w:jc w:val="center"/>
        </w:trPr>
        <w:tc>
          <w:tcPr>
            <w:tcW w:w="2880" w:type="dxa"/>
            <w:tcMar>
              <w:top w:w="70" w:type="dxa"/>
              <w:left w:w="80" w:type="dxa"/>
              <w:bottom w:w="70" w:type="dxa"/>
              <w:right w:w="80" w:type="dxa"/>
            </w:tcMar>
            <w:vAlign w:val="center"/>
          </w:tcPr>
          <w:p w14:paraId="3CD08D0B" w14:textId="77777777" w:rsidR="00103D37" w:rsidRDefault="00000000">
            <w:pPr>
              <w:jc w:val="center"/>
            </w:pPr>
            <w:r>
              <w:rPr>
                <w:b/>
                <w:sz w:val="20"/>
              </w:rPr>
              <w:t>Item</w:t>
            </w:r>
          </w:p>
        </w:tc>
        <w:tc>
          <w:tcPr>
            <w:tcW w:w="5760" w:type="dxa"/>
            <w:tcMar>
              <w:top w:w="70" w:type="dxa"/>
              <w:left w:w="80" w:type="dxa"/>
              <w:bottom w:w="70" w:type="dxa"/>
              <w:right w:w="80" w:type="dxa"/>
            </w:tcMar>
            <w:vAlign w:val="center"/>
          </w:tcPr>
          <w:p w14:paraId="27BFBC6F" w14:textId="77777777" w:rsidR="00103D37" w:rsidRDefault="00000000">
            <w:pPr>
              <w:jc w:val="center"/>
            </w:pPr>
            <w:r>
              <w:rPr>
                <w:b/>
                <w:sz w:val="20"/>
              </w:rPr>
              <w:t>Detail</w:t>
            </w:r>
          </w:p>
        </w:tc>
      </w:tr>
      <w:tr w:rsidR="00103D37" w14:paraId="0B20C821" w14:textId="77777777">
        <w:trPr>
          <w:cantSplit/>
          <w:jc w:val="center"/>
        </w:trPr>
        <w:tc>
          <w:tcPr>
            <w:tcW w:w="2880" w:type="dxa"/>
            <w:tcMar>
              <w:top w:w="70" w:type="dxa"/>
              <w:left w:w="80" w:type="dxa"/>
              <w:bottom w:w="70" w:type="dxa"/>
              <w:right w:w="80" w:type="dxa"/>
            </w:tcMar>
          </w:tcPr>
          <w:p w14:paraId="59B085A6" w14:textId="77777777" w:rsidR="00103D37" w:rsidRDefault="00000000">
            <w:r>
              <w:rPr>
                <w:sz w:val="20"/>
              </w:rPr>
              <w:t>Project Title</w:t>
            </w:r>
          </w:p>
        </w:tc>
        <w:tc>
          <w:tcPr>
            <w:tcW w:w="5760" w:type="dxa"/>
            <w:tcMar>
              <w:top w:w="70" w:type="dxa"/>
              <w:left w:w="80" w:type="dxa"/>
              <w:bottom w:w="70" w:type="dxa"/>
              <w:right w:w="80" w:type="dxa"/>
            </w:tcMar>
          </w:tcPr>
          <w:p w14:paraId="64041183" w14:textId="77777777" w:rsidR="00103D37" w:rsidRDefault="00000000">
            <w:r>
              <w:rPr>
                <w:sz w:val="20"/>
              </w:rPr>
              <w:t>TayDau Force</w:t>
            </w:r>
          </w:p>
        </w:tc>
      </w:tr>
      <w:tr w:rsidR="00103D37" w14:paraId="7F28FB84" w14:textId="77777777">
        <w:trPr>
          <w:cantSplit/>
          <w:jc w:val="center"/>
        </w:trPr>
        <w:tc>
          <w:tcPr>
            <w:tcW w:w="2880" w:type="dxa"/>
            <w:tcMar>
              <w:top w:w="70" w:type="dxa"/>
              <w:left w:w="80" w:type="dxa"/>
              <w:bottom w:w="70" w:type="dxa"/>
              <w:right w:w="80" w:type="dxa"/>
            </w:tcMar>
          </w:tcPr>
          <w:p w14:paraId="03AA3EEF" w14:textId="77777777" w:rsidR="00103D37" w:rsidRDefault="00000000">
            <w:r>
              <w:rPr>
                <w:sz w:val="20"/>
              </w:rPr>
              <w:t>Document</w:t>
            </w:r>
          </w:p>
        </w:tc>
        <w:tc>
          <w:tcPr>
            <w:tcW w:w="5760" w:type="dxa"/>
            <w:tcMar>
              <w:top w:w="70" w:type="dxa"/>
              <w:left w:w="80" w:type="dxa"/>
              <w:bottom w:w="70" w:type="dxa"/>
              <w:right w:w="80" w:type="dxa"/>
            </w:tcMar>
          </w:tcPr>
          <w:p w14:paraId="353CF8FE" w14:textId="77777777" w:rsidR="00103D37" w:rsidRDefault="00000000">
            <w:r>
              <w:rPr>
                <w:sz w:val="20"/>
              </w:rPr>
              <w:t>Software Requirements Specification</w:t>
            </w:r>
          </w:p>
        </w:tc>
      </w:tr>
      <w:tr w:rsidR="00103D37" w14:paraId="53521C10" w14:textId="77777777">
        <w:trPr>
          <w:cantSplit/>
          <w:jc w:val="center"/>
        </w:trPr>
        <w:tc>
          <w:tcPr>
            <w:tcW w:w="2880" w:type="dxa"/>
            <w:tcMar>
              <w:top w:w="70" w:type="dxa"/>
              <w:left w:w="80" w:type="dxa"/>
              <w:bottom w:w="70" w:type="dxa"/>
              <w:right w:w="80" w:type="dxa"/>
            </w:tcMar>
          </w:tcPr>
          <w:p w14:paraId="6245EF96" w14:textId="77777777" w:rsidR="00103D37" w:rsidRDefault="00000000">
            <w:r>
              <w:rPr>
                <w:sz w:val="20"/>
              </w:rPr>
              <w:t>Team Name</w:t>
            </w:r>
          </w:p>
        </w:tc>
        <w:tc>
          <w:tcPr>
            <w:tcW w:w="5760" w:type="dxa"/>
            <w:tcMar>
              <w:top w:w="70" w:type="dxa"/>
              <w:left w:w="80" w:type="dxa"/>
              <w:bottom w:w="70" w:type="dxa"/>
              <w:right w:w="80" w:type="dxa"/>
            </w:tcMar>
          </w:tcPr>
          <w:p w14:paraId="3005386B" w14:textId="77777777" w:rsidR="00103D37" w:rsidRDefault="00000000">
            <w:r>
              <w:rPr>
                <w:sz w:val="20"/>
              </w:rPr>
              <w:t>TayDau Force</w:t>
            </w:r>
          </w:p>
        </w:tc>
      </w:tr>
      <w:tr w:rsidR="00103D37" w14:paraId="5BBC6E39" w14:textId="77777777">
        <w:trPr>
          <w:cantSplit/>
          <w:jc w:val="center"/>
        </w:trPr>
        <w:tc>
          <w:tcPr>
            <w:tcW w:w="2880" w:type="dxa"/>
            <w:tcMar>
              <w:top w:w="70" w:type="dxa"/>
              <w:left w:w="80" w:type="dxa"/>
              <w:bottom w:w="70" w:type="dxa"/>
              <w:right w:w="80" w:type="dxa"/>
            </w:tcMar>
          </w:tcPr>
          <w:p w14:paraId="100B7EB0" w14:textId="07C3FC8B" w:rsidR="00103D37" w:rsidRDefault="00103D37"/>
        </w:tc>
        <w:tc>
          <w:tcPr>
            <w:tcW w:w="5760" w:type="dxa"/>
            <w:tcMar>
              <w:top w:w="70" w:type="dxa"/>
              <w:left w:w="80" w:type="dxa"/>
              <w:bottom w:w="70" w:type="dxa"/>
              <w:right w:w="80" w:type="dxa"/>
            </w:tcMar>
          </w:tcPr>
          <w:p w14:paraId="2407D67E" w14:textId="6FE38DCE" w:rsidR="00103D37" w:rsidRDefault="00103D37"/>
        </w:tc>
      </w:tr>
      <w:tr w:rsidR="00103D37" w14:paraId="02F5A4DA" w14:textId="77777777">
        <w:trPr>
          <w:cantSplit/>
          <w:jc w:val="center"/>
        </w:trPr>
        <w:tc>
          <w:tcPr>
            <w:tcW w:w="2880" w:type="dxa"/>
            <w:tcMar>
              <w:top w:w="70" w:type="dxa"/>
              <w:left w:w="80" w:type="dxa"/>
              <w:bottom w:w="70" w:type="dxa"/>
              <w:right w:w="80" w:type="dxa"/>
            </w:tcMar>
          </w:tcPr>
          <w:p w14:paraId="66DD615D" w14:textId="77777777" w:rsidR="00103D37" w:rsidRDefault="00000000">
            <w:r>
              <w:rPr>
                <w:sz w:val="20"/>
              </w:rPr>
              <w:t>Team Members</w:t>
            </w:r>
          </w:p>
        </w:tc>
        <w:tc>
          <w:tcPr>
            <w:tcW w:w="5760" w:type="dxa"/>
            <w:tcMar>
              <w:top w:w="70" w:type="dxa"/>
              <w:left w:w="80" w:type="dxa"/>
              <w:bottom w:w="70" w:type="dxa"/>
              <w:right w:w="80" w:type="dxa"/>
            </w:tcMar>
          </w:tcPr>
          <w:p w14:paraId="55ED12C3" w14:textId="283F7DD4" w:rsidR="00103D37" w:rsidRDefault="00000000">
            <w:r>
              <w:rPr>
                <w:sz w:val="20"/>
              </w:rPr>
              <w:t xml:space="preserve">Muhammad </w:t>
            </w:r>
            <w:r w:rsidR="0058168E">
              <w:rPr>
                <w:sz w:val="20"/>
              </w:rPr>
              <w:t>Tayyab Attari</w:t>
            </w:r>
            <w:r>
              <w:rPr>
                <w:sz w:val="20"/>
              </w:rPr>
              <w:t xml:space="preserve">; </w:t>
            </w:r>
            <w:r w:rsidR="0058168E">
              <w:rPr>
                <w:sz w:val="20"/>
              </w:rPr>
              <w:t>Daud Sheraz</w:t>
            </w:r>
          </w:p>
        </w:tc>
      </w:tr>
      <w:tr w:rsidR="00103D37" w14:paraId="7A49781A" w14:textId="77777777">
        <w:trPr>
          <w:cantSplit/>
          <w:jc w:val="center"/>
        </w:trPr>
        <w:tc>
          <w:tcPr>
            <w:tcW w:w="2880" w:type="dxa"/>
            <w:tcMar>
              <w:top w:w="70" w:type="dxa"/>
              <w:left w:w="80" w:type="dxa"/>
              <w:bottom w:w="70" w:type="dxa"/>
              <w:right w:w="80" w:type="dxa"/>
            </w:tcMar>
          </w:tcPr>
          <w:p w14:paraId="24C1E2CA" w14:textId="77777777" w:rsidR="00103D37" w:rsidRDefault="00000000">
            <w:r>
              <w:rPr>
                <w:sz w:val="20"/>
              </w:rPr>
              <w:t>Supervisor / Mentor</w:t>
            </w:r>
          </w:p>
        </w:tc>
        <w:tc>
          <w:tcPr>
            <w:tcW w:w="5760" w:type="dxa"/>
            <w:tcMar>
              <w:top w:w="70" w:type="dxa"/>
              <w:left w:w="80" w:type="dxa"/>
              <w:bottom w:w="70" w:type="dxa"/>
              <w:right w:w="80" w:type="dxa"/>
            </w:tcMar>
          </w:tcPr>
          <w:p w14:paraId="3D261D93" w14:textId="2946C39C" w:rsidR="00103D37" w:rsidRDefault="000565AC">
            <w:r>
              <w:rPr>
                <w:sz w:val="20"/>
              </w:rPr>
              <w:t>Muhammad Waseem Bhatti</w:t>
            </w:r>
          </w:p>
        </w:tc>
      </w:tr>
      <w:tr w:rsidR="00103D37" w14:paraId="6FDF9444" w14:textId="77777777">
        <w:trPr>
          <w:cantSplit/>
          <w:jc w:val="center"/>
        </w:trPr>
        <w:tc>
          <w:tcPr>
            <w:tcW w:w="2880" w:type="dxa"/>
            <w:tcMar>
              <w:top w:w="70" w:type="dxa"/>
              <w:left w:w="80" w:type="dxa"/>
              <w:bottom w:w="70" w:type="dxa"/>
              <w:right w:w="80" w:type="dxa"/>
            </w:tcMar>
          </w:tcPr>
          <w:p w14:paraId="6F916644" w14:textId="77777777" w:rsidR="00103D37" w:rsidRDefault="00000000">
            <w:r>
              <w:rPr>
                <w:sz w:val="20"/>
              </w:rPr>
              <w:t>Prepared For</w:t>
            </w:r>
          </w:p>
        </w:tc>
        <w:tc>
          <w:tcPr>
            <w:tcW w:w="5760" w:type="dxa"/>
            <w:tcMar>
              <w:top w:w="70" w:type="dxa"/>
              <w:left w:w="80" w:type="dxa"/>
              <w:bottom w:w="70" w:type="dxa"/>
              <w:right w:w="80" w:type="dxa"/>
            </w:tcMar>
          </w:tcPr>
          <w:p w14:paraId="380D4367" w14:textId="77777777" w:rsidR="00103D37" w:rsidRDefault="00000000">
            <w:r>
              <w:rPr>
                <w:sz w:val="20"/>
              </w:rPr>
              <w:t>Alibaba Cloud AI Hackathon Pakistan 2026</w:t>
            </w:r>
          </w:p>
        </w:tc>
      </w:tr>
      <w:tr w:rsidR="00103D37" w14:paraId="59788C43" w14:textId="77777777">
        <w:trPr>
          <w:cantSplit/>
          <w:jc w:val="center"/>
        </w:trPr>
        <w:tc>
          <w:tcPr>
            <w:tcW w:w="2880" w:type="dxa"/>
            <w:tcMar>
              <w:top w:w="70" w:type="dxa"/>
              <w:left w:w="80" w:type="dxa"/>
              <w:bottom w:w="70" w:type="dxa"/>
              <w:right w:w="80" w:type="dxa"/>
            </w:tcMar>
          </w:tcPr>
          <w:p w14:paraId="6F47EA57" w14:textId="77777777" w:rsidR="00103D37" w:rsidRDefault="00000000">
            <w:r>
              <w:rPr>
                <w:sz w:val="20"/>
              </w:rPr>
              <w:t>Date</w:t>
            </w:r>
          </w:p>
        </w:tc>
        <w:tc>
          <w:tcPr>
            <w:tcW w:w="5760" w:type="dxa"/>
            <w:tcMar>
              <w:top w:w="70" w:type="dxa"/>
              <w:left w:w="80" w:type="dxa"/>
              <w:bottom w:w="70" w:type="dxa"/>
              <w:right w:w="80" w:type="dxa"/>
            </w:tcMar>
          </w:tcPr>
          <w:p w14:paraId="34F5EC57" w14:textId="77777777" w:rsidR="00103D37" w:rsidRDefault="00000000">
            <w:r>
              <w:rPr>
                <w:sz w:val="20"/>
              </w:rPr>
              <w:t>28/08/2026</w:t>
            </w:r>
          </w:p>
        </w:tc>
      </w:tr>
    </w:tbl>
    <w:p w14:paraId="00A9CB33" w14:textId="77777777" w:rsidR="00103D37" w:rsidRDefault="00103D37">
      <w:pPr>
        <w:spacing w:after="40"/>
      </w:pPr>
    </w:p>
    <w:p w14:paraId="0CE50360" w14:textId="77777777" w:rsidR="00103D37" w:rsidRDefault="00000000">
      <w:r>
        <w:br w:type="page"/>
      </w:r>
    </w:p>
    <w:p w14:paraId="48BF34EB" w14:textId="77777777" w:rsidR="00103D37"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1708"/>
        <w:gridCol w:w="998"/>
        <w:gridCol w:w="5136"/>
        <w:gridCol w:w="2110"/>
      </w:tblGrid>
      <w:tr w:rsidR="00103D37" w14:paraId="1442BA1F" w14:textId="77777777">
        <w:trPr>
          <w:tblHeader/>
          <w:jc w:val="center"/>
        </w:trPr>
        <w:tc>
          <w:tcPr>
            <w:tcW w:w="1728" w:type="dxa"/>
            <w:tcMar>
              <w:top w:w="70" w:type="dxa"/>
              <w:left w:w="80" w:type="dxa"/>
              <w:bottom w:w="70" w:type="dxa"/>
              <w:right w:w="80" w:type="dxa"/>
            </w:tcMar>
            <w:vAlign w:val="center"/>
          </w:tcPr>
          <w:p w14:paraId="6A5E05CE" w14:textId="77777777" w:rsidR="00103D37" w:rsidRDefault="00000000">
            <w:pPr>
              <w:jc w:val="center"/>
            </w:pPr>
            <w:r>
              <w:rPr>
                <w:b/>
                <w:sz w:val="19"/>
              </w:rPr>
              <w:t>Date (dd/mm/yyyy)</w:t>
            </w:r>
          </w:p>
        </w:tc>
        <w:tc>
          <w:tcPr>
            <w:tcW w:w="1008" w:type="dxa"/>
            <w:tcMar>
              <w:top w:w="70" w:type="dxa"/>
              <w:left w:w="80" w:type="dxa"/>
              <w:bottom w:w="70" w:type="dxa"/>
              <w:right w:w="80" w:type="dxa"/>
            </w:tcMar>
            <w:vAlign w:val="center"/>
          </w:tcPr>
          <w:p w14:paraId="34119DAF" w14:textId="77777777" w:rsidR="00103D37" w:rsidRDefault="00000000">
            <w:pPr>
              <w:jc w:val="center"/>
            </w:pPr>
            <w:r>
              <w:rPr>
                <w:b/>
                <w:sz w:val="19"/>
              </w:rPr>
              <w:t>Version</w:t>
            </w:r>
          </w:p>
        </w:tc>
        <w:tc>
          <w:tcPr>
            <w:tcW w:w="5328" w:type="dxa"/>
            <w:tcMar>
              <w:top w:w="70" w:type="dxa"/>
              <w:left w:w="80" w:type="dxa"/>
              <w:bottom w:w="70" w:type="dxa"/>
              <w:right w:w="80" w:type="dxa"/>
            </w:tcMar>
            <w:vAlign w:val="center"/>
          </w:tcPr>
          <w:p w14:paraId="22DB00FE" w14:textId="77777777" w:rsidR="00103D37" w:rsidRDefault="00000000">
            <w:pPr>
              <w:jc w:val="center"/>
            </w:pPr>
            <w:r>
              <w:rPr>
                <w:b/>
                <w:sz w:val="19"/>
              </w:rPr>
              <w:t>Description</w:t>
            </w:r>
          </w:p>
        </w:tc>
        <w:tc>
          <w:tcPr>
            <w:tcW w:w="2160" w:type="dxa"/>
            <w:tcMar>
              <w:top w:w="70" w:type="dxa"/>
              <w:left w:w="80" w:type="dxa"/>
              <w:bottom w:w="70" w:type="dxa"/>
              <w:right w:w="80" w:type="dxa"/>
            </w:tcMar>
            <w:vAlign w:val="center"/>
          </w:tcPr>
          <w:p w14:paraId="46C1CF83" w14:textId="77777777" w:rsidR="00103D37" w:rsidRDefault="00000000">
            <w:pPr>
              <w:jc w:val="center"/>
            </w:pPr>
            <w:r>
              <w:rPr>
                <w:b/>
                <w:sz w:val="19"/>
              </w:rPr>
              <w:t>Author</w:t>
            </w:r>
          </w:p>
        </w:tc>
      </w:tr>
      <w:tr w:rsidR="00103D37" w14:paraId="3244FE3F" w14:textId="77777777">
        <w:trPr>
          <w:cantSplit/>
          <w:jc w:val="center"/>
        </w:trPr>
        <w:tc>
          <w:tcPr>
            <w:tcW w:w="1728" w:type="dxa"/>
            <w:tcMar>
              <w:top w:w="70" w:type="dxa"/>
              <w:left w:w="80" w:type="dxa"/>
              <w:bottom w:w="70" w:type="dxa"/>
              <w:right w:w="80" w:type="dxa"/>
            </w:tcMar>
          </w:tcPr>
          <w:p w14:paraId="5EEAEF75" w14:textId="77777777" w:rsidR="00103D37" w:rsidRDefault="00000000">
            <w:r>
              <w:rPr>
                <w:sz w:val="19"/>
              </w:rPr>
              <w:t>28/08/2026</w:t>
            </w:r>
          </w:p>
        </w:tc>
        <w:tc>
          <w:tcPr>
            <w:tcW w:w="1008" w:type="dxa"/>
            <w:tcMar>
              <w:top w:w="70" w:type="dxa"/>
              <w:left w:w="80" w:type="dxa"/>
              <w:bottom w:w="70" w:type="dxa"/>
              <w:right w:w="80" w:type="dxa"/>
            </w:tcMar>
          </w:tcPr>
          <w:p w14:paraId="75F13E2E" w14:textId="77777777" w:rsidR="00103D37" w:rsidRDefault="00000000">
            <w:r>
              <w:rPr>
                <w:sz w:val="19"/>
              </w:rPr>
              <w:t>1.0</w:t>
            </w:r>
          </w:p>
        </w:tc>
        <w:tc>
          <w:tcPr>
            <w:tcW w:w="5328" w:type="dxa"/>
            <w:tcMar>
              <w:top w:w="70" w:type="dxa"/>
              <w:left w:w="80" w:type="dxa"/>
              <w:bottom w:w="70" w:type="dxa"/>
              <w:right w:w="80" w:type="dxa"/>
            </w:tcMar>
          </w:tcPr>
          <w:p w14:paraId="42EB7361" w14:textId="77777777" w:rsidR="00103D37" w:rsidRDefault="00000000">
            <w:r>
              <w:rPr>
                <w:sz w:val="19"/>
              </w:rPr>
              <w:t>Initial SRS baseline for TayDau Force. Includes project scope, functional and non-functional requirements, use cases, architecture, security, methodology and hackathon work plan.</w:t>
            </w:r>
          </w:p>
        </w:tc>
        <w:tc>
          <w:tcPr>
            <w:tcW w:w="2160" w:type="dxa"/>
            <w:tcMar>
              <w:top w:w="70" w:type="dxa"/>
              <w:left w:w="80" w:type="dxa"/>
              <w:bottom w:w="70" w:type="dxa"/>
              <w:right w:w="80" w:type="dxa"/>
            </w:tcMar>
          </w:tcPr>
          <w:p w14:paraId="5DB63610" w14:textId="7412FB8F" w:rsidR="00103D37" w:rsidRDefault="00000000">
            <w:r>
              <w:rPr>
                <w:sz w:val="19"/>
              </w:rPr>
              <w:t xml:space="preserve">Muhammad </w:t>
            </w:r>
            <w:r w:rsidR="0058168E">
              <w:rPr>
                <w:sz w:val="19"/>
              </w:rPr>
              <w:t>Tayyab Attari</w:t>
            </w:r>
            <w:r>
              <w:rPr>
                <w:sz w:val="19"/>
              </w:rPr>
              <w:t xml:space="preserve"> and </w:t>
            </w:r>
            <w:proofErr w:type="spellStart"/>
            <w:r>
              <w:rPr>
                <w:sz w:val="19"/>
              </w:rPr>
              <w:t>TayDau</w:t>
            </w:r>
            <w:proofErr w:type="spellEnd"/>
            <w:r>
              <w:rPr>
                <w:sz w:val="19"/>
              </w:rPr>
              <w:t xml:space="preserve"> Force Team</w:t>
            </w:r>
          </w:p>
        </w:tc>
      </w:tr>
    </w:tbl>
    <w:p w14:paraId="1BDA8916" w14:textId="77777777" w:rsidR="00103D37" w:rsidRDefault="00103D37">
      <w:pPr>
        <w:spacing w:after="40"/>
      </w:pPr>
    </w:p>
    <w:p w14:paraId="29C9CE6F" w14:textId="77777777" w:rsidR="00103D37" w:rsidRDefault="00000000">
      <w:pPr>
        <w:pStyle w:val="Heading2"/>
      </w:pPr>
      <w:r>
        <w:t>Document Status</w:t>
      </w:r>
    </w:p>
    <w:p w14:paraId="3E015011" w14:textId="77777777" w:rsidR="00103D37" w:rsidRDefault="00000000">
      <w:pPr>
        <w:spacing w:after="120"/>
        <w:jc w:val="both"/>
      </w:pPr>
      <w:r>
        <w:t>This document is the Version 1.0 requirements baseline for the TayDau Force hackathon project. It defines the target product architecture and identifies which capabilities are mandatory for the hackathon MVP and which capabilities are intended for later expansion.</w:t>
      </w:r>
    </w:p>
    <w:p w14:paraId="53696A8D" w14:textId="77777777" w:rsidR="00103D37" w:rsidRDefault="00000000">
      <w:r>
        <w:br w:type="page"/>
      </w:r>
    </w:p>
    <w:p w14:paraId="0E297CEA" w14:textId="77777777" w:rsidR="00103D37" w:rsidRDefault="00000000">
      <w:pPr>
        <w:pStyle w:val="Heading1"/>
      </w:pPr>
      <w:r>
        <w:t>Table of Contents</w:t>
      </w:r>
    </w:p>
    <w:p w14:paraId="68A9E0BE" w14:textId="77777777" w:rsidR="00103D37" w:rsidRDefault="00000000">
      <w:pPr>
        <w:spacing w:after="60"/>
      </w:pPr>
      <w:r>
        <w:t>1. Introduction</w:t>
      </w:r>
    </w:p>
    <w:p w14:paraId="581FBAA7" w14:textId="77777777" w:rsidR="00103D37" w:rsidRDefault="00000000">
      <w:pPr>
        <w:spacing w:after="60"/>
      </w:pPr>
      <w:r>
        <w:t>2. Scope of the Project</w:t>
      </w:r>
    </w:p>
    <w:p w14:paraId="54488C82" w14:textId="77777777" w:rsidR="00103D37" w:rsidRDefault="00000000">
      <w:pPr>
        <w:spacing w:after="60"/>
      </w:pPr>
      <w:r>
        <w:t>3. Overall System Description</w:t>
      </w:r>
    </w:p>
    <w:p w14:paraId="7E432A05" w14:textId="77777777" w:rsidR="00103D37" w:rsidRDefault="00000000">
      <w:pPr>
        <w:spacing w:after="60"/>
      </w:pPr>
      <w:r>
        <w:t>4. Functional Requirements</w:t>
      </w:r>
    </w:p>
    <w:p w14:paraId="71AFF700" w14:textId="77777777" w:rsidR="00103D37" w:rsidRDefault="00000000">
      <w:pPr>
        <w:spacing w:after="60"/>
      </w:pPr>
      <w:r>
        <w:t>5. Non-Functional Requirements</w:t>
      </w:r>
    </w:p>
    <w:p w14:paraId="06A3BE81" w14:textId="77777777" w:rsidR="00103D37" w:rsidRDefault="00000000">
      <w:pPr>
        <w:spacing w:after="60"/>
      </w:pPr>
      <w:r>
        <w:t>6. System Architecture and Interfaces</w:t>
      </w:r>
    </w:p>
    <w:p w14:paraId="52D005F2" w14:textId="77777777" w:rsidR="00103D37" w:rsidRDefault="00000000">
      <w:pPr>
        <w:spacing w:after="60"/>
      </w:pPr>
      <w:r>
        <w:t>7. Use Case Diagram</w:t>
      </w:r>
    </w:p>
    <w:p w14:paraId="1180FFC4" w14:textId="77777777" w:rsidR="00103D37" w:rsidRDefault="00000000">
      <w:pPr>
        <w:spacing w:after="60"/>
      </w:pPr>
      <w:r>
        <w:t>8. Usage Scenarios</w:t>
      </w:r>
    </w:p>
    <w:p w14:paraId="1CE0B66E" w14:textId="77777777" w:rsidR="00103D37" w:rsidRDefault="00000000">
      <w:pPr>
        <w:spacing w:after="60"/>
      </w:pPr>
      <w:r>
        <w:t>9. Data, Security and Governance Requirements</w:t>
      </w:r>
    </w:p>
    <w:p w14:paraId="73C36496" w14:textId="77777777" w:rsidR="00103D37" w:rsidRDefault="00000000">
      <w:pPr>
        <w:spacing w:after="60"/>
      </w:pPr>
      <w:r>
        <w:t>10. Adopted Methodology</w:t>
      </w:r>
    </w:p>
    <w:p w14:paraId="29F6CB66" w14:textId="77777777" w:rsidR="00103D37" w:rsidRDefault="00000000">
      <w:pPr>
        <w:spacing w:after="60"/>
      </w:pPr>
      <w:r>
        <w:t>11. Work Plan</w:t>
      </w:r>
    </w:p>
    <w:p w14:paraId="7BE5DA19" w14:textId="77777777" w:rsidR="00103D37" w:rsidRDefault="00000000">
      <w:pPr>
        <w:spacing w:after="60"/>
      </w:pPr>
      <w:r>
        <w:t>12. Acceptance and Validation Criteria</w:t>
      </w:r>
    </w:p>
    <w:p w14:paraId="3BECED50" w14:textId="77777777" w:rsidR="00103D37" w:rsidRDefault="00000000">
      <w:pPr>
        <w:spacing w:after="60"/>
      </w:pPr>
      <w:r>
        <w:t>13. Constraints, Risks and Out of Scope Items</w:t>
      </w:r>
    </w:p>
    <w:p w14:paraId="0B58F633" w14:textId="77777777" w:rsidR="00103D37" w:rsidRDefault="00000000">
      <w:pPr>
        <w:spacing w:after="60"/>
      </w:pPr>
      <w:r>
        <w:t>Appendix A. Requirements Traceability Summary</w:t>
      </w:r>
    </w:p>
    <w:p w14:paraId="6EE9B7B9" w14:textId="77777777" w:rsidR="00103D37" w:rsidRDefault="00000000">
      <w:pPr>
        <w:spacing w:after="60"/>
      </w:pPr>
      <w:r>
        <w:t>Appendix B. Glossary and Abbreviations</w:t>
      </w:r>
    </w:p>
    <w:p w14:paraId="173A3310" w14:textId="77777777" w:rsidR="00103D37" w:rsidRDefault="00000000">
      <w:r>
        <w:br w:type="page"/>
      </w:r>
    </w:p>
    <w:p w14:paraId="2EC5B438" w14:textId="77777777" w:rsidR="00103D37" w:rsidRDefault="00000000">
      <w:pPr>
        <w:pStyle w:val="Heading1"/>
      </w:pPr>
      <w:r>
        <w:t>1. Introduction</w:t>
      </w:r>
    </w:p>
    <w:p w14:paraId="719FA627" w14:textId="77777777" w:rsidR="00103D37" w:rsidRDefault="00000000">
      <w:pPr>
        <w:pStyle w:val="Heading2"/>
      </w:pPr>
      <w:r>
        <w:t>1.1 Purpose</w:t>
      </w:r>
    </w:p>
    <w:p w14:paraId="14B60FE5" w14:textId="77777777" w:rsidR="00103D37" w:rsidRDefault="00000000">
      <w:pPr>
        <w:spacing w:after="120"/>
        <w:jc w:val="both"/>
      </w:pPr>
      <w:r>
        <w:t>This Software Requirements Specification defines the requirements for TayDau Force, an autonomous software delivery platform. The system accepts a business or product brief and manages the work needed to turn that brief into a tested, security-checked and traceable software delivery package. The document is written for the project team, hackathon evaluators, mentors, developers, testers and anyone responsible for reviewing the system.</w:t>
      </w:r>
    </w:p>
    <w:p w14:paraId="278C830F" w14:textId="77777777" w:rsidR="00103D37" w:rsidRDefault="00000000">
      <w:pPr>
        <w:pStyle w:val="Heading2"/>
      </w:pPr>
      <w:r>
        <w:t>1.2 Product overview</w:t>
      </w:r>
    </w:p>
    <w:p w14:paraId="548C9922" w14:textId="77777777" w:rsidR="00103D37" w:rsidRDefault="00000000">
      <w:pPr>
        <w:spacing w:after="120"/>
        <w:jc w:val="both"/>
      </w:pPr>
      <w:r>
        <w:t>TayDau Force is designed to behave like a controlled software delivery organization rather than a single coding assistant. The platform uses specialized AI roles, shared project state, deterministic engineering tools and policy-based controls. A typical project moves through business analysis, rapid prototyping, architecture, team assembly, implementation, code review, QA, security checks, deployment and monitoring.</w:t>
      </w:r>
    </w:p>
    <w:p w14:paraId="30DBA085" w14:textId="77777777" w:rsidR="00103D37" w:rsidRDefault="00000000">
      <w:pPr>
        <w:spacing w:after="120"/>
        <w:jc w:val="both"/>
      </w:pPr>
      <w:r>
        <w:t>The platform does not treat every human job title as a permanent AI agent. A role becomes an agent when independent reasoning, responsibility or approval is needed. Reusable operations are handled as skills or tools, while mandatory controls are implemented as policies. This keeps the system simpler and reduces unnecessary model usage.</w:t>
      </w:r>
    </w:p>
    <w:p w14:paraId="74A9C8C2" w14:textId="77777777" w:rsidR="00103D37" w:rsidRDefault="00000000">
      <w:pPr>
        <w:pStyle w:val="Heading2"/>
      </w:pPr>
      <w:r>
        <w:t>1.3 Objectives</w:t>
      </w:r>
    </w:p>
    <w:p w14:paraId="3087AE64" w14:textId="77777777" w:rsidR="00103D37" w:rsidRDefault="00000000">
      <w:pPr>
        <w:pStyle w:val="ListBullet"/>
        <w:spacing w:after="40"/>
      </w:pPr>
      <w:r>
        <w:t>Convert a product brief into structured requirements, acceptance criteria and a controlled delivery plan.</w:t>
      </w:r>
    </w:p>
    <w:p w14:paraId="603A0C2A" w14:textId="77777777" w:rsidR="00103D37" w:rsidRDefault="00000000">
      <w:pPr>
        <w:pStyle w:val="ListBullet"/>
        <w:spacing w:after="40"/>
      </w:pPr>
      <w:r>
        <w:t>Assemble the AI roles required for the specific project instead of activating every possible specialist.</w:t>
      </w:r>
    </w:p>
    <w:p w14:paraId="2DF19F4B" w14:textId="77777777" w:rsidR="00103D37" w:rsidRDefault="00000000">
      <w:pPr>
        <w:pStyle w:val="ListBullet"/>
        <w:spacing w:after="40"/>
      </w:pPr>
      <w:r>
        <w:t>Keep project state, decisions, tasks, defects and evidence in one shared source of truth.</w:t>
      </w:r>
    </w:p>
    <w:p w14:paraId="2978D9A3" w14:textId="77777777" w:rsidR="00103D37" w:rsidRDefault="00000000">
      <w:pPr>
        <w:pStyle w:val="ListBullet"/>
        <w:spacing w:after="40"/>
      </w:pPr>
      <w:r>
        <w:t>Execute generated code in isolated environments and use Git-based version control for traceability.</w:t>
      </w:r>
    </w:p>
    <w:p w14:paraId="1C421071" w14:textId="77777777" w:rsidR="00103D37" w:rsidRDefault="00000000">
      <w:pPr>
        <w:pStyle w:val="ListBullet"/>
        <w:spacing w:after="40"/>
      </w:pPr>
      <w:r>
        <w:t>Use independent QA and security checks before a feature or release is accepted.</w:t>
      </w:r>
    </w:p>
    <w:p w14:paraId="2D7D8ACE" w14:textId="77777777" w:rsidR="00103D37" w:rsidRDefault="00000000">
      <w:pPr>
        <w:pStyle w:val="ListBullet"/>
        <w:spacing w:after="40"/>
      </w:pPr>
      <w:r>
        <w:t>Control model, token, retry and compute cost through a Cost Governor.</w:t>
      </w:r>
    </w:p>
    <w:p w14:paraId="4442CCD0" w14:textId="77777777" w:rsidR="00103D37" w:rsidRDefault="00000000">
      <w:pPr>
        <w:pStyle w:val="ListBullet"/>
        <w:spacing w:after="40"/>
      </w:pPr>
      <w:r>
        <w:t>Provide a delivery package that includes the working application, source code, technical artifacts, test evidence and release information.</w:t>
      </w:r>
    </w:p>
    <w:p w14:paraId="51B82872" w14:textId="77777777" w:rsidR="00103D37" w:rsidRDefault="00000000">
      <w:pPr>
        <w:pStyle w:val="Heading2"/>
      </w:pPr>
      <w:r>
        <w:t>1.4 Intended audience</w:t>
      </w:r>
    </w:p>
    <w:p w14:paraId="20F471EF" w14:textId="77777777" w:rsidR="00103D37" w:rsidRDefault="00000000">
      <w:pPr>
        <w:spacing w:after="120"/>
        <w:jc w:val="both"/>
      </w:pPr>
      <w:r>
        <w:t>The main audience is the TayDau Force development team. The document can also be used by mentors, evaluators and future contributors to understand what the system must do and how its requirements will be verified.</w:t>
      </w:r>
    </w:p>
    <w:p w14:paraId="5CC3B377" w14:textId="77777777" w:rsidR="00103D37" w:rsidRDefault="00000000">
      <w:pPr>
        <w:pStyle w:val="Heading2"/>
      </w:pPr>
      <w:r>
        <w:t>1.5 Definitions and abbreviations</w:t>
      </w:r>
    </w:p>
    <w:tbl>
      <w:tblPr>
        <w:tblStyle w:val="TableGrid"/>
        <w:tblW w:w="0" w:type="auto"/>
        <w:jc w:val="center"/>
        <w:tblLook w:val="04A0" w:firstRow="1" w:lastRow="0" w:firstColumn="1" w:lastColumn="0" w:noHBand="0" w:noVBand="1"/>
      </w:tblPr>
      <w:tblGrid>
        <w:gridCol w:w="1728"/>
        <w:gridCol w:w="7632"/>
      </w:tblGrid>
      <w:tr w:rsidR="00103D37" w14:paraId="2DE91691" w14:textId="77777777">
        <w:trPr>
          <w:tblHeader/>
          <w:jc w:val="center"/>
        </w:trPr>
        <w:tc>
          <w:tcPr>
            <w:tcW w:w="1728" w:type="dxa"/>
            <w:tcMar>
              <w:top w:w="70" w:type="dxa"/>
              <w:left w:w="80" w:type="dxa"/>
              <w:bottom w:w="70" w:type="dxa"/>
              <w:right w:w="80" w:type="dxa"/>
            </w:tcMar>
            <w:vAlign w:val="center"/>
          </w:tcPr>
          <w:p w14:paraId="5AC8CDAC" w14:textId="77777777" w:rsidR="00103D37" w:rsidRDefault="00000000">
            <w:pPr>
              <w:jc w:val="center"/>
            </w:pPr>
            <w:r>
              <w:rPr>
                <w:b/>
                <w:sz w:val="19"/>
              </w:rPr>
              <w:t>Term</w:t>
            </w:r>
          </w:p>
        </w:tc>
        <w:tc>
          <w:tcPr>
            <w:tcW w:w="7632" w:type="dxa"/>
            <w:tcMar>
              <w:top w:w="70" w:type="dxa"/>
              <w:left w:w="80" w:type="dxa"/>
              <w:bottom w:w="70" w:type="dxa"/>
              <w:right w:w="80" w:type="dxa"/>
            </w:tcMar>
            <w:vAlign w:val="center"/>
          </w:tcPr>
          <w:p w14:paraId="64871979" w14:textId="77777777" w:rsidR="00103D37" w:rsidRDefault="00000000">
            <w:pPr>
              <w:jc w:val="center"/>
            </w:pPr>
            <w:r>
              <w:rPr>
                <w:b/>
                <w:sz w:val="19"/>
              </w:rPr>
              <w:t>Definition</w:t>
            </w:r>
          </w:p>
        </w:tc>
      </w:tr>
      <w:tr w:rsidR="00103D37" w14:paraId="36F20F33" w14:textId="77777777">
        <w:trPr>
          <w:cantSplit/>
          <w:jc w:val="center"/>
        </w:trPr>
        <w:tc>
          <w:tcPr>
            <w:tcW w:w="1728" w:type="dxa"/>
            <w:tcMar>
              <w:top w:w="70" w:type="dxa"/>
              <w:left w:w="80" w:type="dxa"/>
              <w:bottom w:w="70" w:type="dxa"/>
              <w:right w:w="80" w:type="dxa"/>
            </w:tcMar>
          </w:tcPr>
          <w:p w14:paraId="621389D2" w14:textId="77777777" w:rsidR="00103D37" w:rsidRDefault="00000000">
            <w:r>
              <w:rPr>
                <w:sz w:val="19"/>
              </w:rPr>
              <w:t>ADR</w:t>
            </w:r>
          </w:p>
        </w:tc>
        <w:tc>
          <w:tcPr>
            <w:tcW w:w="7632" w:type="dxa"/>
            <w:tcMar>
              <w:top w:w="70" w:type="dxa"/>
              <w:left w:w="80" w:type="dxa"/>
              <w:bottom w:w="70" w:type="dxa"/>
              <w:right w:w="80" w:type="dxa"/>
            </w:tcMar>
          </w:tcPr>
          <w:p w14:paraId="229B32A1" w14:textId="77777777" w:rsidR="00103D37" w:rsidRDefault="00000000">
            <w:r>
              <w:rPr>
                <w:sz w:val="19"/>
              </w:rPr>
              <w:t>Architecture Decision Record. A short record of a meaningful architecture decision, its reason, alternatives and consequences.</w:t>
            </w:r>
          </w:p>
        </w:tc>
      </w:tr>
      <w:tr w:rsidR="00103D37" w14:paraId="54753822" w14:textId="77777777">
        <w:trPr>
          <w:cantSplit/>
          <w:jc w:val="center"/>
        </w:trPr>
        <w:tc>
          <w:tcPr>
            <w:tcW w:w="1728" w:type="dxa"/>
            <w:tcMar>
              <w:top w:w="70" w:type="dxa"/>
              <w:left w:w="80" w:type="dxa"/>
              <w:bottom w:w="70" w:type="dxa"/>
              <w:right w:w="80" w:type="dxa"/>
            </w:tcMar>
          </w:tcPr>
          <w:p w14:paraId="7F3DE0A7" w14:textId="77777777" w:rsidR="00103D37" w:rsidRDefault="00000000">
            <w:r>
              <w:rPr>
                <w:sz w:val="19"/>
              </w:rPr>
              <w:t>AI Agent</w:t>
            </w:r>
          </w:p>
        </w:tc>
        <w:tc>
          <w:tcPr>
            <w:tcW w:w="7632" w:type="dxa"/>
            <w:tcMar>
              <w:top w:w="70" w:type="dxa"/>
              <w:left w:w="80" w:type="dxa"/>
              <w:bottom w:w="70" w:type="dxa"/>
              <w:right w:w="80" w:type="dxa"/>
            </w:tcMar>
          </w:tcPr>
          <w:p w14:paraId="03E071AA" w14:textId="77777777" w:rsidR="00103D37" w:rsidRDefault="00000000">
            <w:r>
              <w:rPr>
                <w:sz w:val="19"/>
              </w:rPr>
              <w:t>A software role that uses an AI model to reason, make bounded decisions and perform authorized tasks.</w:t>
            </w:r>
          </w:p>
        </w:tc>
      </w:tr>
      <w:tr w:rsidR="00103D37" w14:paraId="05117919" w14:textId="77777777">
        <w:trPr>
          <w:cantSplit/>
          <w:jc w:val="center"/>
        </w:trPr>
        <w:tc>
          <w:tcPr>
            <w:tcW w:w="1728" w:type="dxa"/>
            <w:tcMar>
              <w:top w:w="70" w:type="dxa"/>
              <w:left w:w="80" w:type="dxa"/>
              <w:bottom w:w="70" w:type="dxa"/>
              <w:right w:w="80" w:type="dxa"/>
            </w:tcMar>
          </w:tcPr>
          <w:p w14:paraId="2FF76517" w14:textId="77777777" w:rsidR="00103D37" w:rsidRDefault="00000000">
            <w:r>
              <w:rPr>
                <w:sz w:val="19"/>
              </w:rPr>
              <w:t>AIOps</w:t>
            </w:r>
          </w:p>
        </w:tc>
        <w:tc>
          <w:tcPr>
            <w:tcW w:w="7632" w:type="dxa"/>
            <w:tcMar>
              <w:top w:w="70" w:type="dxa"/>
              <w:left w:w="80" w:type="dxa"/>
              <w:bottom w:w="70" w:type="dxa"/>
              <w:right w:w="80" w:type="dxa"/>
            </w:tcMar>
          </w:tcPr>
          <w:p w14:paraId="40EDFD0B" w14:textId="77777777" w:rsidR="00103D37" w:rsidRDefault="00000000">
            <w:r>
              <w:rPr>
                <w:sz w:val="19"/>
              </w:rPr>
              <w:t>Use of automation and AI techniques to assist monitoring, incident analysis and operational response.</w:t>
            </w:r>
          </w:p>
        </w:tc>
      </w:tr>
      <w:tr w:rsidR="00103D37" w14:paraId="457D73C8" w14:textId="77777777">
        <w:trPr>
          <w:cantSplit/>
          <w:jc w:val="center"/>
        </w:trPr>
        <w:tc>
          <w:tcPr>
            <w:tcW w:w="1728" w:type="dxa"/>
            <w:tcMar>
              <w:top w:w="70" w:type="dxa"/>
              <w:left w:w="80" w:type="dxa"/>
              <w:bottom w:w="70" w:type="dxa"/>
              <w:right w:w="80" w:type="dxa"/>
            </w:tcMar>
          </w:tcPr>
          <w:p w14:paraId="0A5F6F5B" w14:textId="77777777" w:rsidR="00103D37" w:rsidRDefault="00000000">
            <w:r>
              <w:rPr>
                <w:sz w:val="19"/>
              </w:rPr>
              <w:t>CI/CD</w:t>
            </w:r>
          </w:p>
        </w:tc>
        <w:tc>
          <w:tcPr>
            <w:tcW w:w="7632" w:type="dxa"/>
            <w:tcMar>
              <w:top w:w="70" w:type="dxa"/>
              <w:left w:w="80" w:type="dxa"/>
              <w:bottom w:w="70" w:type="dxa"/>
              <w:right w:w="80" w:type="dxa"/>
            </w:tcMar>
          </w:tcPr>
          <w:p w14:paraId="0A3F9D2D" w14:textId="77777777" w:rsidR="00103D37" w:rsidRDefault="00000000">
            <w:r>
              <w:rPr>
                <w:sz w:val="19"/>
              </w:rPr>
              <w:t>Continuous Integration and Continuous Delivery or Deployment.</w:t>
            </w:r>
          </w:p>
        </w:tc>
      </w:tr>
      <w:tr w:rsidR="00103D37" w14:paraId="237906BD" w14:textId="77777777">
        <w:trPr>
          <w:cantSplit/>
          <w:jc w:val="center"/>
        </w:trPr>
        <w:tc>
          <w:tcPr>
            <w:tcW w:w="1728" w:type="dxa"/>
            <w:tcMar>
              <w:top w:w="70" w:type="dxa"/>
              <w:left w:w="80" w:type="dxa"/>
              <w:bottom w:w="70" w:type="dxa"/>
              <w:right w:w="80" w:type="dxa"/>
            </w:tcMar>
          </w:tcPr>
          <w:p w14:paraId="78CF8E7A" w14:textId="77777777" w:rsidR="00103D37" w:rsidRDefault="00000000">
            <w:r>
              <w:rPr>
                <w:sz w:val="19"/>
              </w:rPr>
              <w:t>DAST</w:t>
            </w:r>
          </w:p>
        </w:tc>
        <w:tc>
          <w:tcPr>
            <w:tcW w:w="7632" w:type="dxa"/>
            <w:tcMar>
              <w:top w:w="70" w:type="dxa"/>
              <w:left w:w="80" w:type="dxa"/>
              <w:bottom w:w="70" w:type="dxa"/>
              <w:right w:w="80" w:type="dxa"/>
            </w:tcMar>
          </w:tcPr>
          <w:p w14:paraId="4D99E1D2" w14:textId="77777777" w:rsidR="00103D37" w:rsidRDefault="00000000">
            <w:r>
              <w:rPr>
                <w:sz w:val="19"/>
              </w:rPr>
              <w:t>Dynamic Application Security Testing against a running application.</w:t>
            </w:r>
          </w:p>
        </w:tc>
      </w:tr>
      <w:tr w:rsidR="00103D37" w14:paraId="2E2C389C" w14:textId="77777777">
        <w:trPr>
          <w:cantSplit/>
          <w:jc w:val="center"/>
        </w:trPr>
        <w:tc>
          <w:tcPr>
            <w:tcW w:w="1728" w:type="dxa"/>
            <w:tcMar>
              <w:top w:w="70" w:type="dxa"/>
              <w:left w:w="80" w:type="dxa"/>
              <w:bottom w:w="70" w:type="dxa"/>
              <w:right w:w="80" w:type="dxa"/>
            </w:tcMar>
          </w:tcPr>
          <w:p w14:paraId="75044524" w14:textId="77777777" w:rsidR="00103D37" w:rsidRDefault="00000000">
            <w:r>
              <w:rPr>
                <w:sz w:val="19"/>
              </w:rPr>
              <w:t>DevSecOps</w:t>
            </w:r>
          </w:p>
        </w:tc>
        <w:tc>
          <w:tcPr>
            <w:tcW w:w="7632" w:type="dxa"/>
            <w:tcMar>
              <w:top w:w="70" w:type="dxa"/>
              <w:left w:w="80" w:type="dxa"/>
              <w:bottom w:w="70" w:type="dxa"/>
              <w:right w:w="80" w:type="dxa"/>
            </w:tcMar>
          </w:tcPr>
          <w:p w14:paraId="3FDD7708" w14:textId="77777777" w:rsidR="00103D37" w:rsidRDefault="00000000">
            <w:r>
              <w:rPr>
                <w:sz w:val="19"/>
              </w:rPr>
              <w:t>Development, security and operations practices integrated into one delivery workflow.</w:t>
            </w:r>
          </w:p>
        </w:tc>
      </w:tr>
      <w:tr w:rsidR="00103D37" w14:paraId="514D9172" w14:textId="77777777">
        <w:trPr>
          <w:cantSplit/>
          <w:jc w:val="center"/>
        </w:trPr>
        <w:tc>
          <w:tcPr>
            <w:tcW w:w="1728" w:type="dxa"/>
            <w:tcMar>
              <w:top w:w="70" w:type="dxa"/>
              <w:left w:w="80" w:type="dxa"/>
              <w:bottom w:w="70" w:type="dxa"/>
              <w:right w:w="80" w:type="dxa"/>
            </w:tcMar>
          </w:tcPr>
          <w:p w14:paraId="7184962E" w14:textId="77777777" w:rsidR="00103D37" w:rsidRDefault="00000000">
            <w:r>
              <w:rPr>
                <w:sz w:val="19"/>
              </w:rPr>
              <w:t>LLM</w:t>
            </w:r>
          </w:p>
        </w:tc>
        <w:tc>
          <w:tcPr>
            <w:tcW w:w="7632" w:type="dxa"/>
            <w:tcMar>
              <w:top w:w="70" w:type="dxa"/>
              <w:left w:w="80" w:type="dxa"/>
              <w:bottom w:w="70" w:type="dxa"/>
              <w:right w:w="80" w:type="dxa"/>
            </w:tcMar>
          </w:tcPr>
          <w:p w14:paraId="068256EE" w14:textId="77777777" w:rsidR="00103D37" w:rsidRDefault="00000000">
            <w:r>
              <w:rPr>
                <w:sz w:val="19"/>
              </w:rPr>
              <w:t>Large Language Model used by one or more TayDau Force agents.</w:t>
            </w:r>
          </w:p>
        </w:tc>
      </w:tr>
      <w:tr w:rsidR="00103D37" w14:paraId="0798EAE7" w14:textId="77777777">
        <w:trPr>
          <w:cantSplit/>
          <w:jc w:val="center"/>
        </w:trPr>
        <w:tc>
          <w:tcPr>
            <w:tcW w:w="1728" w:type="dxa"/>
            <w:tcMar>
              <w:top w:w="70" w:type="dxa"/>
              <w:left w:w="80" w:type="dxa"/>
              <w:bottom w:w="70" w:type="dxa"/>
              <w:right w:w="80" w:type="dxa"/>
            </w:tcMar>
          </w:tcPr>
          <w:p w14:paraId="27D1A9F7" w14:textId="77777777" w:rsidR="00103D37" w:rsidRDefault="00000000">
            <w:r>
              <w:rPr>
                <w:sz w:val="19"/>
              </w:rPr>
              <w:t>MVP</w:t>
            </w:r>
          </w:p>
        </w:tc>
        <w:tc>
          <w:tcPr>
            <w:tcW w:w="7632" w:type="dxa"/>
            <w:tcMar>
              <w:top w:w="70" w:type="dxa"/>
              <w:left w:w="80" w:type="dxa"/>
              <w:bottom w:w="70" w:type="dxa"/>
              <w:right w:w="80" w:type="dxa"/>
            </w:tcMar>
          </w:tcPr>
          <w:p w14:paraId="3172439F" w14:textId="77777777" w:rsidR="00103D37" w:rsidRDefault="00000000">
            <w:r>
              <w:rPr>
                <w:sz w:val="19"/>
              </w:rPr>
              <w:t>Minimum Viable Product for the hackathon build.</w:t>
            </w:r>
          </w:p>
        </w:tc>
      </w:tr>
      <w:tr w:rsidR="00103D37" w14:paraId="1F712D10" w14:textId="77777777">
        <w:trPr>
          <w:cantSplit/>
          <w:jc w:val="center"/>
        </w:trPr>
        <w:tc>
          <w:tcPr>
            <w:tcW w:w="1728" w:type="dxa"/>
            <w:tcMar>
              <w:top w:w="70" w:type="dxa"/>
              <w:left w:w="80" w:type="dxa"/>
              <w:bottom w:w="70" w:type="dxa"/>
              <w:right w:w="80" w:type="dxa"/>
            </w:tcMar>
          </w:tcPr>
          <w:p w14:paraId="107865FB" w14:textId="77777777" w:rsidR="00103D37" w:rsidRDefault="00000000">
            <w:r>
              <w:rPr>
                <w:sz w:val="19"/>
              </w:rPr>
              <w:t>QA</w:t>
            </w:r>
          </w:p>
        </w:tc>
        <w:tc>
          <w:tcPr>
            <w:tcW w:w="7632" w:type="dxa"/>
            <w:tcMar>
              <w:top w:w="70" w:type="dxa"/>
              <w:left w:w="80" w:type="dxa"/>
              <w:bottom w:w="70" w:type="dxa"/>
              <w:right w:w="80" w:type="dxa"/>
            </w:tcMar>
          </w:tcPr>
          <w:p w14:paraId="75ECFB4A" w14:textId="77777777" w:rsidR="00103D37" w:rsidRDefault="00000000">
            <w:r>
              <w:rPr>
                <w:sz w:val="19"/>
              </w:rPr>
              <w:t>Quality Assurance.</w:t>
            </w:r>
          </w:p>
        </w:tc>
      </w:tr>
      <w:tr w:rsidR="00103D37" w14:paraId="5EFC9032" w14:textId="77777777">
        <w:trPr>
          <w:cantSplit/>
          <w:jc w:val="center"/>
        </w:trPr>
        <w:tc>
          <w:tcPr>
            <w:tcW w:w="1728" w:type="dxa"/>
            <w:tcMar>
              <w:top w:w="70" w:type="dxa"/>
              <w:left w:w="80" w:type="dxa"/>
              <w:bottom w:w="70" w:type="dxa"/>
              <w:right w:w="80" w:type="dxa"/>
            </w:tcMar>
          </w:tcPr>
          <w:p w14:paraId="53DA76EF" w14:textId="77777777" w:rsidR="00103D37" w:rsidRDefault="00000000">
            <w:r>
              <w:rPr>
                <w:sz w:val="19"/>
              </w:rPr>
              <w:t>RAD</w:t>
            </w:r>
          </w:p>
        </w:tc>
        <w:tc>
          <w:tcPr>
            <w:tcW w:w="7632" w:type="dxa"/>
            <w:tcMar>
              <w:top w:w="70" w:type="dxa"/>
              <w:left w:w="80" w:type="dxa"/>
              <w:bottom w:w="70" w:type="dxa"/>
              <w:right w:w="80" w:type="dxa"/>
            </w:tcMar>
          </w:tcPr>
          <w:p w14:paraId="7F118A88" w14:textId="77777777" w:rsidR="00103D37" w:rsidRDefault="00000000">
            <w:r>
              <w:rPr>
                <w:sz w:val="19"/>
              </w:rPr>
              <w:t>Rapid Application Development.</w:t>
            </w:r>
          </w:p>
        </w:tc>
      </w:tr>
      <w:tr w:rsidR="00103D37" w14:paraId="59DCB99A" w14:textId="77777777">
        <w:trPr>
          <w:cantSplit/>
          <w:jc w:val="center"/>
        </w:trPr>
        <w:tc>
          <w:tcPr>
            <w:tcW w:w="1728" w:type="dxa"/>
            <w:tcMar>
              <w:top w:w="70" w:type="dxa"/>
              <w:left w:w="80" w:type="dxa"/>
              <w:bottom w:w="70" w:type="dxa"/>
              <w:right w:w="80" w:type="dxa"/>
            </w:tcMar>
          </w:tcPr>
          <w:p w14:paraId="1A34B3B2" w14:textId="77777777" w:rsidR="00103D37" w:rsidRDefault="00000000">
            <w:r>
              <w:rPr>
                <w:sz w:val="19"/>
              </w:rPr>
              <w:t>RBAC</w:t>
            </w:r>
          </w:p>
        </w:tc>
        <w:tc>
          <w:tcPr>
            <w:tcW w:w="7632" w:type="dxa"/>
            <w:tcMar>
              <w:top w:w="70" w:type="dxa"/>
              <w:left w:w="80" w:type="dxa"/>
              <w:bottom w:w="70" w:type="dxa"/>
              <w:right w:w="80" w:type="dxa"/>
            </w:tcMar>
          </w:tcPr>
          <w:p w14:paraId="72DE6BDC" w14:textId="77777777" w:rsidR="00103D37" w:rsidRDefault="00000000">
            <w:r>
              <w:rPr>
                <w:sz w:val="19"/>
              </w:rPr>
              <w:t>Role-Based Access Control.</w:t>
            </w:r>
          </w:p>
        </w:tc>
      </w:tr>
      <w:tr w:rsidR="00103D37" w14:paraId="49C1693A" w14:textId="77777777">
        <w:trPr>
          <w:cantSplit/>
          <w:jc w:val="center"/>
        </w:trPr>
        <w:tc>
          <w:tcPr>
            <w:tcW w:w="1728" w:type="dxa"/>
            <w:tcMar>
              <w:top w:w="70" w:type="dxa"/>
              <w:left w:w="80" w:type="dxa"/>
              <w:bottom w:w="70" w:type="dxa"/>
              <w:right w:w="80" w:type="dxa"/>
            </w:tcMar>
          </w:tcPr>
          <w:p w14:paraId="03C92B55" w14:textId="77777777" w:rsidR="00103D37" w:rsidRDefault="00000000">
            <w:r>
              <w:rPr>
                <w:sz w:val="19"/>
              </w:rPr>
              <w:t>SAST</w:t>
            </w:r>
          </w:p>
        </w:tc>
        <w:tc>
          <w:tcPr>
            <w:tcW w:w="7632" w:type="dxa"/>
            <w:tcMar>
              <w:top w:w="70" w:type="dxa"/>
              <w:left w:w="80" w:type="dxa"/>
              <w:bottom w:w="70" w:type="dxa"/>
              <w:right w:w="80" w:type="dxa"/>
            </w:tcMar>
          </w:tcPr>
          <w:p w14:paraId="578FFBF2" w14:textId="77777777" w:rsidR="00103D37" w:rsidRDefault="00000000">
            <w:r>
              <w:rPr>
                <w:sz w:val="19"/>
              </w:rPr>
              <w:t>Static Application Security Testing against source code or build artifacts.</w:t>
            </w:r>
          </w:p>
        </w:tc>
      </w:tr>
      <w:tr w:rsidR="00103D37" w14:paraId="7F44906B" w14:textId="77777777">
        <w:trPr>
          <w:cantSplit/>
          <w:jc w:val="center"/>
        </w:trPr>
        <w:tc>
          <w:tcPr>
            <w:tcW w:w="1728" w:type="dxa"/>
            <w:tcMar>
              <w:top w:w="70" w:type="dxa"/>
              <w:left w:w="80" w:type="dxa"/>
              <w:bottom w:w="70" w:type="dxa"/>
              <w:right w:w="80" w:type="dxa"/>
            </w:tcMar>
          </w:tcPr>
          <w:p w14:paraId="1BEEA8A5" w14:textId="77777777" w:rsidR="00103D37" w:rsidRDefault="00000000">
            <w:r>
              <w:rPr>
                <w:sz w:val="19"/>
              </w:rPr>
              <w:t>SBOM</w:t>
            </w:r>
          </w:p>
        </w:tc>
        <w:tc>
          <w:tcPr>
            <w:tcW w:w="7632" w:type="dxa"/>
            <w:tcMar>
              <w:top w:w="70" w:type="dxa"/>
              <w:left w:w="80" w:type="dxa"/>
              <w:bottom w:w="70" w:type="dxa"/>
              <w:right w:w="80" w:type="dxa"/>
            </w:tcMar>
          </w:tcPr>
          <w:p w14:paraId="2DC87BDD" w14:textId="77777777" w:rsidR="00103D37" w:rsidRDefault="00000000">
            <w:r>
              <w:rPr>
                <w:sz w:val="19"/>
              </w:rPr>
              <w:t>Software Bill of Materials containing software components and dependencies.</w:t>
            </w:r>
          </w:p>
        </w:tc>
      </w:tr>
    </w:tbl>
    <w:p w14:paraId="04654F7D" w14:textId="77777777" w:rsidR="00103D37" w:rsidRDefault="00103D37">
      <w:pPr>
        <w:spacing w:after="40"/>
      </w:pPr>
    </w:p>
    <w:p w14:paraId="3DA71034" w14:textId="77777777" w:rsidR="00103D37" w:rsidRDefault="00000000">
      <w:pPr>
        <w:pStyle w:val="Heading1"/>
      </w:pPr>
      <w:r>
        <w:t>2. Scope of the Project</w:t>
      </w:r>
    </w:p>
    <w:p w14:paraId="4D2571A8" w14:textId="77777777" w:rsidR="00103D37" w:rsidRDefault="00000000">
      <w:pPr>
        <w:pStyle w:val="Heading2"/>
      </w:pPr>
      <w:r>
        <w:t>2.1 Scope statement</w:t>
      </w:r>
    </w:p>
    <w:p w14:paraId="308620E9" w14:textId="77777777" w:rsidR="00103D37" w:rsidRDefault="00000000">
      <w:pPr>
        <w:spacing w:after="120"/>
        <w:jc w:val="both"/>
      </w:pPr>
      <w:r>
        <w:t>The hackathon version of TayDau Force will demonstrate an end to end workflow for building a controlled web application project. A user provides a product brief. The system structures the requirements, supports rapid validation, plans the project, selects an AI workforce, executes development tasks, runs code and tests in isolated workspaces, performs independent QA and security checks, tracks cost and produces a delivery package.</w:t>
      </w:r>
    </w:p>
    <w:p w14:paraId="24A94D2F" w14:textId="77777777" w:rsidR="00103D37" w:rsidRDefault="00000000">
      <w:pPr>
        <w:spacing w:after="120"/>
        <w:jc w:val="both"/>
      </w:pPr>
      <w:r>
        <w:t>The architecture is designed for later expansion into a broader autonomous software delivery ecosystem. The SRS therefore includes several target capabilities that may be simplified in the hackathon MVP. Requirements marked Future are design targets and are not required for the first demonstration.</w:t>
      </w:r>
    </w:p>
    <w:p w14:paraId="0E02C2F1" w14:textId="77777777" w:rsidR="00103D37" w:rsidRDefault="00000000">
      <w:pPr>
        <w:pStyle w:val="Heading2"/>
      </w:pPr>
      <w:r>
        <w:t>2.2 In-scope capabilities</w:t>
      </w:r>
    </w:p>
    <w:p w14:paraId="1AFD5A3D" w14:textId="77777777" w:rsidR="00103D37" w:rsidRDefault="00000000">
      <w:pPr>
        <w:pStyle w:val="ListBullet"/>
        <w:spacing w:after="40"/>
      </w:pPr>
      <w:r>
        <w:t>Product brief intake and project creation.</w:t>
      </w:r>
    </w:p>
    <w:p w14:paraId="047BA2F7" w14:textId="77777777" w:rsidR="00103D37" w:rsidRDefault="00000000">
      <w:pPr>
        <w:pStyle w:val="ListBullet"/>
        <w:spacing w:after="40"/>
      </w:pPr>
      <w:r>
        <w:t>Business analysis, user stories, business rules and acceptance criteria.</w:t>
      </w:r>
    </w:p>
    <w:p w14:paraId="1627982D" w14:textId="77777777" w:rsidR="00103D37" w:rsidRDefault="00000000">
      <w:pPr>
        <w:pStyle w:val="ListBullet"/>
        <w:spacing w:after="40"/>
      </w:pPr>
      <w:r>
        <w:t>Rapid prototype review and human feedback.</w:t>
      </w:r>
    </w:p>
    <w:p w14:paraId="0805C3E7" w14:textId="77777777" w:rsidR="00103D37" w:rsidRDefault="00000000">
      <w:pPr>
        <w:pStyle w:val="ListBullet"/>
        <w:spacing w:after="40"/>
      </w:pPr>
      <w:r>
        <w:t>Architecture planning and Architecture Decision Records.</w:t>
      </w:r>
    </w:p>
    <w:p w14:paraId="60392851" w14:textId="77777777" w:rsidR="00103D37" w:rsidRDefault="00000000">
      <w:pPr>
        <w:pStyle w:val="ListBullet"/>
        <w:spacing w:after="40"/>
      </w:pPr>
      <w:r>
        <w:t>Dynamic selection of core agents and on-demand specialists.</w:t>
      </w:r>
    </w:p>
    <w:p w14:paraId="0BCC9C7F" w14:textId="77777777" w:rsidR="00103D37" w:rsidRDefault="00000000">
      <w:pPr>
        <w:pStyle w:val="ListBullet"/>
        <w:spacing w:after="40"/>
      </w:pPr>
      <w:r>
        <w:t>Task planning, dependencies, Kanban-style execution states and role permissions.</w:t>
      </w:r>
    </w:p>
    <w:p w14:paraId="439C6B49" w14:textId="77777777" w:rsidR="00103D37" w:rsidRDefault="00000000">
      <w:pPr>
        <w:pStyle w:val="ListBullet"/>
        <w:spacing w:after="40"/>
      </w:pPr>
      <w:r>
        <w:t>UI/UX, full-stack development, code review, QA and DevOps workflows.</w:t>
      </w:r>
    </w:p>
    <w:p w14:paraId="62CC9D5E" w14:textId="77777777" w:rsidR="00103D37" w:rsidRDefault="00000000">
      <w:pPr>
        <w:pStyle w:val="ListBullet"/>
        <w:spacing w:after="40"/>
      </w:pPr>
      <w:r>
        <w:t>Git-based version control and isolated development workspaces.</w:t>
      </w:r>
    </w:p>
    <w:p w14:paraId="5EBE14C9" w14:textId="77777777" w:rsidR="00103D37" w:rsidRDefault="00000000">
      <w:pPr>
        <w:pStyle w:val="ListBullet"/>
        <w:spacing w:after="40"/>
      </w:pPr>
      <w:r>
        <w:t>Docker-based code execution for the MVP.</w:t>
      </w:r>
    </w:p>
    <w:p w14:paraId="3D30439A" w14:textId="77777777" w:rsidR="00103D37" w:rsidRDefault="00000000">
      <w:pPr>
        <w:pStyle w:val="ListBullet"/>
        <w:spacing w:after="40"/>
      </w:pPr>
      <w:r>
        <w:t>Independent testing and requirement traceability.</w:t>
      </w:r>
    </w:p>
    <w:p w14:paraId="7F9E49F3" w14:textId="77777777" w:rsidR="00103D37" w:rsidRDefault="00000000">
      <w:pPr>
        <w:pStyle w:val="ListBullet"/>
        <w:spacing w:after="40"/>
      </w:pPr>
      <w:r>
        <w:t>Threat modelling, source scanning, dependency and secret scanning, and security release checks.</w:t>
      </w:r>
    </w:p>
    <w:p w14:paraId="7687FBC4" w14:textId="77777777" w:rsidR="00103D37" w:rsidRDefault="00000000">
      <w:pPr>
        <w:pStyle w:val="ListBullet"/>
        <w:spacing w:after="40"/>
      </w:pPr>
      <w:r>
        <w:t>CI/CD, deployment support, monitoring hooks, backup and recovery policy design.</w:t>
      </w:r>
    </w:p>
    <w:p w14:paraId="59D27E38" w14:textId="77777777" w:rsidR="00103D37" w:rsidRDefault="00000000">
      <w:pPr>
        <w:pStyle w:val="ListBullet"/>
        <w:spacing w:after="40"/>
      </w:pPr>
      <w:r>
        <w:t>Shared project intelligence, task history, decision logs and audit trail.</w:t>
      </w:r>
    </w:p>
    <w:p w14:paraId="7B411976" w14:textId="77777777" w:rsidR="00103D37" w:rsidRDefault="00000000">
      <w:pPr>
        <w:pStyle w:val="ListBullet"/>
        <w:spacing w:after="40"/>
      </w:pPr>
      <w:r>
        <w:t>Budget-aware model routing, token limits, retry limits and usage tracking.</w:t>
      </w:r>
    </w:p>
    <w:p w14:paraId="0B7AAC05" w14:textId="77777777" w:rsidR="00103D37" w:rsidRDefault="00000000">
      <w:pPr>
        <w:pStyle w:val="ListBullet"/>
        <w:spacing w:after="40"/>
      </w:pPr>
      <w:r>
        <w:t>Human approval for high-risk actions.</w:t>
      </w:r>
    </w:p>
    <w:p w14:paraId="7C2601DF" w14:textId="77777777" w:rsidR="00103D37" w:rsidRDefault="00000000">
      <w:pPr>
        <w:pStyle w:val="ListBullet"/>
        <w:spacing w:after="40"/>
      </w:pPr>
      <w:r>
        <w:t>A final verified and secure software delivery package.</w:t>
      </w:r>
    </w:p>
    <w:p w14:paraId="5922C1D8" w14:textId="77777777" w:rsidR="00103D37" w:rsidRDefault="00000000">
      <w:pPr>
        <w:pStyle w:val="Heading2"/>
      </w:pPr>
      <w:r>
        <w:t>2.3 Out of scope for the hackathon MVP</w:t>
      </w:r>
    </w:p>
    <w:p w14:paraId="257362CC" w14:textId="77777777" w:rsidR="00103D37" w:rsidRDefault="00000000">
      <w:pPr>
        <w:pStyle w:val="ListBullet"/>
        <w:spacing w:after="40"/>
      </w:pPr>
      <w:r>
        <w:t>Guaranteed support for every programming language, framework, mobile platform and cloud provider.</w:t>
      </w:r>
    </w:p>
    <w:p w14:paraId="56A1F217" w14:textId="77777777" w:rsidR="00103D37" w:rsidRDefault="00000000">
      <w:pPr>
        <w:pStyle w:val="ListBullet"/>
        <w:spacing w:after="40"/>
      </w:pPr>
      <w:r>
        <w:t>A claim that generated software is bug-free or completely secure.</w:t>
      </w:r>
    </w:p>
    <w:p w14:paraId="1DD14F39" w14:textId="77777777" w:rsidR="00103D37" w:rsidRDefault="00000000">
      <w:pPr>
        <w:pStyle w:val="ListBullet"/>
        <w:spacing w:after="40"/>
      </w:pPr>
      <w:r>
        <w:t>A fully autonomous production operation where destructive actions can occur without human approval.</w:t>
      </w:r>
    </w:p>
    <w:p w14:paraId="01D902A5" w14:textId="77777777" w:rsidR="00103D37" w:rsidRDefault="00000000">
      <w:pPr>
        <w:pStyle w:val="ListBullet"/>
        <w:spacing w:after="40"/>
      </w:pPr>
      <w:r>
        <w:t>A large-scale multi-cluster Kubernetes platform. Kubernetes is part of the target architecture and can be demonstrated if time permits.</w:t>
      </w:r>
    </w:p>
    <w:p w14:paraId="7D472B9C" w14:textId="77777777" w:rsidR="00103D37" w:rsidRDefault="00000000">
      <w:pPr>
        <w:pStyle w:val="ListBullet"/>
        <w:spacing w:after="40"/>
      </w:pPr>
      <w:r>
        <w:t>Full enterprise AIOps, disaster recovery automation and advanced network administration.</w:t>
      </w:r>
    </w:p>
    <w:p w14:paraId="2E60FE4E" w14:textId="77777777" w:rsidR="00103D37" w:rsidRDefault="00000000">
      <w:pPr>
        <w:pStyle w:val="ListBullet"/>
        <w:spacing w:after="40"/>
      </w:pPr>
      <w:r>
        <w:t>Replacing every possible software-house role with a separate permanent agent.</w:t>
      </w:r>
    </w:p>
    <w:p w14:paraId="5A08BFD7" w14:textId="77777777" w:rsidR="00103D37" w:rsidRDefault="00000000">
      <w:pPr>
        <w:pStyle w:val="ListBullet"/>
        <w:spacing w:after="40"/>
      </w:pPr>
      <w:r>
        <w:t>Training a custom foundation model as part of the hackathon build.</w:t>
      </w:r>
    </w:p>
    <w:p w14:paraId="1CB47C37" w14:textId="77777777" w:rsidR="00103D37" w:rsidRDefault="00000000">
      <w:pPr>
        <w:pStyle w:val="Heading2"/>
      </w:pPr>
      <w:r>
        <w:t>2.4 Stakeholders and actors</w:t>
      </w:r>
    </w:p>
    <w:tbl>
      <w:tblPr>
        <w:tblStyle w:val="TableGrid"/>
        <w:tblW w:w="0" w:type="auto"/>
        <w:jc w:val="center"/>
        <w:tblLook w:val="04A0" w:firstRow="1" w:lastRow="0" w:firstColumn="1" w:lastColumn="0" w:noHBand="0" w:noVBand="1"/>
      </w:tblPr>
      <w:tblGrid>
        <w:gridCol w:w="2592"/>
        <w:gridCol w:w="6768"/>
      </w:tblGrid>
      <w:tr w:rsidR="00103D37" w14:paraId="5C70F7FE" w14:textId="77777777">
        <w:trPr>
          <w:tblHeader/>
          <w:jc w:val="center"/>
        </w:trPr>
        <w:tc>
          <w:tcPr>
            <w:tcW w:w="2592" w:type="dxa"/>
            <w:tcMar>
              <w:top w:w="70" w:type="dxa"/>
              <w:left w:w="80" w:type="dxa"/>
              <w:bottom w:w="70" w:type="dxa"/>
              <w:right w:w="80" w:type="dxa"/>
            </w:tcMar>
            <w:vAlign w:val="center"/>
          </w:tcPr>
          <w:p w14:paraId="530E0D0A" w14:textId="77777777" w:rsidR="00103D37" w:rsidRDefault="00000000">
            <w:pPr>
              <w:jc w:val="center"/>
            </w:pPr>
            <w:r>
              <w:rPr>
                <w:b/>
                <w:sz w:val="19"/>
              </w:rPr>
              <w:t>Actor / Stakeholder</w:t>
            </w:r>
          </w:p>
        </w:tc>
        <w:tc>
          <w:tcPr>
            <w:tcW w:w="6768" w:type="dxa"/>
            <w:tcMar>
              <w:top w:w="70" w:type="dxa"/>
              <w:left w:w="80" w:type="dxa"/>
              <w:bottom w:w="70" w:type="dxa"/>
              <w:right w:w="80" w:type="dxa"/>
            </w:tcMar>
            <w:vAlign w:val="center"/>
          </w:tcPr>
          <w:p w14:paraId="5D172846" w14:textId="77777777" w:rsidR="00103D37" w:rsidRDefault="00000000">
            <w:pPr>
              <w:jc w:val="center"/>
            </w:pPr>
            <w:r>
              <w:rPr>
                <w:b/>
                <w:sz w:val="19"/>
              </w:rPr>
              <w:t>Responsibility</w:t>
            </w:r>
          </w:p>
        </w:tc>
      </w:tr>
      <w:tr w:rsidR="00103D37" w14:paraId="550DE2EF" w14:textId="77777777">
        <w:trPr>
          <w:cantSplit/>
          <w:jc w:val="center"/>
        </w:trPr>
        <w:tc>
          <w:tcPr>
            <w:tcW w:w="2592" w:type="dxa"/>
            <w:tcMar>
              <w:top w:w="70" w:type="dxa"/>
              <w:left w:w="80" w:type="dxa"/>
              <w:bottom w:w="70" w:type="dxa"/>
              <w:right w:w="80" w:type="dxa"/>
            </w:tcMar>
          </w:tcPr>
          <w:p w14:paraId="74E6C10F" w14:textId="77777777" w:rsidR="00103D37" w:rsidRDefault="00000000">
            <w:r>
              <w:rPr>
                <w:sz w:val="19"/>
              </w:rPr>
              <w:t>Client / Product Owner</w:t>
            </w:r>
          </w:p>
        </w:tc>
        <w:tc>
          <w:tcPr>
            <w:tcW w:w="6768" w:type="dxa"/>
            <w:tcMar>
              <w:top w:w="70" w:type="dxa"/>
              <w:left w:w="80" w:type="dxa"/>
              <w:bottom w:w="70" w:type="dxa"/>
              <w:right w:w="80" w:type="dxa"/>
            </w:tcMar>
          </w:tcPr>
          <w:p w14:paraId="53894AF8" w14:textId="77777777" w:rsidR="00103D37" w:rsidRDefault="00000000">
            <w:r>
              <w:rPr>
                <w:sz w:val="19"/>
              </w:rPr>
              <w:t>Provides the business need, validates scope and prototype, reviews progress, examines evidence and receives the final delivery.</w:t>
            </w:r>
          </w:p>
        </w:tc>
      </w:tr>
      <w:tr w:rsidR="00103D37" w14:paraId="0F25E929" w14:textId="77777777">
        <w:trPr>
          <w:cantSplit/>
          <w:jc w:val="center"/>
        </w:trPr>
        <w:tc>
          <w:tcPr>
            <w:tcW w:w="2592" w:type="dxa"/>
            <w:tcMar>
              <w:top w:w="70" w:type="dxa"/>
              <w:left w:w="80" w:type="dxa"/>
              <w:bottom w:w="70" w:type="dxa"/>
              <w:right w:w="80" w:type="dxa"/>
            </w:tcMar>
          </w:tcPr>
          <w:p w14:paraId="10C7D8AC" w14:textId="77777777" w:rsidR="00103D37" w:rsidRDefault="00000000">
            <w:r>
              <w:rPr>
                <w:sz w:val="19"/>
              </w:rPr>
              <w:t>Human Reviewer / Approver</w:t>
            </w:r>
          </w:p>
        </w:tc>
        <w:tc>
          <w:tcPr>
            <w:tcW w:w="6768" w:type="dxa"/>
            <w:tcMar>
              <w:top w:w="70" w:type="dxa"/>
              <w:left w:w="80" w:type="dxa"/>
              <w:bottom w:w="70" w:type="dxa"/>
              <w:right w:w="80" w:type="dxa"/>
            </w:tcMar>
          </w:tcPr>
          <w:p w14:paraId="5DCFFCE6" w14:textId="77777777" w:rsidR="00103D37" w:rsidRDefault="00000000">
            <w:r>
              <w:rPr>
                <w:sz w:val="19"/>
              </w:rPr>
              <w:t>Approves high-risk decisions, sensitive actions and release decisions when policy requires human control.</w:t>
            </w:r>
          </w:p>
        </w:tc>
      </w:tr>
      <w:tr w:rsidR="00103D37" w14:paraId="72EDA668" w14:textId="77777777">
        <w:trPr>
          <w:cantSplit/>
          <w:jc w:val="center"/>
        </w:trPr>
        <w:tc>
          <w:tcPr>
            <w:tcW w:w="2592" w:type="dxa"/>
            <w:tcMar>
              <w:top w:w="70" w:type="dxa"/>
              <w:left w:w="80" w:type="dxa"/>
              <w:bottom w:w="70" w:type="dxa"/>
              <w:right w:w="80" w:type="dxa"/>
            </w:tcMar>
          </w:tcPr>
          <w:p w14:paraId="3C6E890F" w14:textId="77777777" w:rsidR="00103D37" w:rsidRDefault="00000000">
            <w:r>
              <w:rPr>
                <w:sz w:val="19"/>
              </w:rPr>
              <w:t>System Administrator</w:t>
            </w:r>
          </w:p>
        </w:tc>
        <w:tc>
          <w:tcPr>
            <w:tcW w:w="6768" w:type="dxa"/>
            <w:tcMar>
              <w:top w:w="70" w:type="dxa"/>
              <w:left w:w="80" w:type="dxa"/>
              <w:bottom w:w="70" w:type="dxa"/>
              <w:right w:w="80" w:type="dxa"/>
            </w:tcMar>
          </w:tcPr>
          <w:p w14:paraId="778CE301" w14:textId="77777777" w:rsidR="00103D37" w:rsidRDefault="00000000">
            <w:r>
              <w:rPr>
                <w:sz w:val="19"/>
              </w:rPr>
              <w:t>Configures platform policies, budgets, model access, integrations and recovery operations.</w:t>
            </w:r>
          </w:p>
        </w:tc>
      </w:tr>
      <w:tr w:rsidR="00103D37" w14:paraId="55E3D91E" w14:textId="77777777">
        <w:trPr>
          <w:cantSplit/>
          <w:jc w:val="center"/>
        </w:trPr>
        <w:tc>
          <w:tcPr>
            <w:tcW w:w="2592" w:type="dxa"/>
            <w:tcMar>
              <w:top w:w="70" w:type="dxa"/>
              <w:left w:w="80" w:type="dxa"/>
              <w:bottom w:w="70" w:type="dxa"/>
              <w:right w:w="80" w:type="dxa"/>
            </w:tcMar>
          </w:tcPr>
          <w:p w14:paraId="2215C62A" w14:textId="77777777" w:rsidR="00103D37" w:rsidRDefault="00000000">
            <w:r>
              <w:rPr>
                <w:sz w:val="19"/>
              </w:rPr>
              <w:t>AI Agents</w:t>
            </w:r>
          </w:p>
        </w:tc>
        <w:tc>
          <w:tcPr>
            <w:tcW w:w="6768" w:type="dxa"/>
            <w:tcMar>
              <w:top w:w="70" w:type="dxa"/>
              <w:left w:w="80" w:type="dxa"/>
              <w:bottom w:w="70" w:type="dxa"/>
              <w:right w:w="80" w:type="dxa"/>
            </w:tcMar>
          </w:tcPr>
          <w:p w14:paraId="385FFFC4" w14:textId="77777777" w:rsidR="00103D37" w:rsidRDefault="00000000">
            <w:r>
              <w:rPr>
                <w:sz w:val="19"/>
              </w:rPr>
              <w:t>Perform bounded analysis, design, engineering, review, QA, security and operations tasks according to role permissions.</w:t>
            </w:r>
          </w:p>
        </w:tc>
      </w:tr>
      <w:tr w:rsidR="00103D37" w14:paraId="67F9E7E8" w14:textId="77777777">
        <w:trPr>
          <w:cantSplit/>
          <w:jc w:val="center"/>
        </w:trPr>
        <w:tc>
          <w:tcPr>
            <w:tcW w:w="2592" w:type="dxa"/>
            <w:tcMar>
              <w:top w:w="70" w:type="dxa"/>
              <w:left w:w="80" w:type="dxa"/>
              <w:bottom w:w="70" w:type="dxa"/>
              <w:right w:w="80" w:type="dxa"/>
            </w:tcMar>
          </w:tcPr>
          <w:p w14:paraId="210D48B7" w14:textId="77777777" w:rsidR="00103D37" w:rsidRDefault="00000000">
            <w:r>
              <w:rPr>
                <w:sz w:val="19"/>
              </w:rPr>
              <w:t>External Model Provider</w:t>
            </w:r>
          </w:p>
        </w:tc>
        <w:tc>
          <w:tcPr>
            <w:tcW w:w="6768" w:type="dxa"/>
            <w:tcMar>
              <w:top w:w="70" w:type="dxa"/>
              <w:left w:w="80" w:type="dxa"/>
              <w:bottom w:w="70" w:type="dxa"/>
              <w:right w:w="80" w:type="dxa"/>
            </w:tcMar>
          </w:tcPr>
          <w:p w14:paraId="15AB4EC7" w14:textId="77777777" w:rsidR="00103D37" w:rsidRDefault="00000000">
            <w:r>
              <w:rPr>
                <w:sz w:val="19"/>
              </w:rPr>
              <w:t>Provides LLM inference through the model gateway.</w:t>
            </w:r>
          </w:p>
        </w:tc>
      </w:tr>
      <w:tr w:rsidR="00103D37" w14:paraId="076A2F60" w14:textId="77777777">
        <w:trPr>
          <w:cantSplit/>
          <w:jc w:val="center"/>
        </w:trPr>
        <w:tc>
          <w:tcPr>
            <w:tcW w:w="2592" w:type="dxa"/>
            <w:tcMar>
              <w:top w:w="70" w:type="dxa"/>
              <w:left w:w="80" w:type="dxa"/>
              <w:bottom w:w="70" w:type="dxa"/>
              <w:right w:w="80" w:type="dxa"/>
            </w:tcMar>
          </w:tcPr>
          <w:p w14:paraId="79429149" w14:textId="77777777" w:rsidR="00103D37" w:rsidRDefault="00000000">
            <w:r>
              <w:rPr>
                <w:sz w:val="19"/>
              </w:rPr>
              <w:t>Source Control / Cloud Platform</w:t>
            </w:r>
          </w:p>
        </w:tc>
        <w:tc>
          <w:tcPr>
            <w:tcW w:w="6768" w:type="dxa"/>
            <w:tcMar>
              <w:top w:w="70" w:type="dxa"/>
              <w:left w:w="80" w:type="dxa"/>
              <w:bottom w:w="70" w:type="dxa"/>
              <w:right w:w="80" w:type="dxa"/>
            </w:tcMar>
          </w:tcPr>
          <w:p w14:paraId="09CC8DD7" w14:textId="77777777" w:rsidR="00103D37" w:rsidRDefault="00000000">
            <w:r>
              <w:rPr>
                <w:sz w:val="19"/>
              </w:rPr>
              <w:t>Provides repository, container, deployment or related infrastructure services.</w:t>
            </w:r>
          </w:p>
        </w:tc>
      </w:tr>
    </w:tbl>
    <w:p w14:paraId="0FA8272E" w14:textId="77777777" w:rsidR="00103D37" w:rsidRDefault="00103D37">
      <w:pPr>
        <w:spacing w:after="40"/>
      </w:pPr>
    </w:p>
    <w:p w14:paraId="40F3D71E" w14:textId="77777777" w:rsidR="00103D37" w:rsidRDefault="00000000">
      <w:pPr>
        <w:pStyle w:val="Heading2"/>
      </w:pPr>
      <w:r>
        <w:t>2.5 Assumptions</w:t>
      </w:r>
    </w:p>
    <w:p w14:paraId="659077B5" w14:textId="77777777" w:rsidR="00103D37" w:rsidRDefault="00000000">
      <w:pPr>
        <w:pStyle w:val="ListBullet"/>
        <w:spacing w:after="40"/>
      </w:pPr>
      <w:r>
        <w:t>The user provides a product brief with enough information to begin analysis or is available to answer clarification questions.</w:t>
      </w:r>
    </w:p>
    <w:p w14:paraId="724D447A" w14:textId="77777777" w:rsidR="00103D37" w:rsidRDefault="00000000">
      <w:pPr>
        <w:pStyle w:val="ListBullet"/>
        <w:spacing w:after="40"/>
      </w:pPr>
      <w:r>
        <w:t>External AI model and cloud services are reachable and have valid credentials configured through protected platform settings.</w:t>
      </w:r>
    </w:p>
    <w:p w14:paraId="1948E17A" w14:textId="77777777" w:rsidR="00103D37" w:rsidRDefault="00000000">
      <w:pPr>
        <w:pStyle w:val="ListBullet"/>
        <w:spacing w:after="40"/>
      </w:pPr>
      <w:r>
        <w:t>The MVP focuses on web applications that can run in a containerized development environment.</w:t>
      </w:r>
    </w:p>
    <w:p w14:paraId="1BFEC131" w14:textId="77777777" w:rsidR="00103D37" w:rsidRDefault="00000000">
      <w:pPr>
        <w:pStyle w:val="ListBullet"/>
        <w:spacing w:after="40"/>
      </w:pPr>
      <w:r>
        <w:t>Human approval is available when the configured risk policy requires it.</w:t>
      </w:r>
    </w:p>
    <w:p w14:paraId="17462D4D" w14:textId="77777777" w:rsidR="00103D37" w:rsidRDefault="00000000">
      <w:pPr>
        <w:pStyle w:val="ListBullet"/>
        <w:spacing w:after="40"/>
      </w:pPr>
      <w:r>
        <w:t>Security scanners and test tools may vary by technology stack, but the workflow requirement remains the same.</w:t>
      </w:r>
    </w:p>
    <w:p w14:paraId="7A4494CC" w14:textId="77777777" w:rsidR="00103D37" w:rsidRDefault="00000000">
      <w:pPr>
        <w:pStyle w:val="Heading1"/>
      </w:pPr>
      <w:r>
        <w:t>3. Overall System Description</w:t>
      </w:r>
    </w:p>
    <w:p w14:paraId="340D4E4C" w14:textId="77777777" w:rsidR="00103D37" w:rsidRDefault="00000000">
      <w:pPr>
        <w:pStyle w:val="Heading2"/>
      </w:pPr>
      <w:r>
        <w:t>3.1 Product perspective</w:t>
      </w:r>
    </w:p>
    <w:p w14:paraId="7D817A92" w14:textId="77777777" w:rsidR="00103D37" w:rsidRDefault="00000000">
      <w:pPr>
        <w:spacing w:after="120"/>
        <w:jc w:val="both"/>
      </w:pPr>
      <w:r>
        <w:t>TayDau Force sits above individual coding models and development tools. The project is the main unit of work. The system stores project requirements, tasks, decisions, code changes, tests, security findings, costs and release state. Agents operate against that shared state through an orchestrator instead of keeping separate uncontrolled conversations.</w:t>
      </w:r>
    </w:p>
    <w:p w14:paraId="6B481F62" w14:textId="77777777" w:rsidR="00103D37" w:rsidRDefault="00000000">
      <w:pPr>
        <w:pStyle w:val="Heading2"/>
      </w:pPr>
      <w:r>
        <w:t>3.2 High-level process</w:t>
      </w:r>
    </w:p>
    <w:p w14:paraId="48E8E59E" w14:textId="77777777" w:rsidR="00103D37" w:rsidRDefault="00000000">
      <w:pPr>
        <w:spacing w:after="120"/>
        <w:jc w:val="both"/>
      </w:pPr>
      <w:r>
        <w:t>The main delivery flow is shown below. Failed validation, QA or security checks return work to the appropriate earlier stage. Monitoring and user feedback can start a new RAD iteration.</w:t>
      </w:r>
    </w:p>
    <w:p w14:paraId="29BDB159" w14:textId="77777777" w:rsidR="00103D37" w:rsidRDefault="00000000">
      <w:pPr>
        <w:jc w:val="center"/>
      </w:pPr>
      <w:r>
        <w:rPr>
          <w:noProof/>
        </w:rPr>
        <w:drawing>
          <wp:inline distT="0" distB="0" distL="0" distR="0" wp14:anchorId="39317DF2" wp14:editId="3AB98A0D">
            <wp:extent cx="5897880" cy="5820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9"/>
                    <a:stretch>
                      <a:fillRect/>
                    </a:stretch>
                  </pic:blipFill>
                  <pic:spPr>
                    <a:xfrm>
                      <a:off x="0" y="0"/>
                      <a:ext cx="5897880" cy="582084"/>
                    </a:xfrm>
                    <a:prstGeom prst="rect">
                      <a:avLst/>
                    </a:prstGeom>
                  </pic:spPr>
                </pic:pic>
              </a:graphicData>
            </a:graphic>
          </wp:inline>
        </w:drawing>
      </w:r>
    </w:p>
    <w:p w14:paraId="6D4959BA" w14:textId="77777777" w:rsidR="00103D37" w:rsidRDefault="00000000">
      <w:pPr>
        <w:spacing w:after="160"/>
        <w:jc w:val="center"/>
      </w:pPr>
      <w:r>
        <w:rPr>
          <w:i/>
          <w:sz w:val="18"/>
        </w:rPr>
        <w:t>Figure 1. TayDau Force high-level development process.</w:t>
      </w:r>
    </w:p>
    <w:p w14:paraId="32042FD4" w14:textId="77777777" w:rsidR="00103D37" w:rsidRDefault="00000000">
      <w:pPr>
        <w:pStyle w:val="Heading2"/>
      </w:pPr>
      <w:r>
        <w:t>3.3 Core agent model</w:t>
      </w:r>
    </w:p>
    <w:tbl>
      <w:tblPr>
        <w:tblStyle w:val="TableGrid"/>
        <w:tblW w:w="0" w:type="auto"/>
        <w:jc w:val="center"/>
        <w:tblLook w:val="04A0" w:firstRow="1" w:lastRow="0" w:firstColumn="1" w:lastColumn="0" w:noHBand="0" w:noVBand="1"/>
      </w:tblPr>
      <w:tblGrid>
        <w:gridCol w:w="2592"/>
        <w:gridCol w:w="6768"/>
      </w:tblGrid>
      <w:tr w:rsidR="00103D37" w14:paraId="7548AFF9" w14:textId="77777777">
        <w:trPr>
          <w:tblHeader/>
          <w:jc w:val="center"/>
        </w:trPr>
        <w:tc>
          <w:tcPr>
            <w:tcW w:w="2592" w:type="dxa"/>
            <w:tcMar>
              <w:top w:w="70" w:type="dxa"/>
              <w:left w:w="80" w:type="dxa"/>
              <w:bottom w:w="70" w:type="dxa"/>
              <w:right w:w="80" w:type="dxa"/>
            </w:tcMar>
            <w:vAlign w:val="center"/>
          </w:tcPr>
          <w:p w14:paraId="65ABAA36" w14:textId="77777777" w:rsidR="00103D37" w:rsidRDefault="00000000">
            <w:pPr>
              <w:jc w:val="center"/>
            </w:pPr>
            <w:r>
              <w:rPr>
                <w:b/>
                <w:sz w:val="19"/>
              </w:rPr>
              <w:t>Core Role</w:t>
            </w:r>
          </w:p>
        </w:tc>
        <w:tc>
          <w:tcPr>
            <w:tcW w:w="6768" w:type="dxa"/>
            <w:tcMar>
              <w:top w:w="70" w:type="dxa"/>
              <w:left w:w="80" w:type="dxa"/>
              <w:bottom w:w="70" w:type="dxa"/>
              <w:right w:w="80" w:type="dxa"/>
            </w:tcMar>
            <w:vAlign w:val="center"/>
          </w:tcPr>
          <w:p w14:paraId="05ADBD6D" w14:textId="77777777" w:rsidR="00103D37" w:rsidRDefault="00000000">
            <w:pPr>
              <w:jc w:val="center"/>
            </w:pPr>
            <w:r>
              <w:rPr>
                <w:b/>
                <w:sz w:val="19"/>
              </w:rPr>
              <w:t>Main Responsibility</w:t>
            </w:r>
          </w:p>
        </w:tc>
      </w:tr>
      <w:tr w:rsidR="00103D37" w14:paraId="390D8809" w14:textId="77777777">
        <w:trPr>
          <w:cantSplit/>
          <w:jc w:val="center"/>
        </w:trPr>
        <w:tc>
          <w:tcPr>
            <w:tcW w:w="2592" w:type="dxa"/>
            <w:tcMar>
              <w:top w:w="70" w:type="dxa"/>
              <w:left w:w="80" w:type="dxa"/>
              <w:bottom w:w="70" w:type="dxa"/>
              <w:right w:w="80" w:type="dxa"/>
            </w:tcMar>
          </w:tcPr>
          <w:p w14:paraId="0093D833" w14:textId="77777777" w:rsidR="00103D37" w:rsidRDefault="00000000">
            <w:r>
              <w:rPr>
                <w:sz w:val="19"/>
              </w:rPr>
              <w:t>Business Analyst Agent</w:t>
            </w:r>
          </w:p>
        </w:tc>
        <w:tc>
          <w:tcPr>
            <w:tcW w:w="6768" w:type="dxa"/>
            <w:tcMar>
              <w:top w:w="70" w:type="dxa"/>
              <w:left w:w="80" w:type="dxa"/>
              <w:bottom w:w="70" w:type="dxa"/>
              <w:right w:w="80" w:type="dxa"/>
            </w:tcMar>
          </w:tcPr>
          <w:p w14:paraId="42D9D001" w14:textId="77777777" w:rsidR="00103D37" w:rsidRDefault="00000000">
            <w:r>
              <w:rPr>
                <w:sz w:val="19"/>
              </w:rPr>
              <w:t>Requirements, business rules, user stories, acceptance criteria and initial security requirements.</w:t>
            </w:r>
          </w:p>
        </w:tc>
      </w:tr>
      <w:tr w:rsidR="00103D37" w14:paraId="578CCFC9" w14:textId="77777777">
        <w:trPr>
          <w:cantSplit/>
          <w:jc w:val="center"/>
        </w:trPr>
        <w:tc>
          <w:tcPr>
            <w:tcW w:w="2592" w:type="dxa"/>
            <w:tcMar>
              <w:top w:w="70" w:type="dxa"/>
              <w:left w:w="80" w:type="dxa"/>
              <w:bottom w:w="70" w:type="dxa"/>
              <w:right w:w="80" w:type="dxa"/>
            </w:tcMar>
          </w:tcPr>
          <w:p w14:paraId="5728A61F" w14:textId="77777777" w:rsidR="00103D37" w:rsidRDefault="00000000">
            <w:r>
              <w:rPr>
                <w:sz w:val="19"/>
              </w:rPr>
              <w:t>Project Manager Agent</w:t>
            </w:r>
          </w:p>
        </w:tc>
        <w:tc>
          <w:tcPr>
            <w:tcW w:w="6768" w:type="dxa"/>
            <w:tcMar>
              <w:top w:w="70" w:type="dxa"/>
              <w:left w:w="80" w:type="dxa"/>
              <w:bottom w:w="70" w:type="dxa"/>
              <w:right w:w="80" w:type="dxa"/>
            </w:tcMar>
          </w:tcPr>
          <w:p w14:paraId="4D79DFD5" w14:textId="77777777" w:rsidR="00103D37" w:rsidRDefault="00000000">
            <w:r>
              <w:rPr>
                <w:sz w:val="19"/>
              </w:rPr>
              <w:t>Planning, prioritization, task delegation, dependency management, risk tracking and approval coordination.</w:t>
            </w:r>
          </w:p>
        </w:tc>
      </w:tr>
      <w:tr w:rsidR="00103D37" w14:paraId="7B9C892C" w14:textId="77777777">
        <w:trPr>
          <w:cantSplit/>
          <w:jc w:val="center"/>
        </w:trPr>
        <w:tc>
          <w:tcPr>
            <w:tcW w:w="2592" w:type="dxa"/>
            <w:tcMar>
              <w:top w:w="70" w:type="dxa"/>
              <w:left w:w="80" w:type="dxa"/>
              <w:bottom w:w="70" w:type="dxa"/>
              <w:right w:w="80" w:type="dxa"/>
            </w:tcMar>
          </w:tcPr>
          <w:p w14:paraId="500C30F4" w14:textId="77777777" w:rsidR="00103D37" w:rsidRDefault="00000000">
            <w:r>
              <w:rPr>
                <w:sz w:val="19"/>
              </w:rPr>
              <w:t>Solution Architect Agent</w:t>
            </w:r>
          </w:p>
        </w:tc>
        <w:tc>
          <w:tcPr>
            <w:tcW w:w="6768" w:type="dxa"/>
            <w:tcMar>
              <w:top w:w="70" w:type="dxa"/>
              <w:left w:w="80" w:type="dxa"/>
              <w:bottom w:w="70" w:type="dxa"/>
              <w:right w:w="80" w:type="dxa"/>
            </w:tcMar>
          </w:tcPr>
          <w:p w14:paraId="7EBEDFCC" w14:textId="77777777" w:rsidR="00103D37" w:rsidRDefault="00000000">
            <w:r>
              <w:rPr>
                <w:sz w:val="19"/>
              </w:rPr>
              <w:t>Tech stack, system design, data model, API contracts, integration design and ADRs.</w:t>
            </w:r>
          </w:p>
        </w:tc>
      </w:tr>
      <w:tr w:rsidR="00103D37" w14:paraId="3DD12F14" w14:textId="77777777">
        <w:trPr>
          <w:cantSplit/>
          <w:jc w:val="center"/>
        </w:trPr>
        <w:tc>
          <w:tcPr>
            <w:tcW w:w="2592" w:type="dxa"/>
            <w:tcMar>
              <w:top w:w="70" w:type="dxa"/>
              <w:left w:w="80" w:type="dxa"/>
              <w:bottom w:w="70" w:type="dxa"/>
              <w:right w:w="80" w:type="dxa"/>
            </w:tcMar>
          </w:tcPr>
          <w:p w14:paraId="3F4744C3" w14:textId="77777777" w:rsidR="00103D37" w:rsidRDefault="00000000">
            <w:r>
              <w:rPr>
                <w:sz w:val="19"/>
              </w:rPr>
              <w:t>UI/UX Designer Agent</w:t>
            </w:r>
          </w:p>
        </w:tc>
        <w:tc>
          <w:tcPr>
            <w:tcW w:w="6768" w:type="dxa"/>
            <w:tcMar>
              <w:top w:w="70" w:type="dxa"/>
              <w:left w:w="80" w:type="dxa"/>
              <w:bottom w:w="70" w:type="dxa"/>
              <w:right w:w="80" w:type="dxa"/>
            </w:tcMar>
          </w:tcPr>
          <w:p w14:paraId="2C25B659" w14:textId="77777777" w:rsidR="00103D37" w:rsidRDefault="00000000">
            <w:r>
              <w:rPr>
                <w:sz w:val="19"/>
              </w:rPr>
              <w:t>User flows, interface structure, design specification, accessibility and visual review.</w:t>
            </w:r>
          </w:p>
        </w:tc>
      </w:tr>
      <w:tr w:rsidR="00103D37" w14:paraId="35E41E50" w14:textId="77777777">
        <w:trPr>
          <w:cantSplit/>
          <w:jc w:val="center"/>
        </w:trPr>
        <w:tc>
          <w:tcPr>
            <w:tcW w:w="2592" w:type="dxa"/>
            <w:tcMar>
              <w:top w:w="70" w:type="dxa"/>
              <w:left w:w="80" w:type="dxa"/>
              <w:bottom w:w="70" w:type="dxa"/>
              <w:right w:w="80" w:type="dxa"/>
            </w:tcMar>
          </w:tcPr>
          <w:p w14:paraId="1D07D554" w14:textId="77777777" w:rsidR="00103D37" w:rsidRDefault="00000000">
            <w:r>
              <w:rPr>
                <w:sz w:val="19"/>
              </w:rPr>
              <w:t>Full-Stack Engineer</w:t>
            </w:r>
          </w:p>
        </w:tc>
        <w:tc>
          <w:tcPr>
            <w:tcW w:w="6768" w:type="dxa"/>
            <w:tcMar>
              <w:top w:w="70" w:type="dxa"/>
              <w:left w:w="80" w:type="dxa"/>
              <w:bottom w:w="70" w:type="dxa"/>
              <w:right w:w="80" w:type="dxa"/>
            </w:tcMar>
          </w:tcPr>
          <w:p w14:paraId="508FC0CB" w14:textId="77777777" w:rsidR="00103D37" w:rsidRDefault="00000000">
            <w:r>
              <w:rPr>
                <w:sz w:val="19"/>
              </w:rPr>
              <w:t>Frontend and backend implementation for a small or medium project. It may split into specialist roles when needed.</w:t>
            </w:r>
          </w:p>
        </w:tc>
      </w:tr>
      <w:tr w:rsidR="00103D37" w14:paraId="6AFFEA71" w14:textId="77777777">
        <w:trPr>
          <w:cantSplit/>
          <w:jc w:val="center"/>
        </w:trPr>
        <w:tc>
          <w:tcPr>
            <w:tcW w:w="2592" w:type="dxa"/>
            <w:tcMar>
              <w:top w:w="70" w:type="dxa"/>
              <w:left w:w="80" w:type="dxa"/>
              <w:bottom w:w="70" w:type="dxa"/>
              <w:right w:w="80" w:type="dxa"/>
            </w:tcMar>
          </w:tcPr>
          <w:p w14:paraId="0B6BB27D" w14:textId="77777777" w:rsidR="00103D37" w:rsidRDefault="00000000">
            <w:r>
              <w:rPr>
                <w:sz w:val="19"/>
              </w:rPr>
              <w:t>Code Review Agent</w:t>
            </w:r>
          </w:p>
        </w:tc>
        <w:tc>
          <w:tcPr>
            <w:tcW w:w="6768" w:type="dxa"/>
            <w:tcMar>
              <w:top w:w="70" w:type="dxa"/>
              <w:left w:w="80" w:type="dxa"/>
              <w:bottom w:w="70" w:type="dxa"/>
              <w:right w:w="80" w:type="dxa"/>
            </w:tcMar>
          </w:tcPr>
          <w:p w14:paraId="3DAB2D91" w14:textId="77777777" w:rsidR="00103D37" w:rsidRDefault="00000000">
            <w:r>
              <w:rPr>
                <w:sz w:val="19"/>
              </w:rPr>
              <w:t>Reviews engineering changes against requirements, architecture, coding standards and known risks.</w:t>
            </w:r>
          </w:p>
        </w:tc>
      </w:tr>
      <w:tr w:rsidR="00103D37" w14:paraId="4B5206CF" w14:textId="77777777">
        <w:trPr>
          <w:cantSplit/>
          <w:jc w:val="center"/>
        </w:trPr>
        <w:tc>
          <w:tcPr>
            <w:tcW w:w="2592" w:type="dxa"/>
            <w:tcMar>
              <w:top w:w="70" w:type="dxa"/>
              <w:left w:w="80" w:type="dxa"/>
              <w:bottom w:w="70" w:type="dxa"/>
              <w:right w:w="80" w:type="dxa"/>
            </w:tcMar>
          </w:tcPr>
          <w:p w14:paraId="76D1D7ED" w14:textId="77777777" w:rsidR="00103D37" w:rsidRDefault="00000000">
            <w:r>
              <w:rPr>
                <w:sz w:val="19"/>
              </w:rPr>
              <w:t>QA Engineer</w:t>
            </w:r>
          </w:p>
        </w:tc>
        <w:tc>
          <w:tcPr>
            <w:tcW w:w="6768" w:type="dxa"/>
            <w:tcMar>
              <w:top w:w="70" w:type="dxa"/>
              <w:left w:w="80" w:type="dxa"/>
              <w:bottom w:w="70" w:type="dxa"/>
              <w:right w:w="80" w:type="dxa"/>
            </w:tcMar>
          </w:tcPr>
          <w:p w14:paraId="6B558812" w14:textId="77777777" w:rsidR="00103D37" w:rsidRDefault="00000000">
            <w:r>
              <w:rPr>
                <w:sz w:val="19"/>
              </w:rPr>
              <w:t>Creates or executes tests, records evidence, opens defects and independently verifies acceptance criteria.</w:t>
            </w:r>
          </w:p>
        </w:tc>
      </w:tr>
      <w:tr w:rsidR="00103D37" w14:paraId="67414544" w14:textId="77777777">
        <w:trPr>
          <w:cantSplit/>
          <w:jc w:val="center"/>
        </w:trPr>
        <w:tc>
          <w:tcPr>
            <w:tcW w:w="2592" w:type="dxa"/>
            <w:tcMar>
              <w:top w:w="70" w:type="dxa"/>
              <w:left w:w="80" w:type="dxa"/>
              <w:bottom w:w="70" w:type="dxa"/>
              <w:right w:w="80" w:type="dxa"/>
            </w:tcMar>
          </w:tcPr>
          <w:p w14:paraId="24DC1F2C" w14:textId="77777777" w:rsidR="00103D37" w:rsidRDefault="00000000">
            <w:r>
              <w:rPr>
                <w:sz w:val="19"/>
              </w:rPr>
              <w:t>DevOps Engineer</w:t>
            </w:r>
          </w:p>
        </w:tc>
        <w:tc>
          <w:tcPr>
            <w:tcW w:w="6768" w:type="dxa"/>
            <w:tcMar>
              <w:top w:w="70" w:type="dxa"/>
              <w:left w:w="80" w:type="dxa"/>
              <w:bottom w:w="70" w:type="dxa"/>
              <w:right w:w="80" w:type="dxa"/>
            </w:tcMar>
          </w:tcPr>
          <w:p w14:paraId="2BA4AB02" w14:textId="77777777" w:rsidR="00103D37" w:rsidRDefault="00000000">
            <w:r>
              <w:rPr>
                <w:sz w:val="19"/>
              </w:rPr>
              <w:t>Build, containerization, CI/CD, deployment, environment configuration, health checks and rollback support.</w:t>
            </w:r>
          </w:p>
        </w:tc>
      </w:tr>
    </w:tbl>
    <w:p w14:paraId="4E0B1DDD" w14:textId="77777777" w:rsidR="00103D37" w:rsidRDefault="00103D37">
      <w:pPr>
        <w:spacing w:after="40"/>
      </w:pPr>
    </w:p>
    <w:p w14:paraId="1B859129" w14:textId="77777777" w:rsidR="00103D37" w:rsidRDefault="00000000">
      <w:pPr>
        <w:pStyle w:val="Heading2"/>
      </w:pPr>
      <w:r>
        <w:t>3.4 On-demand specialists</w:t>
      </w:r>
    </w:p>
    <w:tbl>
      <w:tblPr>
        <w:tblStyle w:val="TableGrid"/>
        <w:tblW w:w="0" w:type="auto"/>
        <w:jc w:val="center"/>
        <w:tblLook w:val="04A0" w:firstRow="1" w:lastRow="0" w:firstColumn="1" w:lastColumn="0" w:noHBand="0" w:noVBand="1"/>
      </w:tblPr>
      <w:tblGrid>
        <w:gridCol w:w="2592"/>
        <w:gridCol w:w="6768"/>
      </w:tblGrid>
      <w:tr w:rsidR="00103D37" w14:paraId="5BD4CCB1" w14:textId="77777777">
        <w:trPr>
          <w:tblHeader/>
          <w:jc w:val="center"/>
        </w:trPr>
        <w:tc>
          <w:tcPr>
            <w:tcW w:w="2592" w:type="dxa"/>
            <w:tcMar>
              <w:top w:w="70" w:type="dxa"/>
              <w:left w:w="80" w:type="dxa"/>
              <w:bottom w:w="70" w:type="dxa"/>
              <w:right w:w="80" w:type="dxa"/>
            </w:tcMar>
            <w:vAlign w:val="center"/>
          </w:tcPr>
          <w:p w14:paraId="6E1E9E9E" w14:textId="77777777" w:rsidR="00103D37" w:rsidRDefault="00000000">
            <w:pPr>
              <w:jc w:val="center"/>
            </w:pPr>
            <w:r>
              <w:rPr>
                <w:b/>
                <w:sz w:val="19"/>
              </w:rPr>
              <w:t>Specialist</w:t>
            </w:r>
          </w:p>
        </w:tc>
        <w:tc>
          <w:tcPr>
            <w:tcW w:w="6768" w:type="dxa"/>
            <w:tcMar>
              <w:top w:w="70" w:type="dxa"/>
              <w:left w:w="80" w:type="dxa"/>
              <w:bottom w:w="70" w:type="dxa"/>
              <w:right w:w="80" w:type="dxa"/>
            </w:tcMar>
            <w:vAlign w:val="center"/>
          </w:tcPr>
          <w:p w14:paraId="27B8139A" w14:textId="77777777" w:rsidR="00103D37" w:rsidRDefault="00000000">
            <w:pPr>
              <w:jc w:val="center"/>
            </w:pPr>
            <w:r>
              <w:rPr>
                <w:b/>
                <w:sz w:val="19"/>
              </w:rPr>
              <w:t>When Used</w:t>
            </w:r>
          </w:p>
        </w:tc>
      </w:tr>
      <w:tr w:rsidR="00103D37" w14:paraId="510B95A0" w14:textId="77777777">
        <w:trPr>
          <w:cantSplit/>
          <w:jc w:val="center"/>
        </w:trPr>
        <w:tc>
          <w:tcPr>
            <w:tcW w:w="2592" w:type="dxa"/>
            <w:tcMar>
              <w:top w:w="70" w:type="dxa"/>
              <w:left w:w="80" w:type="dxa"/>
              <w:bottom w:w="70" w:type="dxa"/>
              <w:right w:w="80" w:type="dxa"/>
            </w:tcMar>
          </w:tcPr>
          <w:p w14:paraId="0DBD82A9" w14:textId="77777777" w:rsidR="00103D37" w:rsidRDefault="00000000">
            <w:r>
              <w:rPr>
                <w:sz w:val="19"/>
              </w:rPr>
              <w:t>Database Specialist</w:t>
            </w:r>
          </w:p>
        </w:tc>
        <w:tc>
          <w:tcPr>
            <w:tcW w:w="6768" w:type="dxa"/>
            <w:tcMar>
              <w:top w:w="70" w:type="dxa"/>
              <w:left w:w="80" w:type="dxa"/>
              <w:bottom w:w="70" w:type="dxa"/>
              <w:right w:w="80" w:type="dxa"/>
            </w:tcMar>
          </w:tcPr>
          <w:p w14:paraId="3A4A5780" w14:textId="77777777" w:rsidR="00103D37" w:rsidRDefault="00000000">
            <w:r>
              <w:rPr>
                <w:sz w:val="19"/>
              </w:rPr>
              <w:t>Complex schema design, migrations, indexing, query analysis and data-specific review.</w:t>
            </w:r>
          </w:p>
        </w:tc>
      </w:tr>
      <w:tr w:rsidR="00103D37" w14:paraId="5C2B0F31" w14:textId="77777777">
        <w:trPr>
          <w:cantSplit/>
          <w:jc w:val="center"/>
        </w:trPr>
        <w:tc>
          <w:tcPr>
            <w:tcW w:w="2592" w:type="dxa"/>
            <w:tcMar>
              <w:top w:w="70" w:type="dxa"/>
              <w:left w:w="80" w:type="dxa"/>
              <w:bottom w:w="70" w:type="dxa"/>
              <w:right w:w="80" w:type="dxa"/>
            </w:tcMar>
          </w:tcPr>
          <w:p w14:paraId="447809F2" w14:textId="77777777" w:rsidR="00103D37" w:rsidRDefault="00000000">
            <w:r>
              <w:rPr>
                <w:sz w:val="19"/>
              </w:rPr>
              <w:t>Security Specialist</w:t>
            </w:r>
          </w:p>
        </w:tc>
        <w:tc>
          <w:tcPr>
            <w:tcW w:w="6768" w:type="dxa"/>
            <w:tcMar>
              <w:top w:w="70" w:type="dxa"/>
              <w:left w:w="80" w:type="dxa"/>
              <w:bottom w:w="70" w:type="dxa"/>
              <w:right w:w="80" w:type="dxa"/>
            </w:tcMar>
          </w:tcPr>
          <w:p w14:paraId="4C225531" w14:textId="77777777" w:rsidR="00103D37" w:rsidRDefault="00000000">
            <w:r>
              <w:rPr>
                <w:sz w:val="19"/>
              </w:rPr>
              <w:t>Threat modelling, security requirements, findings review and security approval evidence.</w:t>
            </w:r>
          </w:p>
        </w:tc>
      </w:tr>
      <w:tr w:rsidR="00103D37" w14:paraId="3F0A4F8D" w14:textId="77777777">
        <w:trPr>
          <w:cantSplit/>
          <w:jc w:val="center"/>
        </w:trPr>
        <w:tc>
          <w:tcPr>
            <w:tcW w:w="2592" w:type="dxa"/>
            <w:tcMar>
              <w:top w:w="70" w:type="dxa"/>
              <w:left w:w="80" w:type="dxa"/>
              <w:bottom w:w="70" w:type="dxa"/>
              <w:right w:w="80" w:type="dxa"/>
            </w:tcMar>
          </w:tcPr>
          <w:p w14:paraId="7AF2B532" w14:textId="77777777" w:rsidR="00103D37" w:rsidRDefault="00000000">
            <w:r>
              <w:rPr>
                <w:sz w:val="19"/>
              </w:rPr>
              <w:t>Network Specialist</w:t>
            </w:r>
          </w:p>
        </w:tc>
        <w:tc>
          <w:tcPr>
            <w:tcW w:w="6768" w:type="dxa"/>
            <w:tcMar>
              <w:top w:w="70" w:type="dxa"/>
              <w:left w:w="80" w:type="dxa"/>
              <w:bottom w:w="70" w:type="dxa"/>
              <w:right w:w="80" w:type="dxa"/>
            </w:tcMar>
          </w:tcPr>
          <w:p w14:paraId="4C1E3CAB" w14:textId="77777777" w:rsidR="00103D37" w:rsidRDefault="00000000">
            <w:r>
              <w:rPr>
                <w:sz w:val="19"/>
              </w:rPr>
              <w:t>Network, DNS, routing, firewall or infrastructure work when a project actually requires it.</w:t>
            </w:r>
          </w:p>
        </w:tc>
      </w:tr>
      <w:tr w:rsidR="00103D37" w14:paraId="6FF2E35B" w14:textId="77777777">
        <w:trPr>
          <w:cantSplit/>
          <w:jc w:val="center"/>
        </w:trPr>
        <w:tc>
          <w:tcPr>
            <w:tcW w:w="2592" w:type="dxa"/>
            <w:tcMar>
              <w:top w:w="70" w:type="dxa"/>
              <w:left w:w="80" w:type="dxa"/>
              <w:bottom w:w="70" w:type="dxa"/>
              <w:right w:w="80" w:type="dxa"/>
            </w:tcMar>
          </w:tcPr>
          <w:p w14:paraId="099AAF7D" w14:textId="77777777" w:rsidR="00103D37" w:rsidRDefault="00000000">
            <w:r>
              <w:rPr>
                <w:sz w:val="19"/>
              </w:rPr>
              <w:t>AIOps / Monitoring Specialist</w:t>
            </w:r>
          </w:p>
        </w:tc>
        <w:tc>
          <w:tcPr>
            <w:tcW w:w="6768" w:type="dxa"/>
            <w:tcMar>
              <w:top w:w="70" w:type="dxa"/>
              <w:left w:w="80" w:type="dxa"/>
              <w:bottom w:w="70" w:type="dxa"/>
              <w:right w:w="80" w:type="dxa"/>
            </w:tcMar>
          </w:tcPr>
          <w:p w14:paraId="0E4B0B08" w14:textId="77777777" w:rsidR="00103D37" w:rsidRDefault="00000000">
            <w:r>
              <w:rPr>
                <w:sz w:val="19"/>
              </w:rPr>
              <w:t>Operational analysis, logs, anomalies and incident support for deployed workloads.</w:t>
            </w:r>
          </w:p>
        </w:tc>
      </w:tr>
      <w:tr w:rsidR="00103D37" w14:paraId="17DCB0EA" w14:textId="77777777">
        <w:trPr>
          <w:cantSplit/>
          <w:jc w:val="center"/>
        </w:trPr>
        <w:tc>
          <w:tcPr>
            <w:tcW w:w="2592" w:type="dxa"/>
            <w:tcMar>
              <w:top w:w="70" w:type="dxa"/>
              <w:left w:w="80" w:type="dxa"/>
              <w:bottom w:w="70" w:type="dxa"/>
              <w:right w:w="80" w:type="dxa"/>
            </w:tcMar>
          </w:tcPr>
          <w:p w14:paraId="540915C4" w14:textId="77777777" w:rsidR="00103D37" w:rsidRDefault="00000000">
            <w:r>
              <w:rPr>
                <w:sz w:val="19"/>
              </w:rPr>
              <w:t>Mobile / ML Specialist</w:t>
            </w:r>
          </w:p>
        </w:tc>
        <w:tc>
          <w:tcPr>
            <w:tcW w:w="6768" w:type="dxa"/>
            <w:tcMar>
              <w:top w:w="70" w:type="dxa"/>
              <w:left w:w="80" w:type="dxa"/>
              <w:bottom w:w="70" w:type="dxa"/>
              <w:right w:w="80" w:type="dxa"/>
            </w:tcMar>
          </w:tcPr>
          <w:p w14:paraId="7B94D5D8" w14:textId="77777777" w:rsidR="00103D37" w:rsidRDefault="00000000">
            <w:r>
              <w:rPr>
                <w:sz w:val="19"/>
              </w:rPr>
              <w:t>Activated only when the project includes mobile or machine-learning requirements.</w:t>
            </w:r>
          </w:p>
        </w:tc>
      </w:tr>
    </w:tbl>
    <w:p w14:paraId="087BB4C9" w14:textId="77777777" w:rsidR="00103D37" w:rsidRDefault="00103D37">
      <w:pPr>
        <w:spacing w:after="40"/>
      </w:pPr>
    </w:p>
    <w:p w14:paraId="0CD34A34" w14:textId="77777777" w:rsidR="00103D37" w:rsidRDefault="00000000">
      <w:pPr>
        <w:pStyle w:val="Heading2"/>
      </w:pPr>
      <w:r>
        <w:t>3.5 Agent, skill, tool and policy separation</w:t>
      </w:r>
    </w:p>
    <w:tbl>
      <w:tblPr>
        <w:tblStyle w:val="TableGrid"/>
        <w:tblW w:w="0" w:type="auto"/>
        <w:jc w:val="center"/>
        <w:tblLook w:val="04A0" w:firstRow="1" w:lastRow="0" w:firstColumn="1" w:lastColumn="0" w:noHBand="0" w:noVBand="1"/>
      </w:tblPr>
      <w:tblGrid>
        <w:gridCol w:w="1872"/>
        <w:gridCol w:w="7488"/>
      </w:tblGrid>
      <w:tr w:rsidR="00103D37" w14:paraId="5AF3E968" w14:textId="77777777">
        <w:trPr>
          <w:tblHeader/>
          <w:jc w:val="center"/>
        </w:trPr>
        <w:tc>
          <w:tcPr>
            <w:tcW w:w="1872" w:type="dxa"/>
            <w:tcMar>
              <w:top w:w="70" w:type="dxa"/>
              <w:left w:w="80" w:type="dxa"/>
              <w:bottom w:w="70" w:type="dxa"/>
              <w:right w:w="80" w:type="dxa"/>
            </w:tcMar>
            <w:vAlign w:val="center"/>
          </w:tcPr>
          <w:p w14:paraId="20D275CC" w14:textId="77777777" w:rsidR="00103D37" w:rsidRDefault="00000000">
            <w:pPr>
              <w:jc w:val="center"/>
            </w:pPr>
            <w:r>
              <w:rPr>
                <w:b/>
                <w:sz w:val="19"/>
              </w:rPr>
              <w:t>Concept</w:t>
            </w:r>
          </w:p>
        </w:tc>
        <w:tc>
          <w:tcPr>
            <w:tcW w:w="7488" w:type="dxa"/>
            <w:tcMar>
              <w:top w:w="70" w:type="dxa"/>
              <w:left w:w="80" w:type="dxa"/>
              <w:bottom w:w="70" w:type="dxa"/>
              <w:right w:w="80" w:type="dxa"/>
            </w:tcMar>
            <w:vAlign w:val="center"/>
          </w:tcPr>
          <w:p w14:paraId="44FDE2D5" w14:textId="77777777" w:rsidR="00103D37" w:rsidRDefault="00000000">
            <w:pPr>
              <w:jc w:val="center"/>
            </w:pPr>
            <w:r>
              <w:rPr>
                <w:b/>
                <w:sz w:val="19"/>
              </w:rPr>
              <w:t>Meaning</w:t>
            </w:r>
          </w:p>
        </w:tc>
      </w:tr>
      <w:tr w:rsidR="00103D37" w14:paraId="7F06F344" w14:textId="77777777">
        <w:trPr>
          <w:cantSplit/>
          <w:jc w:val="center"/>
        </w:trPr>
        <w:tc>
          <w:tcPr>
            <w:tcW w:w="1872" w:type="dxa"/>
            <w:tcMar>
              <w:top w:w="70" w:type="dxa"/>
              <w:left w:w="80" w:type="dxa"/>
              <w:bottom w:w="70" w:type="dxa"/>
              <w:right w:w="80" w:type="dxa"/>
            </w:tcMar>
          </w:tcPr>
          <w:p w14:paraId="5A4E276D" w14:textId="77777777" w:rsidR="00103D37" w:rsidRDefault="00000000">
            <w:r>
              <w:rPr>
                <w:sz w:val="19"/>
              </w:rPr>
              <w:t>Agent</w:t>
            </w:r>
          </w:p>
        </w:tc>
        <w:tc>
          <w:tcPr>
            <w:tcW w:w="7488" w:type="dxa"/>
            <w:tcMar>
              <w:top w:w="70" w:type="dxa"/>
              <w:left w:w="80" w:type="dxa"/>
              <w:bottom w:w="70" w:type="dxa"/>
              <w:right w:w="80" w:type="dxa"/>
            </w:tcMar>
          </w:tcPr>
          <w:p w14:paraId="034B68FA" w14:textId="77777777" w:rsidR="00103D37" w:rsidRDefault="00000000">
            <w:r>
              <w:rPr>
                <w:sz w:val="19"/>
              </w:rPr>
              <w:t>Independent reasoning, responsibility or approval. Example: QA Engineer.</w:t>
            </w:r>
          </w:p>
        </w:tc>
      </w:tr>
      <w:tr w:rsidR="00103D37" w14:paraId="3191E205" w14:textId="77777777">
        <w:trPr>
          <w:cantSplit/>
          <w:jc w:val="center"/>
        </w:trPr>
        <w:tc>
          <w:tcPr>
            <w:tcW w:w="1872" w:type="dxa"/>
            <w:tcMar>
              <w:top w:w="70" w:type="dxa"/>
              <w:left w:w="80" w:type="dxa"/>
              <w:bottom w:w="70" w:type="dxa"/>
              <w:right w:w="80" w:type="dxa"/>
            </w:tcMar>
          </w:tcPr>
          <w:p w14:paraId="48AF7D9A" w14:textId="77777777" w:rsidR="00103D37" w:rsidRDefault="00000000">
            <w:r>
              <w:rPr>
                <w:sz w:val="19"/>
              </w:rPr>
              <w:t>Skill</w:t>
            </w:r>
          </w:p>
        </w:tc>
        <w:tc>
          <w:tcPr>
            <w:tcW w:w="7488" w:type="dxa"/>
            <w:tcMar>
              <w:top w:w="70" w:type="dxa"/>
              <w:left w:w="80" w:type="dxa"/>
              <w:bottom w:w="70" w:type="dxa"/>
              <w:right w:w="80" w:type="dxa"/>
            </w:tcMar>
          </w:tcPr>
          <w:p w14:paraId="0F725E21" w14:textId="77777777" w:rsidR="00103D37" w:rsidRDefault="00000000">
            <w:r>
              <w:rPr>
                <w:sz w:val="19"/>
              </w:rPr>
              <w:t>Reusable capability used by an agent. Example: generate test cases.</w:t>
            </w:r>
          </w:p>
        </w:tc>
      </w:tr>
      <w:tr w:rsidR="00103D37" w14:paraId="5CCA79F5" w14:textId="77777777">
        <w:trPr>
          <w:cantSplit/>
          <w:jc w:val="center"/>
        </w:trPr>
        <w:tc>
          <w:tcPr>
            <w:tcW w:w="1872" w:type="dxa"/>
            <w:tcMar>
              <w:top w:w="70" w:type="dxa"/>
              <w:left w:w="80" w:type="dxa"/>
              <w:bottom w:w="70" w:type="dxa"/>
              <w:right w:w="80" w:type="dxa"/>
            </w:tcMar>
          </w:tcPr>
          <w:p w14:paraId="44989EFA" w14:textId="77777777" w:rsidR="00103D37" w:rsidRDefault="00000000">
            <w:r>
              <w:rPr>
                <w:sz w:val="19"/>
              </w:rPr>
              <w:t>Tool</w:t>
            </w:r>
          </w:p>
        </w:tc>
        <w:tc>
          <w:tcPr>
            <w:tcW w:w="7488" w:type="dxa"/>
            <w:tcMar>
              <w:top w:w="70" w:type="dxa"/>
              <w:left w:w="80" w:type="dxa"/>
              <w:bottom w:w="70" w:type="dxa"/>
              <w:right w:w="80" w:type="dxa"/>
            </w:tcMar>
          </w:tcPr>
          <w:p w14:paraId="2E17A966" w14:textId="77777777" w:rsidR="00103D37" w:rsidRDefault="00000000">
            <w:r>
              <w:rPr>
                <w:sz w:val="19"/>
              </w:rPr>
              <w:t>Deterministic or executable operation. Example: Git, Docker, Playwright, compiler, scanner.</w:t>
            </w:r>
          </w:p>
        </w:tc>
      </w:tr>
      <w:tr w:rsidR="00103D37" w14:paraId="3899855C" w14:textId="77777777">
        <w:trPr>
          <w:cantSplit/>
          <w:jc w:val="center"/>
        </w:trPr>
        <w:tc>
          <w:tcPr>
            <w:tcW w:w="1872" w:type="dxa"/>
            <w:tcMar>
              <w:top w:w="70" w:type="dxa"/>
              <w:left w:w="80" w:type="dxa"/>
              <w:bottom w:w="70" w:type="dxa"/>
              <w:right w:w="80" w:type="dxa"/>
            </w:tcMar>
          </w:tcPr>
          <w:p w14:paraId="5EB585EB" w14:textId="77777777" w:rsidR="00103D37" w:rsidRDefault="00000000">
            <w:r>
              <w:rPr>
                <w:sz w:val="19"/>
              </w:rPr>
              <w:t>Policy</w:t>
            </w:r>
          </w:p>
        </w:tc>
        <w:tc>
          <w:tcPr>
            <w:tcW w:w="7488" w:type="dxa"/>
            <w:tcMar>
              <w:top w:w="70" w:type="dxa"/>
              <w:left w:w="80" w:type="dxa"/>
              <w:bottom w:w="70" w:type="dxa"/>
              <w:right w:w="80" w:type="dxa"/>
            </w:tcMar>
          </w:tcPr>
          <w:p w14:paraId="74DF6102" w14:textId="77777777" w:rsidR="00103D37" w:rsidRDefault="00000000">
            <w:r>
              <w:rPr>
                <w:sz w:val="19"/>
              </w:rPr>
              <w:t>A mandatory control. Example: developers cannot approve their own work.</w:t>
            </w:r>
          </w:p>
        </w:tc>
      </w:tr>
    </w:tbl>
    <w:p w14:paraId="749DE92B" w14:textId="77777777" w:rsidR="00103D37" w:rsidRDefault="00103D37">
      <w:pPr>
        <w:spacing w:after="40"/>
      </w:pPr>
    </w:p>
    <w:p w14:paraId="69071326" w14:textId="77777777" w:rsidR="00103D37" w:rsidRDefault="00000000">
      <w:pPr>
        <w:pStyle w:val="Heading1"/>
      </w:pPr>
      <w:r>
        <w:t>4. Functional Requirements</w:t>
      </w:r>
    </w:p>
    <w:p w14:paraId="4F7694CF" w14:textId="77777777" w:rsidR="00103D37" w:rsidRDefault="00000000">
      <w:pPr>
        <w:spacing w:after="120"/>
        <w:jc w:val="both"/>
      </w:pPr>
      <w:r>
        <w:t>Each requirement has a stable identifier. Priority uses Must, Should and Future. Must items form the hackathon baseline unless a technical dependency forces a documented exception. Should items improve the demonstration but can be reduced in scope. Future items belong to the target platform architecture.</w:t>
      </w:r>
    </w:p>
    <w:tbl>
      <w:tblPr>
        <w:tblStyle w:val="TableGrid"/>
        <w:tblW w:w="0" w:type="auto"/>
        <w:jc w:val="center"/>
        <w:tblLook w:val="04A0" w:firstRow="1" w:lastRow="0" w:firstColumn="1" w:lastColumn="0" w:noHBand="0" w:noVBand="1"/>
      </w:tblPr>
      <w:tblGrid>
        <w:gridCol w:w="926"/>
        <w:gridCol w:w="6024"/>
        <w:gridCol w:w="932"/>
        <w:gridCol w:w="2070"/>
      </w:tblGrid>
      <w:tr w:rsidR="00103D37" w14:paraId="31827119" w14:textId="77777777">
        <w:trPr>
          <w:tblHeader/>
          <w:jc w:val="center"/>
        </w:trPr>
        <w:tc>
          <w:tcPr>
            <w:tcW w:w="936" w:type="dxa"/>
            <w:tcMar>
              <w:top w:w="70" w:type="dxa"/>
              <w:left w:w="80" w:type="dxa"/>
              <w:bottom w:w="70" w:type="dxa"/>
              <w:right w:w="80" w:type="dxa"/>
            </w:tcMar>
            <w:vAlign w:val="center"/>
          </w:tcPr>
          <w:p w14:paraId="1337BAA5" w14:textId="77777777" w:rsidR="00103D37" w:rsidRDefault="00000000">
            <w:pPr>
              <w:jc w:val="center"/>
            </w:pPr>
            <w:r>
              <w:rPr>
                <w:b/>
                <w:sz w:val="17"/>
              </w:rPr>
              <w:t>ID</w:t>
            </w:r>
          </w:p>
        </w:tc>
        <w:tc>
          <w:tcPr>
            <w:tcW w:w="6120" w:type="dxa"/>
            <w:tcMar>
              <w:top w:w="70" w:type="dxa"/>
              <w:left w:w="80" w:type="dxa"/>
              <w:bottom w:w="70" w:type="dxa"/>
              <w:right w:w="80" w:type="dxa"/>
            </w:tcMar>
            <w:vAlign w:val="center"/>
          </w:tcPr>
          <w:p w14:paraId="5BFFFF91" w14:textId="77777777" w:rsidR="00103D37" w:rsidRDefault="00000000">
            <w:pPr>
              <w:jc w:val="center"/>
            </w:pPr>
            <w:r>
              <w:rPr>
                <w:b/>
                <w:sz w:val="17"/>
              </w:rPr>
              <w:t>Requirement</w:t>
            </w:r>
          </w:p>
        </w:tc>
        <w:tc>
          <w:tcPr>
            <w:tcW w:w="936" w:type="dxa"/>
            <w:tcMar>
              <w:top w:w="70" w:type="dxa"/>
              <w:left w:w="80" w:type="dxa"/>
              <w:bottom w:w="70" w:type="dxa"/>
              <w:right w:w="80" w:type="dxa"/>
            </w:tcMar>
            <w:vAlign w:val="center"/>
          </w:tcPr>
          <w:p w14:paraId="06FC3D4A" w14:textId="77777777" w:rsidR="00103D37" w:rsidRDefault="00000000">
            <w:pPr>
              <w:jc w:val="center"/>
            </w:pPr>
            <w:r>
              <w:rPr>
                <w:b/>
                <w:sz w:val="17"/>
              </w:rPr>
              <w:t>Priority</w:t>
            </w:r>
          </w:p>
        </w:tc>
        <w:tc>
          <w:tcPr>
            <w:tcW w:w="2088" w:type="dxa"/>
            <w:tcMar>
              <w:top w:w="70" w:type="dxa"/>
              <w:left w:w="80" w:type="dxa"/>
              <w:bottom w:w="70" w:type="dxa"/>
              <w:right w:w="80" w:type="dxa"/>
            </w:tcMar>
            <w:vAlign w:val="center"/>
          </w:tcPr>
          <w:p w14:paraId="15C7EAAB" w14:textId="77777777" w:rsidR="00103D37" w:rsidRDefault="00000000">
            <w:pPr>
              <w:jc w:val="center"/>
            </w:pPr>
            <w:r>
              <w:rPr>
                <w:b/>
                <w:sz w:val="17"/>
              </w:rPr>
              <w:t>Verification</w:t>
            </w:r>
          </w:p>
        </w:tc>
      </w:tr>
      <w:tr w:rsidR="00103D37" w14:paraId="3B797A50" w14:textId="77777777">
        <w:trPr>
          <w:cantSplit/>
          <w:jc w:val="center"/>
        </w:trPr>
        <w:tc>
          <w:tcPr>
            <w:tcW w:w="936" w:type="dxa"/>
            <w:tcMar>
              <w:top w:w="70" w:type="dxa"/>
              <w:left w:w="80" w:type="dxa"/>
              <w:bottom w:w="70" w:type="dxa"/>
              <w:right w:w="80" w:type="dxa"/>
            </w:tcMar>
          </w:tcPr>
          <w:p w14:paraId="743990CA" w14:textId="77777777" w:rsidR="00103D37" w:rsidRDefault="00000000">
            <w:r>
              <w:rPr>
                <w:sz w:val="17"/>
              </w:rPr>
              <w:t>FR-01</w:t>
            </w:r>
          </w:p>
        </w:tc>
        <w:tc>
          <w:tcPr>
            <w:tcW w:w="6120" w:type="dxa"/>
            <w:tcMar>
              <w:top w:w="70" w:type="dxa"/>
              <w:left w:w="80" w:type="dxa"/>
              <w:bottom w:w="70" w:type="dxa"/>
              <w:right w:w="80" w:type="dxa"/>
            </w:tcMar>
          </w:tcPr>
          <w:p w14:paraId="5F7484E0" w14:textId="77777777" w:rsidR="00103D37" w:rsidRDefault="00000000">
            <w:r>
              <w:rPr>
                <w:sz w:val="17"/>
              </w:rPr>
              <w:t>The system shall allow a user to create a project and submit a business or product brief.</w:t>
            </w:r>
          </w:p>
        </w:tc>
        <w:tc>
          <w:tcPr>
            <w:tcW w:w="936" w:type="dxa"/>
            <w:tcMar>
              <w:top w:w="70" w:type="dxa"/>
              <w:left w:w="80" w:type="dxa"/>
              <w:bottom w:w="70" w:type="dxa"/>
              <w:right w:w="80" w:type="dxa"/>
            </w:tcMar>
          </w:tcPr>
          <w:p w14:paraId="141A6A02" w14:textId="77777777" w:rsidR="00103D37" w:rsidRDefault="00000000">
            <w:r>
              <w:rPr>
                <w:sz w:val="17"/>
              </w:rPr>
              <w:t>Must</w:t>
            </w:r>
          </w:p>
        </w:tc>
        <w:tc>
          <w:tcPr>
            <w:tcW w:w="2088" w:type="dxa"/>
            <w:tcMar>
              <w:top w:w="70" w:type="dxa"/>
              <w:left w:w="80" w:type="dxa"/>
              <w:bottom w:w="70" w:type="dxa"/>
              <w:right w:w="80" w:type="dxa"/>
            </w:tcMar>
          </w:tcPr>
          <w:p w14:paraId="54618007" w14:textId="77777777" w:rsidR="00103D37" w:rsidRDefault="00000000">
            <w:r>
              <w:rPr>
                <w:sz w:val="17"/>
              </w:rPr>
              <w:t>Create project and confirm stored brief.</w:t>
            </w:r>
          </w:p>
        </w:tc>
      </w:tr>
      <w:tr w:rsidR="00103D37" w14:paraId="46CD3AD8" w14:textId="77777777">
        <w:trPr>
          <w:cantSplit/>
          <w:jc w:val="center"/>
        </w:trPr>
        <w:tc>
          <w:tcPr>
            <w:tcW w:w="936" w:type="dxa"/>
            <w:tcMar>
              <w:top w:w="70" w:type="dxa"/>
              <w:left w:w="80" w:type="dxa"/>
              <w:bottom w:w="70" w:type="dxa"/>
              <w:right w:w="80" w:type="dxa"/>
            </w:tcMar>
          </w:tcPr>
          <w:p w14:paraId="3E562CE0" w14:textId="77777777" w:rsidR="00103D37" w:rsidRDefault="00000000">
            <w:r>
              <w:rPr>
                <w:sz w:val="17"/>
              </w:rPr>
              <w:t>FR-02</w:t>
            </w:r>
          </w:p>
        </w:tc>
        <w:tc>
          <w:tcPr>
            <w:tcW w:w="6120" w:type="dxa"/>
            <w:tcMar>
              <w:top w:w="70" w:type="dxa"/>
              <w:left w:w="80" w:type="dxa"/>
              <w:bottom w:w="70" w:type="dxa"/>
              <w:right w:w="80" w:type="dxa"/>
            </w:tcMar>
          </w:tcPr>
          <w:p w14:paraId="0B0450BD" w14:textId="77777777" w:rsidR="00103D37" w:rsidRDefault="00000000">
            <w:r>
              <w:rPr>
                <w:sz w:val="17"/>
              </w:rPr>
              <w:t>The system shall create a persistent project workspace and unique project identifier.</w:t>
            </w:r>
          </w:p>
        </w:tc>
        <w:tc>
          <w:tcPr>
            <w:tcW w:w="936" w:type="dxa"/>
            <w:tcMar>
              <w:top w:w="70" w:type="dxa"/>
              <w:left w:w="80" w:type="dxa"/>
              <w:bottom w:w="70" w:type="dxa"/>
              <w:right w:w="80" w:type="dxa"/>
            </w:tcMar>
          </w:tcPr>
          <w:p w14:paraId="3F9A2173" w14:textId="77777777" w:rsidR="00103D37" w:rsidRDefault="00000000">
            <w:r>
              <w:rPr>
                <w:sz w:val="17"/>
              </w:rPr>
              <w:t>Must</w:t>
            </w:r>
          </w:p>
        </w:tc>
        <w:tc>
          <w:tcPr>
            <w:tcW w:w="2088" w:type="dxa"/>
            <w:tcMar>
              <w:top w:w="70" w:type="dxa"/>
              <w:left w:w="80" w:type="dxa"/>
              <w:bottom w:w="70" w:type="dxa"/>
              <w:right w:w="80" w:type="dxa"/>
            </w:tcMar>
          </w:tcPr>
          <w:p w14:paraId="17021ADC" w14:textId="77777777" w:rsidR="00103D37" w:rsidRDefault="00000000">
            <w:r>
              <w:rPr>
                <w:sz w:val="17"/>
              </w:rPr>
              <w:t>Create two projects and confirm separate state.</w:t>
            </w:r>
          </w:p>
        </w:tc>
      </w:tr>
      <w:tr w:rsidR="00103D37" w14:paraId="1127CAAB" w14:textId="77777777">
        <w:trPr>
          <w:cantSplit/>
          <w:jc w:val="center"/>
        </w:trPr>
        <w:tc>
          <w:tcPr>
            <w:tcW w:w="936" w:type="dxa"/>
            <w:tcMar>
              <w:top w:w="70" w:type="dxa"/>
              <w:left w:w="80" w:type="dxa"/>
              <w:bottom w:w="70" w:type="dxa"/>
              <w:right w:w="80" w:type="dxa"/>
            </w:tcMar>
          </w:tcPr>
          <w:p w14:paraId="4A5750E7" w14:textId="77777777" w:rsidR="00103D37" w:rsidRDefault="00000000">
            <w:r>
              <w:rPr>
                <w:sz w:val="17"/>
              </w:rPr>
              <w:t>FR-03</w:t>
            </w:r>
          </w:p>
        </w:tc>
        <w:tc>
          <w:tcPr>
            <w:tcW w:w="6120" w:type="dxa"/>
            <w:tcMar>
              <w:top w:w="70" w:type="dxa"/>
              <w:left w:w="80" w:type="dxa"/>
              <w:bottom w:w="70" w:type="dxa"/>
              <w:right w:w="80" w:type="dxa"/>
            </w:tcMar>
          </w:tcPr>
          <w:p w14:paraId="12C77EFE" w14:textId="77777777" w:rsidR="00103D37" w:rsidRDefault="00000000">
            <w:r>
              <w:rPr>
                <w:sz w:val="17"/>
              </w:rPr>
              <w:t>The Business Analyst Agent shall convert the brief into structured functional requirements and business rules.</w:t>
            </w:r>
          </w:p>
        </w:tc>
        <w:tc>
          <w:tcPr>
            <w:tcW w:w="936" w:type="dxa"/>
            <w:tcMar>
              <w:top w:w="70" w:type="dxa"/>
              <w:left w:w="80" w:type="dxa"/>
              <w:bottom w:w="70" w:type="dxa"/>
              <w:right w:w="80" w:type="dxa"/>
            </w:tcMar>
          </w:tcPr>
          <w:p w14:paraId="0A5F9E48" w14:textId="77777777" w:rsidR="00103D37" w:rsidRDefault="00000000">
            <w:r>
              <w:rPr>
                <w:sz w:val="17"/>
              </w:rPr>
              <w:t>Must</w:t>
            </w:r>
          </w:p>
        </w:tc>
        <w:tc>
          <w:tcPr>
            <w:tcW w:w="2088" w:type="dxa"/>
            <w:tcMar>
              <w:top w:w="70" w:type="dxa"/>
              <w:left w:w="80" w:type="dxa"/>
              <w:bottom w:w="70" w:type="dxa"/>
              <w:right w:w="80" w:type="dxa"/>
            </w:tcMar>
          </w:tcPr>
          <w:p w14:paraId="1147F8FD" w14:textId="77777777" w:rsidR="00103D37" w:rsidRDefault="00000000">
            <w:r>
              <w:rPr>
                <w:sz w:val="17"/>
              </w:rPr>
              <w:t>Compare generated requirement set with the submitted brief.</w:t>
            </w:r>
          </w:p>
        </w:tc>
      </w:tr>
      <w:tr w:rsidR="00103D37" w14:paraId="260FCF2A" w14:textId="77777777">
        <w:trPr>
          <w:cantSplit/>
          <w:jc w:val="center"/>
        </w:trPr>
        <w:tc>
          <w:tcPr>
            <w:tcW w:w="936" w:type="dxa"/>
            <w:tcMar>
              <w:top w:w="70" w:type="dxa"/>
              <w:left w:w="80" w:type="dxa"/>
              <w:bottom w:w="70" w:type="dxa"/>
              <w:right w:w="80" w:type="dxa"/>
            </w:tcMar>
          </w:tcPr>
          <w:p w14:paraId="3E96C3E9" w14:textId="77777777" w:rsidR="00103D37" w:rsidRDefault="00000000">
            <w:r>
              <w:rPr>
                <w:sz w:val="17"/>
              </w:rPr>
              <w:t>FR-04</w:t>
            </w:r>
          </w:p>
        </w:tc>
        <w:tc>
          <w:tcPr>
            <w:tcW w:w="6120" w:type="dxa"/>
            <w:tcMar>
              <w:top w:w="70" w:type="dxa"/>
              <w:left w:w="80" w:type="dxa"/>
              <w:bottom w:w="70" w:type="dxa"/>
              <w:right w:w="80" w:type="dxa"/>
            </w:tcMar>
          </w:tcPr>
          <w:p w14:paraId="38E6878E" w14:textId="77777777" w:rsidR="00103D37" w:rsidRDefault="00000000">
            <w:r>
              <w:rPr>
                <w:sz w:val="17"/>
              </w:rPr>
              <w:t>The system shall identify missing or ambiguous information and request clarification when required.</w:t>
            </w:r>
          </w:p>
        </w:tc>
        <w:tc>
          <w:tcPr>
            <w:tcW w:w="936" w:type="dxa"/>
            <w:tcMar>
              <w:top w:w="70" w:type="dxa"/>
              <w:left w:w="80" w:type="dxa"/>
              <w:bottom w:w="70" w:type="dxa"/>
              <w:right w:w="80" w:type="dxa"/>
            </w:tcMar>
          </w:tcPr>
          <w:p w14:paraId="7EEB181E" w14:textId="77777777" w:rsidR="00103D37" w:rsidRDefault="00000000">
            <w:r>
              <w:rPr>
                <w:sz w:val="17"/>
              </w:rPr>
              <w:t>Must</w:t>
            </w:r>
          </w:p>
        </w:tc>
        <w:tc>
          <w:tcPr>
            <w:tcW w:w="2088" w:type="dxa"/>
            <w:tcMar>
              <w:top w:w="70" w:type="dxa"/>
              <w:left w:w="80" w:type="dxa"/>
              <w:bottom w:w="70" w:type="dxa"/>
              <w:right w:w="80" w:type="dxa"/>
            </w:tcMar>
          </w:tcPr>
          <w:p w14:paraId="1C092652" w14:textId="77777777" w:rsidR="00103D37" w:rsidRDefault="00000000">
            <w:r>
              <w:rPr>
                <w:sz w:val="17"/>
              </w:rPr>
              <w:t>Submit an incomplete brief and confirm clarification is raised.</w:t>
            </w:r>
          </w:p>
        </w:tc>
      </w:tr>
      <w:tr w:rsidR="00103D37" w14:paraId="543EAA17" w14:textId="77777777">
        <w:trPr>
          <w:cantSplit/>
          <w:jc w:val="center"/>
        </w:trPr>
        <w:tc>
          <w:tcPr>
            <w:tcW w:w="936" w:type="dxa"/>
            <w:tcMar>
              <w:top w:w="70" w:type="dxa"/>
              <w:left w:w="80" w:type="dxa"/>
              <w:bottom w:w="70" w:type="dxa"/>
              <w:right w:w="80" w:type="dxa"/>
            </w:tcMar>
          </w:tcPr>
          <w:p w14:paraId="478B3AA6" w14:textId="77777777" w:rsidR="00103D37" w:rsidRDefault="00000000">
            <w:r>
              <w:rPr>
                <w:sz w:val="17"/>
              </w:rPr>
              <w:t>FR-05</w:t>
            </w:r>
          </w:p>
        </w:tc>
        <w:tc>
          <w:tcPr>
            <w:tcW w:w="6120" w:type="dxa"/>
            <w:tcMar>
              <w:top w:w="70" w:type="dxa"/>
              <w:left w:w="80" w:type="dxa"/>
              <w:bottom w:w="70" w:type="dxa"/>
              <w:right w:w="80" w:type="dxa"/>
            </w:tcMar>
          </w:tcPr>
          <w:p w14:paraId="4355DB94" w14:textId="77777777" w:rsidR="00103D37" w:rsidRDefault="00000000">
            <w:r>
              <w:rPr>
                <w:sz w:val="17"/>
              </w:rPr>
              <w:t>The system shall assign stable identifiers to requirements and acceptance criteria.</w:t>
            </w:r>
          </w:p>
        </w:tc>
        <w:tc>
          <w:tcPr>
            <w:tcW w:w="936" w:type="dxa"/>
            <w:tcMar>
              <w:top w:w="70" w:type="dxa"/>
              <w:left w:w="80" w:type="dxa"/>
              <w:bottom w:w="70" w:type="dxa"/>
              <w:right w:w="80" w:type="dxa"/>
            </w:tcMar>
          </w:tcPr>
          <w:p w14:paraId="4FD59E79" w14:textId="77777777" w:rsidR="00103D37" w:rsidRDefault="00000000">
            <w:r>
              <w:rPr>
                <w:sz w:val="17"/>
              </w:rPr>
              <w:t>Must</w:t>
            </w:r>
          </w:p>
        </w:tc>
        <w:tc>
          <w:tcPr>
            <w:tcW w:w="2088" w:type="dxa"/>
            <w:tcMar>
              <w:top w:w="70" w:type="dxa"/>
              <w:left w:w="80" w:type="dxa"/>
              <w:bottom w:w="70" w:type="dxa"/>
              <w:right w:w="80" w:type="dxa"/>
            </w:tcMar>
          </w:tcPr>
          <w:p w14:paraId="512D5C67" w14:textId="77777777" w:rsidR="00103D37" w:rsidRDefault="00000000">
            <w:r>
              <w:rPr>
                <w:sz w:val="17"/>
              </w:rPr>
              <w:t>Inspect requirement records.</w:t>
            </w:r>
          </w:p>
        </w:tc>
      </w:tr>
      <w:tr w:rsidR="00103D37" w14:paraId="3D4FC258" w14:textId="77777777">
        <w:trPr>
          <w:cantSplit/>
          <w:jc w:val="center"/>
        </w:trPr>
        <w:tc>
          <w:tcPr>
            <w:tcW w:w="936" w:type="dxa"/>
            <w:tcMar>
              <w:top w:w="70" w:type="dxa"/>
              <w:left w:w="80" w:type="dxa"/>
              <w:bottom w:w="70" w:type="dxa"/>
              <w:right w:w="80" w:type="dxa"/>
            </w:tcMar>
          </w:tcPr>
          <w:p w14:paraId="031029EC" w14:textId="77777777" w:rsidR="00103D37" w:rsidRDefault="00000000">
            <w:r>
              <w:rPr>
                <w:sz w:val="17"/>
              </w:rPr>
              <w:t>FR-06</w:t>
            </w:r>
          </w:p>
        </w:tc>
        <w:tc>
          <w:tcPr>
            <w:tcW w:w="6120" w:type="dxa"/>
            <w:tcMar>
              <w:top w:w="70" w:type="dxa"/>
              <w:left w:w="80" w:type="dxa"/>
              <w:bottom w:w="70" w:type="dxa"/>
              <w:right w:w="80" w:type="dxa"/>
            </w:tcMar>
          </w:tcPr>
          <w:p w14:paraId="1E24F5FD" w14:textId="77777777" w:rsidR="00103D37" w:rsidRDefault="00000000">
            <w:r>
              <w:rPr>
                <w:sz w:val="17"/>
              </w:rPr>
              <w:t>The Business Analyst Agent shall produce acceptance criteria for implementation requirements.</w:t>
            </w:r>
          </w:p>
        </w:tc>
        <w:tc>
          <w:tcPr>
            <w:tcW w:w="936" w:type="dxa"/>
            <w:tcMar>
              <w:top w:w="70" w:type="dxa"/>
              <w:left w:w="80" w:type="dxa"/>
              <w:bottom w:w="70" w:type="dxa"/>
              <w:right w:w="80" w:type="dxa"/>
            </w:tcMar>
          </w:tcPr>
          <w:p w14:paraId="0AFDA7AF" w14:textId="77777777" w:rsidR="00103D37" w:rsidRDefault="00000000">
            <w:r>
              <w:rPr>
                <w:sz w:val="17"/>
              </w:rPr>
              <w:t>Must</w:t>
            </w:r>
          </w:p>
        </w:tc>
        <w:tc>
          <w:tcPr>
            <w:tcW w:w="2088" w:type="dxa"/>
            <w:tcMar>
              <w:top w:w="70" w:type="dxa"/>
              <w:left w:w="80" w:type="dxa"/>
              <w:bottom w:w="70" w:type="dxa"/>
              <w:right w:w="80" w:type="dxa"/>
            </w:tcMar>
          </w:tcPr>
          <w:p w14:paraId="4016949B" w14:textId="77777777" w:rsidR="00103D37" w:rsidRDefault="00000000">
            <w:r>
              <w:rPr>
                <w:sz w:val="17"/>
              </w:rPr>
              <w:t>Inspect acceptance criteria for selected requirements.</w:t>
            </w:r>
          </w:p>
        </w:tc>
      </w:tr>
      <w:tr w:rsidR="00103D37" w14:paraId="0698EA6A" w14:textId="77777777">
        <w:trPr>
          <w:cantSplit/>
          <w:jc w:val="center"/>
        </w:trPr>
        <w:tc>
          <w:tcPr>
            <w:tcW w:w="936" w:type="dxa"/>
            <w:tcMar>
              <w:top w:w="70" w:type="dxa"/>
              <w:left w:w="80" w:type="dxa"/>
              <w:bottom w:w="70" w:type="dxa"/>
              <w:right w:w="80" w:type="dxa"/>
            </w:tcMar>
          </w:tcPr>
          <w:p w14:paraId="37DF811C" w14:textId="77777777" w:rsidR="00103D37" w:rsidRDefault="00000000">
            <w:r>
              <w:rPr>
                <w:sz w:val="17"/>
              </w:rPr>
              <w:t>FR-07</w:t>
            </w:r>
          </w:p>
        </w:tc>
        <w:tc>
          <w:tcPr>
            <w:tcW w:w="6120" w:type="dxa"/>
            <w:tcMar>
              <w:top w:w="70" w:type="dxa"/>
              <w:left w:w="80" w:type="dxa"/>
              <w:bottom w:w="70" w:type="dxa"/>
              <w:right w:w="80" w:type="dxa"/>
            </w:tcMar>
          </w:tcPr>
          <w:p w14:paraId="1468F288" w14:textId="77777777" w:rsidR="00103D37" w:rsidRDefault="00000000">
            <w:r>
              <w:rPr>
                <w:sz w:val="17"/>
              </w:rPr>
              <w:t>The analysis stage shall capture initial security and privacy requirements when the project contains relevant data or access controls.</w:t>
            </w:r>
          </w:p>
        </w:tc>
        <w:tc>
          <w:tcPr>
            <w:tcW w:w="936" w:type="dxa"/>
            <w:tcMar>
              <w:top w:w="70" w:type="dxa"/>
              <w:left w:w="80" w:type="dxa"/>
              <w:bottom w:w="70" w:type="dxa"/>
              <w:right w:w="80" w:type="dxa"/>
            </w:tcMar>
          </w:tcPr>
          <w:p w14:paraId="192CF957" w14:textId="77777777" w:rsidR="00103D37" w:rsidRDefault="00000000">
            <w:r>
              <w:rPr>
                <w:sz w:val="17"/>
              </w:rPr>
              <w:t>Must</w:t>
            </w:r>
          </w:p>
        </w:tc>
        <w:tc>
          <w:tcPr>
            <w:tcW w:w="2088" w:type="dxa"/>
            <w:tcMar>
              <w:top w:w="70" w:type="dxa"/>
              <w:left w:w="80" w:type="dxa"/>
              <w:bottom w:w="70" w:type="dxa"/>
              <w:right w:w="80" w:type="dxa"/>
            </w:tcMar>
          </w:tcPr>
          <w:p w14:paraId="6D663F57" w14:textId="77777777" w:rsidR="00103D37" w:rsidRDefault="00000000">
            <w:r>
              <w:rPr>
                <w:sz w:val="17"/>
              </w:rPr>
              <w:t>Submit an authenticated app brief and inspect security requirements.</w:t>
            </w:r>
          </w:p>
        </w:tc>
      </w:tr>
      <w:tr w:rsidR="00103D37" w14:paraId="4461AF01" w14:textId="77777777">
        <w:trPr>
          <w:cantSplit/>
          <w:jc w:val="center"/>
        </w:trPr>
        <w:tc>
          <w:tcPr>
            <w:tcW w:w="936" w:type="dxa"/>
            <w:tcMar>
              <w:top w:w="70" w:type="dxa"/>
              <w:left w:w="80" w:type="dxa"/>
              <w:bottom w:w="70" w:type="dxa"/>
              <w:right w:w="80" w:type="dxa"/>
            </w:tcMar>
          </w:tcPr>
          <w:p w14:paraId="33659716" w14:textId="77777777" w:rsidR="00103D37" w:rsidRDefault="00000000">
            <w:r>
              <w:rPr>
                <w:sz w:val="17"/>
              </w:rPr>
              <w:t>FR-08</w:t>
            </w:r>
          </w:p>
        </w:tc>
        <w:tc>
          <w:tcPr>
            <w:tcW w:w="6120" w:type="dxa"/>
            <w:tcMar>
              <w:top w:w="70" w:type="dxa"/>
              <w:left w:w="80" w:type="dxa"/>
              <w:bottom w:w="70" w:type="dxa"/>
              <w:right w:w="80" w:type="dxa"/>
            </w:tcMar>
          </w:tcPr>
          <w:p w14:paraId="5B61F1C5" w14:textId="77777777" w:rsidR="00103D37" w:rsidRDefault="00000000">
            <w:r>
              <w:rPr>
                <w:sz w:val="17"/>
              </w:rPr>
              <w:t>The system shall allow the Client or Reviewer to approve, reject or request changes to the requirement baseline.</w:t>
            </w:r>
          </w:p>
        </w:tc>
        <w:tc>
          <w:tcPr>
            <w:tcW w:w="936" w:type="dxa"/>
            <w:tcMar>
              <w:top w:w="70" w:type="dxa"/>
              <w:left w:w="80" w:type="dxa"/>
              <w:bottom w:w="70" w:type="dxa"/>
              <w:right w:w="80" w:type="dxa"/>
            </w:tcMar>
          </w:tcPr>
          <w:p w14:paraId="5784F70B" w14:textId="77777777" w:rsidR="00103D37" w:rsidRDefault="00000000">
            <w:r>
              <w:rPr>
                <w:sz w:val="17"/>
              </w:rPr>
              <w:t>Must</w:t>
            </w:r>
          </w:p>
        </w:tc>
        <w:tc>
          <w:tcPr>
            <w:tcW w:w="2088" w:type="dxa"/>
            <w:tcMar>
              <w:top w:w="70" w:type="dxa"/>
              <w:left w:w="80" w:type="dxa"/>
              <w:bottom w:w="70" w:type="dxa"/>
              <w:right w:w="80" w:type="dxa"/>
            </w:tcMar>
          </w:tcPr>
          <w:p w14:paraId="23065117" w14:textId="77777777" w:rsidR="00103D37" w:rsidRDefault="00000000">
            <w:r>
              <w:rPr>
                <w:sz w:val="17"/>
              </w:rPr>
              <w:t>Exercise all three review outcomes.</w:t>
            </w:r>
          </w:p>
        </w:tc>
      </w:tr>
      <w:tr w:rsidR="00103D37" w14:paraId="79C3FEE8" w14:textId="77777777">
        <w:trPr>
          <w:cantSplit/>
          <w:jc w:val="center"/>
        </w:trPr>
        <w:tc>
          <w:tcPr>
            <w:tcW w:w="936" w:type="dxa"/>
            <w:tcMar>
              <w:top w:w="70" w:type="dxa"/>
              <w:left w:w="80" w:type="dxa"/>
              <w:bottom w:w="70" w:type="dxa"/>
              <w:right w:w="80" w:type="dxa"/>
            </w:tcMar>
          </w:tcPr>
          <w:p w14:paraId="7283966C" w14:textId="77777777" w:rsidR="00103D37" w:rsidRDefault="00000000">
            <w:r>
              <w:rPr>
                <w:sz w:val="17"/>
              </w:rPr>
              <w:t>FR-09</w:t>
            </w:r>
          </w:p>
        </w:tc>
        <w:tc>
          <w:tcPr>
            <w:tcW w:w="6120" w:type="dxa"/>
            <w:tcMar>
              <w:top w:w="70" w:type="dxa"/>
              <w:left w:w="80" w:type="dxa"/>
              <w:bottom w:w="70" w:type="dxa"/>
              <w:right w:w="80" w:type="dxa"/>
            </w:tcMar>
          </w:tcPr>
          <w:p w14:paraId="3D2E9E01" w14:textId="77777777" w:rsidR="00103D37" w:rsidRDefault="00000000">
            <w:r>
              <w:rPr>
                <w:sz w:val="17"/>
              </w:rPr>
              <w:t>The system shall support creation of a rapid prototype or interaction model before full implementation.</w:t>
            </w:r>
          </w:p>
        </w:tc>
        <w:tc>
          <w:tcPr>
            <w:tcW w:w="936" w:type="dxa"/>
            <w:tcMar>
              <w:top w:w="70" w:type="dxa"/>
              <w:left w:w="80" w:type="dxa"/>
              <w:bottom w:w="70" w:type="dxa"/>
              <w:right w:w="80" w:type="dxa"/>
            </w:tcMar>
          </w:tcPr>
          <w:p w14:paraId="40704E13" w14:textId="77777777" w:rsidR="00103D37" w:rsidRDefault="00000000">
            <w:r>
              <w:rPr>
                <w:sz w:val="17"/>
              </w:rPr>
              <w:t>Should</w:t>
            </w:r>
          </w:p>
        </w:tc>
        <w:tc>
          <w:tcPr>
            <w:tcW w:w="2088" w:type="dxa"/>
            <w:tcMar>
              <w:top w:w="70" w:type="dxa"/>
              <w:left w:w="80" w:type="dxa"/>
              <w:bottom w:w="70" w:type="dxa"/>
              <w:right w:w="80" w:type="dxa"/>
            </w:tcMar>
          </w:tcPr>
          <w:p w14:paraId="2F701435" w14:textId="77777777" w:rsidR="00103D37" w:rsidRDefault="00000000">
            <w:r>
              <w:rPr>
                <w:sz w:val="17"/>
              </w:rPr>
              <w:t>Generate and display a prototype for a sample project.</w:t>
            </w:r>
          </w:p>
        </w:tc>
      </w:tr>
      <w:tr w:rsidR="00103D37" w14:paraId="4BDA24BA" w14:textId="77777777">
        <w:trPr>
          <w:cantSplit/>
          <w:jc w:val="center"/>
        </w:trPr>
        <w:tc>
          <w:tcPr>
            <w:tcW w:w="936" w:type="dxa"/>
            <w:tcMar>
              <w:top w:w="70" w:type="dxa"/>
              <w:left w:w="80" w:type="dxa"/>
              <w:bottom w:w="70" w:type="dxa"/>
              <w:right w:w="80" w:type="dxa"/>
            </w:tcMar>
          </w:tcPr>
          <w:p w14:paraId="6F16F953" w14:textId="77777777" w:rsidR="00103D37" w:rsidRDefault="00000000">
            <w:r>
              <w:rPr>
                <w:sz w:val="17"/>
              </w:rPr>
              <w:t>FR-10</w:t>
            </w:r>
          </w:p>
        </w:tc>
        <w:tc>
          <w:tcPr>
            <w:tcW w:w="6120" w:type="dxa"/>
            <w:tcMar>
              <w:top w:w="70" w:type="dxa"/>
              <w:left w:w="80" w:type="dxa"/>
              <w:bottom w:w="70" w:type="dxa"/>
              <w:right w:w="80" w:type="dxa"/>
            </w:tcMar>
          </w:tcPr>
          <w:p w14:paraId="5F67C67C" w14:textId="77777777" w:rsidR="00103D37" w:rsidRDefault="00000000">
            <w:r>
              <w:rPr>
                <w:sz w:val="17"/>
              </w:rPr>
              <w:t>The system shall record prototype feedback and update affected requirements or tasks.</w:t>
            </w:r>
          </w:p>
        </w:tc>
        <w:tc>
          <w:tcPr>
            <w:tcW w:w="936" w:type="dxa"/>
            <w:tcMar>
              <w:top w:w="70" w:type="dxa"/>
              <w:left w:w="80" w:type="dxa"/>
              <w:bottom w:w="70" w:type="dxa"/>
              <w:right w:w="80" w:type="dxa"/>
            </w:tcMar>
          </w:tcPr>
          <w:p w14:paraId="2B365B17" w14:textId="77777777" w:rsidR="00103D37" w:rsidRDefault="00000000">
            <w:r>
              <w:rPr>
                <w:sz w:val="17"/>
              </w:rPr>
              <w:t>Should</w:t>
            </w:r>
          </w:p>
        </w:tc>
        <w:tc>
          <w:tcPr>
            <w:tcW w:w="2088" w:type="dxa"/>
            <w:tcMar>
              <w:top w:w="70" w:type="dxa"/>
              <w:left w:w="80" w:type="dxa"/>
              <w:bottom w:w="70" w:type="dxa"/>
              <w:right w:w="80" w:type="dxa"/>
            </w:tcMar>
          </w:tcPr>
          <w:p w14:paraId="5F51453D" w14:textId="77777777" w:rsidR="00103D37" w:rsidRDefault="00000000">
            <w:r>
              <w:rPr>
                <w:sz w:val="17"/>
              </w:rPr>
              <w:t>Submit feedback and verify changed project state.</w:t>
            </w:r>
          </w:p>
        </w:tc>
      </w:tr>
      <w:tr w:rsidR="00103D37" w14:paraId="6F1D629C" w14:textId="77777777">
        <w:trPr>
          <w:cantSplit/>
          <w:jc w:val="center"/>
        </w:trPr>
        <w:tc>
          <w:tcPr>
            <w:tcW w:w="936" w:type="dxa"/>
            <w:tcMar>
              <w:top w:w="70" w:type="dxa"/>
              <w:left w:w="80" w:type="dxa"/>
              <w:bottom w:w="70" w:type="dxa"/>
              <w:right w:w="80" w:type="dxa"/>
            </w:tcMar>
          </w:tcPr>
          <w:p w14:paraId="0ABFDF2C" w14:textId="77777777" w:rsidR="00103D37" w:rsidRDefault="00000000">
            <w:r>
              <w:rPr>
                <w:sz w:val="17"/>
              </w:rPr>
              <w:t>FR-11</w:t>
            </w:r>
          </w:p>
        </w:tc>
        <w:tc>
          <w:tcPr>
            <w:tcW w:w="6120" w:type="dxa"/>
            <w:tcMar>
              <w:top w:w="70" w:type="dxa"/>
              <w:left w:w="80" w:type="dxa"/>
              <w:bottom w:w="70" w:type="dxa"/>
              <w:right w:w="80" w:type="dxa"/>
            </w:tcMar>
          </w:tcPr>
          <w:p w14:paraId="7DE1482A" w14:textId="77777777" w:rsidR="00103D37" w:rsidRDefault="00000000">
            <w:r>
              <w:rPr>
                <w:sz w:val="17"/>
              </w:rPr>
              <w:t>The Solution Architect Agent shall propose a technology stack, system structure, data model and integration approach.</w:t>
            </w:r>
          </w:p>
        </w:tc>
        <w:tc>
          <w:tcPr>
            <w:tcW w:w="936" w:type="dxa"/>
            <w:tcMar>
              <w:top w:w="70" w:type="dxa"/>
              <w:left w:w="80" w:type="dxa"/>
              <w:bottom w:w="70" w:type="dxa"/>
              <w:right w:w="80" w:type="dxa"/>
            </w:tcMar>
          </w:tcPr>
          <w:p w14:paraId="469A6167" w14:textId="77777777" w:rsidR="00103D37" w:rsidRDefault="00000000">
            <w:r>
              <w:rPr>
                <w:sz w:val="17"/>
              </w:rPr>
              <w:t>Must</w:t>
            </w:r>
          </w:p>
        </w:tc>
        <w:tc>
          <w:tcPr>
            <w:tcW w:w="2088" w:type="dxa"/>
            <w:tcMar>
              <w:top w:w="70" w:type="dxa"/>
              <w:left w:w="80" w:type="dxa"/>
              <w:bottom w:w="70" w:type="dxa"/>
              <w:right w:w="80" w:type="dxa"/>
            </w:tcMar>
          </w:tcPr>
          <w:p w14:paraId="2B9786DC" w14:textId="77777777" w:rsidR="00103D37" w:rsidRDefault="00000000">
            <w:r>
              <w:rPr>
                <w:sz w:val="17"/>
              </w:rPr>
              <w:t>Inspect architecture output for a sample project.</w:t>
            </w:r>
          </w:p>
        </w:tc>
      </w:tr>
      <w:tr w:rsidR="00103D37" w14:paraId="3EF11634" w14:textId="77777777">
        <w:trPr>
          <w:cantSplit/>
          <w:jc w:val="center"/>
        </w:trPr>
        <w:tc>
          <w:tcPr>
            <w:tcW w:w="936" w:type="dxa"/>
            <w:tcMar>
              <w:top w:w="70" w:type="dxa"/>
              <w:left w:w="80" w:type="dxa"/>
              <w:bottom w:w="70" w:type="dxa"/>
              <w:right w:w="80" w:type="dxa"/>
            </w:tcMar>
          </w:tcPr>
          <w:p w14:paraId="555CFFD2" w14:textId="77777777" w:rsidR="00103D37" w:rsidRDefault="00000000">
            <w:r>
              <w:rPr>
                <w:sz w:val="17"/>
              </w:rPr>
              <w:t>FR-12</w:t>
            </w:r>
          </w:p>
        </w:tc>
        <w:tc>
          <w:tcPr>
            <w:tcW w:w="6120" w:type="dxa"/>
            <w:tcMar>
              <w:top w:w="70" w:type="dxa"/>
              <w:left w:w="80" w:type="dxa"/>
              <w:bottom w:w="70" w:type="dxa"/>
              <w:right w:w="80" w:type="dxa"/>
            </w:tcMar>
          </w:tcPr>
          <w:p w14:paraId="6BCEEC95" w14:textId="77777777" w:rsidR="00103D37" w:rsidRDefault="00000000">
            <w:r>
              <w:rPr>
                <w:sz w:val="17"/>
              </w:rPr>
              <w:t>The system shall record meaningful architecture decisions as ADRs.</w:t>
            </w:r>
          </w:p>
        </w:tc>
        <w:tc>
          <w:tcPr>
            <w:tcW w:w="936" w:type="dxa"/>
            <w:tcMar>
              <w:top w:w="70" w:type="dxa"/>
              <w:left w:w="80" w:type="dxa"/>
              <w:bottom w:w="70" w:type="dxa"/>
              <w:right w:w="80" w:type="dxa"/>
            </w:tcMar>
          </w:tcPr>
          <w:p w14:paraId="7C571366" w14:textId="77777777" w:rsidR="00103D37" w:rsidRDefault="00000000">
            <w:r>
              <w:rPr>
                <w:sz w:val="17"/>
              </w:rPr>
              <w:t>Should</w:t>
            </w:r>
          </w:p>
        </w:tc>
        <w:tc>
          <w:tcPr>
            <w:tcW w:w="2088" w:type="dxa"/>
            <w:tcMar>
              <w:top w:w="70" w:type="dxa"/>
              <w:left w:w="80" w:type="dxa"/>
              <w:bottom w:w="70" w:type="dxa"/>
              <w:right w:w="80" w:type="dxa"/>
            </w:tcMar>
          </w:tcPr>
          <w:p w14:paraId="33903940" w14:textId="77777777" w:rsidR="00103D37" w:rsidRDefault="00000000">
            <w:r>
              <w:rPr>
                <w:sz w:val="17"/>
              </w:rPr>
              <w:t>Create an architecture decision and inspect its stored record.</w:t>
            </w:r>
          </w:p>
        </w:tc>
      </w:tr>
      <w:tr w:rsidR="00103D37" w14:paraId="0087B423" w14:textId="77777777">
        <w:trPr>
          <w:cantSplit/>
          <w:jc w:val="center"/>
        </w:trPr>
        <w:tc>
          <w:tcPr>
            <w:tcW w:w="936" w:type="dxa"/>
            <w:tcMar>
              <w:top w:w="70" w:type="dxa"/>
              <w:left w:w="80" w:type="dxa"/>
              <w:bottom w:w="70" w:type="dxa"/>
              <w:right w:w="80" w:type="dxa"/>
            </w:tcMar>
          </w:tcPr>
          <w:p w14:paraId="41EDAD72" w14:textId="77777777" w:rsidR="00103D37" w:rsidRDefault="00000000">
            <w:r>
              <w:rPr>
                <w:sz w:val="17"/>
              </w:rPr>
              <w:t>FR-13</w:t>
            </w:r>
          </w:p>
        </w:tc>
        <w:tc>
          <w:tcPr>
            <w:tcW w:w="6120" w:type="dxa"/>
            <w:tcMar>
              <w:top w:w="70" w:type="dxa"/>
              <w:left w:w="80" w:type="dxa"/>
              <w:bottom w:w="70" w:type="dxa"/>
              <w:right w:w="80" w:type="dxa"/>
            </w:tcMar>
          </w:tcPr>
          <w:p w14:paraId="5623BF1C" w14:textId="77777777" w:rsidR="00103D37" w:rsidRDefault="00000000">
            <w:r>
              <w:rPr>
                <w:sz w:val="17"/>
              </w:rPr>
              <w:t>The Orchestrator shall determine which core agents and specialists are needed for a project.</w:t>
            </w:r>
          </w:p>
        </w:tc>
        <w:tc>
          <w:tcPr>
            <w:tcW w:w="936" w:type="dxa"/>
            <w:tcMar>
              <w:top w:w="70" w:type="dxa"/>
              <w:left w:w="80" w:type="dxa"/>
              <w:bottom w:w="70" w:type="dxa"/>
              <w:right w:w="80" w:type="dxa"/>
            </w:tcMar>
          </w:tcPr>
          <w:p w14:paraId="34678710" w14:textId="77777777" w:rsidR="00103D37" w:rsidRDefault="00000000">
            <w:r>
              <w:rPr>
                <w:sz w:val="17"/>
              </w:rPr>
              <w:t>Must</w:t>
            </w:r>
          </w:p>
        </w:tc>
        <w:tc>
          <w:tcPr>
            <w:tcW w:w="2088" w:type="dxa"/>
            <w:tcMar>
              <w:top w:w="70" w:type="dxa"/>
              <w:left w:w="80" w:type="dxa"/>
              <w:bottom w:w="70" w:type="dxa"/>
              <w:right w:w="80" w:type="dxa"/>
            </w:tcMar>
          </w:tcPr>
          <w:p w14:paraId="02B54E41" w14:textId="77777777" w:rsidR="00103D37" w:rsidRDefault="00000000">
            <w:r>
              <w:rPr>
                <w:sz w:val="17"/>
              </w:rPr>
              <w:t>Compare agent selection for simple and higher-risk project briefs.</w:t>
            </w:r>
          </w:p>
        </w:tc>
      </w:tr>
      <w:tr w:rsidR="00103D37" w14:paraId="3C65D5F3" w14:textId="77777777">
        <w:trPr>
          <w:cantSplit/>
          <w:jc w:val="center"/>
        </w:trPr>
        <w:tc>
          <w:tcPr>
            <w:tcW w:w="936" w:type="dxa"/>
            <w:tcMar>
              <w:top w:w="70" w:type="dxa"/>
              <w:left w:w="80" w:type="dxa"/>
              <w:bottom w:w="70" w:type="dxa"/>
              <w:right w:w="80" w:type="dxa"/>
            </w:tcMar>
          </w:tcPr>
          <w:p w14:paraId="71164FBF" w14:textId="77777777" w:rsidR="00103D37" w:rsidRDefault="00000000">
            <w:r>
              <w:rPr>
                <w:sz w:val="17"/>
              </w:rPr>
              <w:t>FR-14</w:t>
            </w:r>
          </w:p>
        </w:tc>
        <w:tc>
          <w:tcPr>
            <w:tcW w:w="6120" w:type="dxa"/>
            <w:tcMar>
              <w:top w:w="70" w:type="dxa"/>
              <w:left w:w="80" w:type="dxa"/>
              <w:bottom w:w="70" w:type="dxa"/>
              <w:right w:w="80" w:type="dxa"/>
            </w:tcMar>
          </w:tcPr>
          <w:p w14:paraId="7FFE4997" w14:textId="77777777" w:rsidR="00103D37" w:rsidRDefault="00000000">
            <w:r>
              <w:rPr>
                <w:sz w:val="17"/>
              </w:rPr>
              <w:t>The system shall support dynamic activation of on-demand specialists instead of starting every specialist for every project.</w:t>
            </w:r>
          </w:p>
        </w:tc>
        <w:tc>
          <w:tcPr>
            <w:tcW w:w="936" w:type="dxa"/>
            <w:tcMar>
              <w:top w:w="70" w:type="dxa"/>
              <w:left w:w="80" w:type="dxa"/>
              <w:bottom w:w="70" w:type="dxa"/>
              <w:right w:w="80" w:type="dxa"/>
            </w:tcMar>
          </w:tcPr>
          <w:p w14:paraId="595A1293" w14:textId="77777777" w:rsidR="00103D37" w:rsidRDefault="00000000">
            <w:r>
              <w:rPr>
                <w:sz w:val="17"/>
              </w:rPr>
              <w:t>Should</w:t>
            </w:r>
          </w:p>
        </w:tc>
        <w:tc>
          <w:tcPr>
            <w:tcW w:w="2088" w:type="dxa"/>
            <w:tcMar>
              <w:top w:w="70" w:type="dxa"/>
              <w:left w:w="80" w:type="dxa"/>
              <w:bottom w:w="70" w:type="dxa"/>
              <w:right w:w="80" w:type="dxa"/>
            </w:tcMar>
          </w:tcPr>
          <w:p w14:paraId="6F8780D1" w14:textId="77777777" w:rsidR="00103D37" w:rsidRDefault="00000000">
            <w:r>
              <w:rPr>
                <w:sz w:val="17"/>
              </w:rPr>
              <w:t>Confirm a specialist is only activated when required.</w:t>
            </w:r>
          </w:p>
        </w:tc>
      </w:tr>
      <w:tr w:rsidR="00103D37" w14:paraId="3AFEBC86" w14:textId="77777777">
        <w:trPr>
          <w:cantSplit/>
          <w:jc w:val="center"/>
        </w:trPr>
        <w:tc>
          <w:tcPr>
            <w:tcW w:w="936" w:type="dxa"/>
            <w:tcMar>
              <w:top w:w="70" w:type="dxa"/>
              <w:left w:w="80" w:type="dxa"/>
              <w:bottom w:w="70" w:type="dxa"/>
              <w:right w:w="80" w:type="dxa"/>
            </w:tcMar>
          </w:tcPr>
          <w:p w14:paraId="29CDA737" w14:textId="77777777" w:rsidR="00103D37" w:rsidRDefault="00000000">
            <w:r>
              <w:rPr>
                <w:sz w:val="17"/>
              </w:rPr>
              <w:t>FR-15</w:t>
            </w:r>
          </w:p>
        </w:tc>
        <w:tc>
          <w:tcPr>
            <w:tcW w:w="6120" w:type="dxa"/>
            <w:tcMar>
              <w:top w:w="70" w:type="dxa"/>
              <w:left w:w="80" w:type="dxa"/>
              <w:bottom w:w="70" w:type="dxa"/>
              <w:right w:w="80" w:type="dxa"/>
            </w:tcMar>
          </w:tcPr>
          <w:p w14:paraId="5194BDF3" w14:textId="77777777" w:rsidR="00103D37" w:rsidRDefault="00000000">
            <w:r>
              <w:rPr>
                <w:sz w:val="17"/>
              </w:rPr>
              <w:t>The system shall assign role-based permissions to agents and tools.</w:t>
            </w:r>
          </w:p>
        </w:tc>
        <w:tc>
          <w:tcPr>
            <w:tcW w:w="936" w:type="dxa"/>
            <w:tcMar>
              <w:top w:w="70" w:type="dxa"/>
              <w:left w:w="80" w:type="dxa"/>
              <w:bottom w:w="70" w:type="dxa"/>
              <w:right w:w="80" w:type="dxa"/>
            </w:tcMar>
          </w:tcPr>
          <w:p w14:paraId="5247EC5E" w14:textId="77777777" w:rsidR="00103D37" w:rsidRDefault="00000000">
            <w:r>
              <w:rPr>
                <w:sz w:val="17"/>
              </w:rPr>
              <w:t>Must</w:t>
            </w:r>
          </w:p>
        </w:tc>
        <w:tc>
          <w:tcPr>
            <w:tcW w:w="2088" w:type="dxa"/>
            <w:tcMar>
              <w:top w:w="70" w:type="dxa"/>
              <w:left w:w="80" w:type="dxa"/>
              <w:bottom w:w="70" w:type="dxa"/>
              <w:right w:w="80" w:type="dxa"/>
            </w:tcMar>
          </w:tcPr>
          <w:p w14:paraId="2C43AADD" w14:textId="77777777" w:rsidR="00103D37" w:rsidRDefault="00000000">
            <w:r>
              <w:rPr>
                <w:sz w:val="17"/>
              </w:rPr>
              <w:t>Attempt an unauthorized action and confirm it is denied.</w:t>
            </w:r>
          </w:p>
        </w:tc>
      </w:tr>
      <w:tr w:rsidR="00103D37" w14:paraId="3A6621A3" w14:textId="77777777">
        <w:trPr>
          <w:cantSplit/>
          <w:jc w:val="center"/>
        </w:trPr>
        <w:tc>
          <w:tcPr>
            <w:tcW w:w="936" w:type="dxa"/>
            <w:tcMar>
              <w:top w:w="70" w:type="dxa"/>
              <w:left w:w="80" w:type="dxa"/>
              <w:bottom w:w="70" w:type="dxa"/>
              <w:right w:w="80" w:type="dxa"/>
            </w:tcMar>
          </w:tcPr>
          <w:p w14:paraId="59932B28" w14:textId="77777777" w:rsidR="00103D37" w:rsidRDefault="00000000">
            <w:r>
              <w:rPr>
                <w:sz w:val="17"/>
              </w:rPr>
              <w:t>FR-16</w:t>
            </w:r>
          </w:p>
        </w:tc>
        <w:tc>
          <w:tcPr>
            <w:tcW w:w="6120" w:type="dxa"/>
            <w:tcMar>
              <w:top w:w="70" w:type="dxa"/>
              <w:left w:w="80" w:type="dxa"/>
              <w:bottom w:w="70" w:type="dxa"/>
              <w:right w:w="80" w:type="dxa"/>
            </w:tcMar>
          </w:tcPr>
          <w:p w14:paraId="7DEB8C7F" w14:textId="77777777" w:rsidR="00103D37" w:rsidRDefault="00000000">
            <w:r>
              <w:rPr>
                <w:sz w:val="17"/>
              </w:rPr>
              <w:t>The system shall access AI models through a model gateway or equivalent abstraction rather than hard-coding all tasks to one model.</w:t>
            </w:r>
          </w:p>
        </w:tc>
        <w:tc>
          <w:tcPr>
            <w:tcW w:w="936" w:type="dxa"/>
            <w:tcMar>
              <w:top w:w="70" w:type="dxa"/>
              <w:left w:w="80" w:type="dxa"/>
              <w:bottom w:w="70" w:type="dxa"/>
              <w:right w:w="80" w:type="dxa"/>
            </w:tcMar>
          </w:tcPr>
          <w:p w14:paraId="5079E4B7" w14:textId="77777777" w:rsidR="00103D37" w:rsidRDefault="00000000">
            <w:r>
              <w:rPr>
                <w:sz w:val="17"/>
              </w:rPr>
              <w:t>Should</w:t>
            </w:r>
          </w:p>
        </w:tc>
        <w:tc>
          <w:tcPr>
            <w:tcW w:w="2088" w:type="dxa"/>
            <w:tcMar>
              <w:top w:w="70" w:type="dxa"/>
              <w:left w:w="80" w:type="dxa"/>
              <w:bottom w:w="70" w:type="dxa"/>
              <w:right w:w="80" w:type="dxa"/>
            </w:tcMar>
          </w:tcPr>
          <w:p w14:paraId="6F480EA1" w14:textId="77777777" w:rsidR="00103D37" w:rsidRDefault="00000000">
            <w:r>
              <w:rPr>
                <w:sz w:val="17"/>
              </w:rPr>
              <w:t>Route at least two task categories through configured model classes.</w:t>
            </w:r>
          </w:p>
        </w:tc>
      </w:tr>
      <w:tr w:rsidR="00103D37" w14:paraId="0D03A4D5" w14:textId="77777777">
        <w:trPr>
          <w:cantSplit/>
          <w:jc w:val="center"/>
        </w:trPr>
        <w:tc>
          <w:tcPr>
            <w:tcW w:w="936" w:type="dxa"/>
            <w:tcMar>
              <w:top w:w="70" w:type="dxa"/>
              <w:left w:w="80" w:type="dxa"/>
              <w:bottom w:w="70" w:type="dxa"/>
              <w:right w:w="80" w:type="dxa"/>
            </w:tcMar>
          </w:tcPr>
          <w:p w14:paraId="7B253A76" w14:textId="77777777" w:rsidR="00103D37" w:rsidRDefault="00000000">
            <w:r>
              <w:rPr>
                <w:sz w:val="17"/>
              </w:rPr>
              <w:t>FR-17</w:t>
            </w:r>
          </w:p>
        </w:tc>
        <w:tc>
          <w:tcPr>
            <w:tcW w:w="6120" w:type="dxa"/>
            <w:tcMar>
              <w:top w:w="70" w:type="dxa"/>
              <w:left w:w="80" w:type="dxa"/>
              <w:bottom w:w="70" w:type="dxa"/>
              <w:right w:w="80" w:type="dxa"/>
            </w:tcMar>
          </w:tcPr>
          <w:p w14:paraId="5E40AF4F" w14:textId="77777777" w:rsidR="00103D37" w:rsidRDefault="00000000">
            <w:r>
              <w:rPr>
                <w:sz w:val="17"/>
              </w:rPr>
              <w:t>The Project Manager Agent shall create a backlog with task ownership, priority and dependencies.</w:t>
            </w:r>
          </w:p>
        </w:tc>
        <w:tc>
          <w:tcPr>
            <w:tcW w:w="936" w:type="dxa"/>
            <w:tcMar>
              <w:top w:w="70" w:type="dxa"/>
              <w:left w:w="80" w:type="dxa"/>
              <w:bottom w:w="70" w:type="dxa"/>
              <w:right w:w="80" w:type="dxa"/>
            </w:tcMar>
          </w:tcPr>
          <w:p w14:paraId="72926002" w14:textId="77777777" w:rsidR="00103D37" w:rsidRDefault="00000000">
            <w:r>
              <w:rPr>
                <w:sz w:val="17"/>
              </w:rPr>
              <w:t>Must</w:t>
            </w:r>
          </w:p>
        </w:tc>
        <w:tc>
          <w:tcPr>
            <w:tcW w:w="2088" w:type="dxa"/>
            <w:tcMar>
              <w:top w:w="70" w:type="dxa"/>
              <w:left w:w="80" w:type="dxa"/>
              <w:bottom w:w="70" w:type="dxa"/>
              <w:right w:w="80" w:type="dxa"/>
            </w:tcMar>
          </w:tcPr>
          <w:p w14:paraId="747A25A8" w14:textId="77777777" w:rsidR="00103D37" w:rsidRDefault="00000000">
            <w:r>
              <w:rPr>
                <w:sz w:val="17"/>
              </w:rPr>
              <w:t>Inspect generated project backlog.</w:t>
            </w:r>
          </w:p>
        </w:tc>
      </w:tr>
      <w:tr w:rsidR="00103D37" w14:paraId="447959B0" w14:textId="77777777">
        <w:trPr>
          <w:cantSplit/>
          <w:jc w:val="center"/>
        </w:trPr>
        <w:tc>
          <w:tcPr>
            <w:tcW w:w="936" w:type="dxa"/>
            <w:tcMar>
              <w:top w:w="70" w:type="dxa"/>
              <w:left w:w="80" w:type="dxa"/>
              <w:bottom w:w="70" w:type="dxa"/>
              <w:right w:w="80" w:type="dxa"/>
            </w:tcMar>
          </w:tcPr>
          <w:p w14:paraId="5FD72A29" w14:textId="77777777" w:rsidR="00103D37" w:rsidRDefault="00000000">
            <w:r>
              <w:rPr>
                <w:sz w:val="17"/>
              </w:rPr>
              <w:t>FR-18</w:t>
            </w:r>
          </w:p>
        </w:tc>
        <w:tc>
          <w:tcPr>
            <w:tcW w:w="6120" w:type="dxa"/>
            <w:tcMar>
              <w:top w:w="70" w:type="dxa"/>
              <w:left w:w="80" w:type="dxa"/>
              <w:bottom w:w="70" w:type="dxa"/>
              <w:right w:w="80" w:type="dxa"/>
            </w:tcMar>
          </w:tcPr>
          <w:p w14:paraId="5C795C3B" w14:textId="77777777" w:rsidR="00103D37" w:rsidRDefault="00000000">
            <w:r>
              <w:rPr>
                <w:sz w:val="17"/>
              </w:rPr>
              <w:t>The system shall enforce a Definition of Ready before a task enters active development.</w:t>
            </w:r>
          </w:p>
        </w:tc>
        <w:tc>
          <w:tcPr>
            <w:tcW w:w="936" w:type="dxa"/>
            <w:tcMar>
              <w:top w:w="70" w:type="dxa"/>
              <w:left w:w="80" w:type="dxa"/>
              <w:bottom w:w="70" w:type="dxa"/>
              <w:right w:w="80" w:type="dxa"/>
            </w:tcMar>
          </w:tcPr>
          <w:p w14:paraId="36D42E82" w14:textId="77777777" w:rsidR="00103D37" w:rsidRDefault="00000000">
            <w:r>
              <w:rPr>
                <w:sz w:val="17"/>
              </w:rPr>
              <w:t>Must</w:t>
            </w:r>
          </w:p>
        </w:tc>
        <w:tc>
          <w:tcPr>
            <w:tcW w:w="2088" w:type="dxa"/>
            <w:tcMar>
              <w:top w:w="70" w:type="dxa"/>
              <w:left w:w="80" w:type="dxa"/>
              <w:bottom w:w="70" w:type="dxa"/>
              <w:right w:w="80" w:type="dxa"/>
            </w:tcMar>
          </w:tcPr>
          <w:p w14:paraId="0508FA5C" w14:textId="77777777" w:rsidR="00103D37" w:rsidRDefault="00000000">
            <w:r>
              <w:rPr>
                <w:sz w:val="17"/>
              </w:rPr>
              <w:t>Attempt to start an incomplete task and confirm it is blocked or flagged.</w:t>
            </w:r>
          </w:p>
        </w:tc>
      </w:tr>
      <w:tr w:rsidR="00103D37" w14:paraId="05BAF45B" w14:textId="77777777">
        <w:trPr>
          <w:cantSplit/>
          <w:jc w:val="center"/>
        </w:trPr>
        <w:tc>
          <w:tcPr>
            <w:tcW w:w="936" w:type="dxa"/>
            <w:tcMar>
              <w:top w:w="70" w:type="dxa"/>
              <w:left w:w="80" w:type="dxa"/>
              <w:bottom w:w="70" w:type="dxa"/>
              <w:right w:w="80" w:type="dxa"/>
            </w:tcMar>
          </w:tcPr>
          <w:p w14:paraId="7E728C9A" w14:textId="77777777" w:rsidR="00103D37" w:rsidRDefault="00000000">
            <w:r>
              <w:rPr>
                <w:sz w:val="17"/>
              </w:rPr>
              <w:t>FR-19</w:t>
            </w:r>
          </w:p>
        </w:tc>
        <w:tc>
          <w:tcPr>
            <w:tcW w:w="6120" w:type="dxa"/>
            <w:tcMar>
              <w:top w:w="70" w:type="dxa"/>
              <w:left w:w="80" w:type="dxa"/>
              <w:bottom w:w="70" w:type="dxa"/>
              <w:right w:w="80" w:type="dxa"/>
            </w:tcMar>
          </w:tcPr>
          <w:p w14:paraId="0B88DDB8" w14:textId="77777777" w:rsidR="00103D37" w:rsidRDefault="00000000">
            <w:r>
              <w:rPr>
                <w:sz w:val="17"/>
              </w:rPr>
              <w:t>The Orchestrator shall assign ready tasks to authorized agents.</w:t>
            </w:r>
          </w:p>
        </w:tc>
        <w:tc>
          <w:tcPr>
            <w:tcW w:w="936" w:type="dxa"/>
            <w:tcMar>
              <w:top w:w="70" w:type="dxa"/>
              <w:left w:w="80" w:type="dxa"/>
              <w:bottom w:w="70" w:type="dxa"/>
              <w:right w:w="80" w:type="dxa"/>
            </w:tcMar>
          </w:tcPr>
          <w:p w14:paraId="1CAE935E" w14:textId="77777777" w:rsidR="00103D37" w:rsidRDefault="00000000">
            <w:r>
              <w:rPr>
                <w:sz w:val="17"/>
              </w:rPr>
              <w:t>Must</w:t>
            </w:r>
          </w:p>
        </w:tc>
        <w:tc>
          <w:tcPr>
            <w:tcW w:w="2088" w:type="dxa"/>
            <w:tcMar>
              <w:top w:w="70" w:type="dxa"/>
              <w:left w:w="80" w:type="dxa"/>
              <w:bottom w:w="70" w:type="dxa"/>
              <w:right w:w="80" w:type="dxa"/>
            </w:tcMar>
          </w:tcPr>
          <w:p w14:paraId="7058477A" w14:textId="77777777" w:rsidR="00103D37" w:rsidRDefault="00000000">
            <w:r>
              <w:rPr>
                <w:sz w:val="17"/>
              </w:rPr>
              <w:t>Observe task assignment and status change.</w:t>
            </w:r>
          </w:p>
        </w:tc>
      </w:tr>
      <w:tr w:rsidR="00103D37" w14:paraId="15FB4201" w14:textId="77777777">
        <w:trPr>
          <w:cantSplit/>
          <w:jc w:val="center"/>
        </w:trPr>
        <w:tc>
          <w:tcPr>
            <w:tcW w:w="936" w:type="dxa"/>
            <w:tcMar>
              <w:top w:w="70" w:type="dxa"/>
              <w:left w:w="80" w:type="dxa"/>
              <w:bottom w:w="70" w:type="dxa"/>
              <w:right w:w="80" w:type="dxa"/>
            </w:tcMar>
          </w:tcPr>
          <w:p w14:paraId="703D0339" w14:textId="77777777" w:rsidR="00103D37" w:rsidRDefault="00000000">
            <w:r>
              <w:rPr>
                <w:sz w:val="17"/>
              </w:rPr>
              <w:t>FR-20</w:t>
            </w:r>
          </w:p>
        </w:tc>
        <w:tc>
          <w:tcPr>
            <w:tcW w:w="6120" w:type="dxa"/>
            <w:tcMar>
              <w:top w:w="70" w:type="dxa"/>
              <w:left w:w="80" w:type="dxa"/>
              <w:bottom w:w="70" w:type="dxa"/>
              <w:right w:w="80" w:type="dxa"/>
            </w:tcMar>
          </w:tcPr>
          <w:p w14:paraId="6FB19C70" w14:textId="77777777" w:rsidR="00103D37" w:rsidRDefault="00000000">
            <w:r>
              <w:rPr>
                <w:sz w:val="17"/>
              </w:rPr>
              <w:t>Agents shall exchange task information through structured contracts containing task ID, objective, relevant requirements, inputs, constraints and expected output.</w:t>
            </w:r>
          </w:p>
        </w:tc>
        <w:tc>
          <w:tcPr>
            <w:tcW w:w="936" w:type="dxa"/>
            <w:tcMar>
              <w:top w:w="70" w:type="dxa"/>
              <w:left w:w="80" w:type="dxa"/>
              <w:bottom w:w="70" w:type="dxa"/>
              <w:right w:w="80" w:type="dxa"/>
            </w:tcMar>
          </w:tcPr>
          <w:p w14:paraId="0BCB62E9" w14:textId="77777777" w:rsidR="00103D37" w:rsidRDefault="00000000">
            <w:r>
              <w:rPr>
                <w:sz w:val="17"/>
              </w:rPr>
              <w:t>Must</w:t>
            </w:r>
          </w:p>
        </w:tc>
        <w:tc>
          <w:tcPr>
            <w:tcW w:w="2088" w:type="dxa"/>
            <w:tcMar>
              <w:top w:w="70" w:type="dxa"/>
              <w:left w:w="80" w:type="dxa"/>
              <w:bottom w:w="70" w:type="dxa"/>
              <w:right w:w="80" w:type="dxa"/>
            </w:tcMar>
          </w:tcPr>
          <w:p w14:paraId="149E3F9E" w14:textId="77777777" w:rsidR="00103D37" w:rsidRDefault="00000000">
            <w:r>
              <w:rPr>
                <w:sz w:val="17"/>
              </w:rPr>
              <w:t>Inspect task payload for an executed task.</w:t>
            </w:r>
          </w:p>
        </w:tc>
      </w:tr>
      <w:tr w:rsidR="00103D37" w14:paraId="2D15C2B8" w14:textId="77777777">
        <w:trPr>
          <w:cantSplit/>
          <w:jc w:val="center"/>
        </w:trPr>
        <w:tc>
          <w:tcPr>
            <w:tcW w:w="936" w:type="dxa"/>
            <w:tcMar>
              <w:top w:w="70" w:type="dxa"/>
              <w:left w:w="80" w:type="dxa"/>
              <w:bottom w:w="70" w:type="dxa"/>
              <w:right w:w="80" w:type="dxa"/>
            </w:tcMar>
          </w:tcPr>
          <w:p w14:paraId="631FDD47" w14:textId="77777777" w:rsidR="00103D37" w:rsidRDefault="00000000">
            <w:r>
              <w:rPr>
                <w:sz w:val="17"/>
              </w:rPr>
              <w:t>FR-21</w:t>
            </w:r>
          </w:p>
        </w:tc>
        <w:tc>
          <w:tcPr>
            <w:tcW w:w="6120" w:type="dxa"/>
            <w:tcMar>
              <w:top w:w="70" w:type="dxa"/>
              <w:left w:w="80" w:type="dxa"/>
              <w:bottom w:w="70" w:type="dxa"/>
              <w:right w:w="80" w:type="dxa"/>
            </w:tcMar>
          </w:tcPr>
          <w:p w14:paraId="5878E07B" w14:textId="77777777" w:rsidR="00103D37" w:rsidRDefault="00000000">
            <w:r>
              <w:rPr>
                <w:sz w:val="17"/>
              </w:rPr>
              <w:t>Engineering agents shall use isolated branches, worktrees or equivalent workspaces for parallel code changes.</w:t>
            </w:r>
          </w:p>
        </w:tc>
        <w:tc>
          <w:tcPr>
            <w:tcW w:w="936" w:type="dxa"/>
            <w:tcMar>
              <w:top w:w="70" w:type="dxa"/>
              <w:left w:w="80" w:type="dxa"/>
              <w:bottom w:w="70" w:type="dxa"/>
              <w:right w:w="80" w:type="dxa"/>
            </w:tcMar>
          </w:tcPr>
          <w:p w14:paraId="3048B9E8" w14:textId="77777777" w:rsidR="00103D37" w:rsidRDefault="00000000">
            <w:r>
              <w:rPr>
                <w:sz w:val="17"/>
              </w:rPr>
              <w:t>Should</w:t>
            </w:r>
          </w:p>
        </w:tc>
        <w:tc>
          <w:tcPr>
            <w:tcW w:w="2088" w:type="dxa"/>
            <w:tcMar>
              <w:top w:w="70" w:type="dxa"/>
              <w:left w:w="80" w:type="dxa"/>
              <w:bottom w:w="70" w:type="dxa"/>
              <w:right w:w="80" w:type="dxa"/>
            </w:tcMar>
          </w:tcPr>
          <w:p w14:paraId="7110D058" w14:textId="77777777" w:rsidR="00103D37" w:rsidRDefault="00000000">
            <w:r>
              <w:rPr>
                <w:sz w:val="17"/>
              </w:rPr>
              <w:t>Run two parallel tasks and confirm isolated changes.</w:t>
            </w:r>
          </w:p>
        </w:tc>
      </w:tr>
      <w:tr w:rsidR="00103D37" w14:paraId="01BCE7EE" w14:textId="77777777">
        <w:trPr>
          <w:cantSplit/>
          <w:jc w:val="center"/>
        </w:trPr>
        <w:tc>
          <w:tcPr>
            <w:tcW w:w="936" w:type="dxa"/>
            <w:tcMar>
              <w:top w:w="70" w:type="dxa"/>
              <w:left w:w="80" w:type="dxa"/>
              <w:bottom w:w="70" w:type="dxa"/>
              <w:right w:w="80" w:type="dxa"/>
            </w:tcMar>
          </w:tcPr>
          <w:p w14:paraId="36DBE556" w14:textId="77777777" w:rsidR="00103D37" w:rsidRDefault="00000000">
            <w:r>
              <w:rPr>
                <w:sz w:val="17"/>
              </w:rPr>
              <w:t>FR-22</w:t>
            </w:r>
          </w:p>
        </w:tc>
        <w:tc>
          <w:tcPr>
            <w:tcW w:w="6120" w:type="dxa"/>
            <w:tcMar>
              <w:top w:w="70" w:type="dxa"/>
              <w:left w:w="80" w:type="dxa"/>
              <w:bottom w:w="70" w:type="dxa"/>
              <w:right w:w="80" w:type="dxa"/>
            </w:tcMar>
          </w:tcPr>
          <w:p w14:paraId="2CF9DB93" w14:textId="77777777" w:rsidR="00103D37" w:rsidRDefault="00000000">
            <w:r>
              <w:rPr>
                <w:sz w:val="17"/>
              </w:rPr>
              <w:t>Generated code and shell commands shall execute inside an isolated sandbox rather than directly on the host application process.</w:t>
            </w:r>
          </w:p>
        </w:tc>
        <w:tc>
          <w:tcPr>
            <w:tcW w:w="936" w:type="dxa"/>
            <w:tcMar>
              <w:top w:w="70" w:type="dxa"/>
              <w:left w:w="80" w:type="dxa"/>
              <w:bottom w:w="70" w:type="dxa"/>
              <w:right w:w="80" w:type="dxa"/>
            </w:tcMar>
          </w:tcPr>
          <w:p w14:paraId="08696D3F" w14:textId="77777777" w:rsidR="00103D37" w:rsidRDefault="00000000">
            <w:r>
              <w:rPr>
                <w:sz w:val="17"/>
              </w:rPr>
              <w:t>Must</w:t>
            </w:r>
          </w:p>
        </w:tc>
        <w:tc>
          <w:tcPr>
            <w:tcW w:w="2088" w:type="dxa"/>
            <w:tcMar>
              <w:top w:w="70" w:type="dxa"/>
              <w:left w:w="80" w:type="dxa"/>
              <w:bottom w:w="70" w:type="dxa"/>
              <w:right w:w="80" w:type="dxa"/>
            </w:tcMar>
          </w:tcPr>
          <w:p w14:paraId="4F90D15E" w14:textId="77777777" w:rsidR="00103D37" w:rsidRDefault="00000000">
            <w:r>
              <w:rPr>
                <w:sz w:val="17"/>
              </w:rPr>
              <w:t>Execute build command and confirm containerized workspace.</w:t>
            </w:r>
          </w:p>
        </w:tc>
      </w:tr>
      <w:tr w:rsidR="00103D37" w14:paraId="25377C01" w14:textId="77777777">
        <w:trPr>
          <w:cantSplit/>
          <w:jc w:val="center"/>
        </w:trPr>
        <w:tc>
          <w:tcPr>
            <w:tcW w:w="936" w:type="dxa"/>
            <w:tcMar>
              <w:top w:w="70" w:type="dxa"/>
              <w:left w:w="80" w:type="dxa"/>
              <w:bottom w:w="70" w:type="dxa"/>
              <w:right w:w="80" w:type="dxa"/>
            </w:tcMar>
          </w:tcPr>
          <w:p w14:paraId="471A54B3" w14:textId="77777777" w:rsidR="00103D37" w:rsidRDefault="00000000">
            <w:r>
              <w:rPr>
                <w:sz w:val="17"/>
              </w:rPr>
              <w:t>FR-23</w:t>
            </w:r>
          </w:p>
        </w:tc>
        <w:tc>
          <w:tcPr>
            <w:tcW w:w="6120" w:type="dxa"/>
            <w:tcMar>
              <w:top w:w="70" w:type="dxa"/>
              <w:left w:w="80" w:type="dxa"/>
              <w:bottom w:w="70" w:type="dxa"/>
              <w:right w:w="80" w:type="dxa"/>
            </w:tcMar>
          </w:tcPr>
          <w:p w14:paraId="58303C8E" w14:textId="77777777" w:rsidR="00103D37" w:rsidRDefault="00000000">
            <w:r>
              <w:rPr>
                <w:sz w:val="17"/>
              </w:rPr>
              <w:t>The system shall run deterministic build, lint, parser or test tools when those tools can verify a condition directly.</w:t>
            </w:r>
          </w:p>
        </w:tc>
        <w:tc>
          <w:tcPr>
            <w:tcW w:w="936" w:type="dxa"/>
            <w:tcMar>
              <w:top w:w="70" w:type="dxa"/>
              <w:left w:w="80" w:type="dxa"/>
              <w:bottom w:w="70" w:type="dxa"/>
              <w:right w:w="80" w:type="dxa"/>
            </w:tcMar>
          </w:tcPr>
          <w:p w14:paraId="4D900926" w14:textId="77777777" w:rsidR="00103D37" w:rsidRDefault="00000000">
            <w:r>
              <w:rPr>
                <w:sz w:val="17"/>
              </w:rPr>
              <w:t>Must</w:t>
            </w:r>
          </w:p>
        </w:tc>
        <w:tc>
          <w:tcPr>
            <w:tcW w:w="2088" w:type="dxa"/>
            <w:tcMar>
              <w:top w:w="70" w:type="dxa"/>
              <w:left w:w="80" w:type="dxa"/>
              <w:bottom w:w="70" w:type="dxa"/>
              <w:right w:w="80" w:type="dxa"/>
            </w:tcMar>
          </w:tcPr>
          <w:p w14:paraId="29BBD06C" w14:textId="77777777" w:rsidR="00103D37" w:rsidRDefault="00000000">
            <w:r>
              <w:rPr>
                <w:sz w:val="17"/>
              </w:rPr>
              <w:t>Run build and tests and store the results.</w:t>
            </w:r>
          </w:p>
        </w:tc>
      </w:tr>
      <w:tr w:rsidR="00103D37" w14:paraId="492B37E5" w14:textId="77777777">
        <w:trPr>
          <w:cantSplit/>
          <w:jc w:val="center"/>
        </w:trPr>
        <w:tc>
          <w:tcPr>
            <w:tcW w:w="936" w:type="dxa"/>
            <w:tcMar>
              <w:top w:w="70" w:type="dxa"/>
              <w:left w:w="80" w:type="dxa"/>
              <w:bottom w:w="70" w:type="dxa"/>
              <w:right w:w="80" w:type="dxa"/>
            </w:tcMar>
          </w:tcPr>
          <w:p w14:paraId="5C9CF1C0" w14:textId="77777777" w:rsidR="00103D37" w:rsidRDefault="00000000">
            <w:r>
              <w:rPr>
                <w:sz w:val="17"/>
              </w:rPr>
              <w:t>FR-24</w:t>
            </w:r>
          </w:p>
        </w:tc>
        <w:tc>
          <w:tcPr>
            <w:tcW w:w="6120" w:type="dxa"/>
            <w:tcMar>
              <w:top w:w="70" w:type="dxa"/>
              <w:left w:w="80" w:type="dxa"/>
              <w:bottom w:w="70" w:type="dxa"/>
              <w:right w:w="80" w:type="dxa"/>
            </w:tcMar>
          </w:tcPr>
          <w:p w14:paraId="0BF34638" w14:textId="77777777" w:rsidR="00103D37" w:rsidRDefault="00000000">
            <w:r>
              <w:rPr>
                <w:sz w:val="17"/>
              </w:rPr>
              <w:t>The system shall record Git commits or equivalent source-control history for engineering changes.</w:t>
            </w:r>
          </w:p>
        </w:tc>
        <w:tc>
          <w:tcPr>
            <w:tcW w:w="936" w:type="dxa"/>
            <w:tcMar>
              <w:top w:w="70" w:type="dxa"/>
              <w:left w:w="80" w:type="dxa"/>
              <w:bottom w:w="70" w:type="dxa"/>
              <w:right w:w="80" w:type="dxa"/>
            </w:tcMar>
          </w:tcPr>
          <w:p w14:paraId="0ED9824D" w14:textId="77777777" w:rsidR="00103D37" w:rsidRDefault="00000000">
            <w:r>
              <w:rPr>
                <w:sz w:val="17"/>
              </w:rPr>
              <w:t>Must</w:t>
            </w:r>
          </w:p>
        </w:tc>
        <w:tc>
          <w:tcPr>
            <w:tcW w:w="2088" w:type="dxa"/>
            <w:tcMar>
              <w:top w:w="70" w:type="dxa"/>
              <w:left w:w="80" w:type="dxa"/>
              <w:bottom w:w="70" w:type="dxa"/>
              <w:right w:w="80" w:type="dxa"/>
            </w:tcMar>
          </w:tcPr>
          <w:p w14:paraId="4968810A" w14:textId="77777777" w:rsidR="00103D37" w:rsidRDefault="00000000">
            <w:r>
              <w:rPr>
                <w:sz w:val="17"/>
              </w:rPr>
              <w:t>Inspect commit history linked to tasks.</w:t>
            </w:r>
          </w:p>
        </w:tc>
      </w:tr>
      <w:tr w:rsidR="00103D37" w14:paraId="7533363E" w14:textId="77777777">
        <w:trPr>
          <w:cantSplit/>
          <w:jc w:val="center"/>
        </w:trPr>
        <w:tc>
          <w:tcPr>
            <w:tcW w:w="936" w:type="dxa"/>
            <w:tcMar>
              <w:top w:w="70" w:type="dxa"/>
              <w:left w:w="80" w:type="dxa"/>
              <w:bottom w:w="70" w:type="dxa"/>
              <w:right w:w="80" w:type="dxa"/>
            </w:tcMar>
          </w:tcPr>
          <w:p w14:paraId="1A0C2F2D" w14:textId="77777777" w:rsidR="00103D37" w:rsidRDefault="00000000">
            <w:r>
              <w:rPr>
                <w:sz w:val="17"/>
              </w:rPr>
              <w:t>FR-25</w:t>
            </w:r>
          </w:p>
        </w:tc>
        <w:tc>
          <w:tcPr>
            <w:tcW w:w="6120" w:type="dxa"/>
            <w:tcMar>
              <w:top w:w="70" w:type="dxa"/>
              <w:left w:w="80" w:type="dxa"/>
              <w:bottom w:w="70" w:type="dxa"/>
              <w:right w:w="80" w:type="dxa"/>
            </w:tcMar>
          </w:tcPr>
          <w:p w14:paraId="607A82CC" w14:textId="77777777" w:rsidR="00103D37" w:rsidRDefault="00000000">
            <w:r>
              <w:rPr>
                <w:sz w:val="17"/>
              </w:rPr>
              <w:t>The Code Review Agent shall review changes before they are eligible for QA when review is required by policy.</w:t>
            </w:r>
          </w:p>
        </w:tc>
        <w:tc>
          <w:tcPr>
            <w:tcW w:w="936" w:type="dxa"/>
            <w:tcMar>
              <w:top w:w="70" w:type="dxa"/>
              <w:left w:w="80" w:type="dxa"/>
              <w:bottom w:w="70" w:type="dxa"/>
              <w:right w:w="80" w:type="dxa"/>
            </w:tcMar>
          </w:tcPr>
          <w:p w14:paraId="56F8C7D1" w14:textId="77777777" w:rsidR="00103D37" w:rsidRDefault="00000000">
            <w:r>
              <w:rPr>
                <w:sz w:val="17"/>
              </w:rPr>
              <w:t>Must</w:t>
            </w:r>
          </w:p>
        </w:tc>
        <w:tc>
          <w:tcPr>
            <w:tcW w:w="2088" w:type="dxa"/>
            <w:tcMar>
              <w:top w:w="70" w:type="dxa"/>
              <w:left w:w="80" w:type="dxa"/>
              <w:bottom w:w="70" w:type="dxa"/>
              <w:right w:w="80" w:type="dxa"/>
            </w:tcMar>
          </w:tcPr>
          <w:p w14:paraId="2116727F" w14:textId="77777777" w:rsidR="00103D37" w:rsidRDefault="00000000">
            <w:r>
              <w:rPr>
                <w:sz w:val="17"/>
              </w:rPr>
              <w:t>Submit a change and confirm review result exists.</w:t>
            </w:r>
          </w:p>
        </w:tc>
      </w:tr>
      <w:tr w:rsidR="00103D37" w14:paraId="23B91896" w14:textId="77777777">
        <w:trPr>
          <w:cantSplit/>
          <w:jc w:val="center"/>
        </w:trPr>
        <w:tc>
          <w:tcPr>
            <w:tcW w:w="936" w:type="dxa"/>
            <w:tcMar>
              <w:top w:w="70" w:type="dxa"/>
              <w:left w:w="80" w:type="dxa"/>
              <w:bottom w:w="70" w:type="dxa"/>
              <w:right w:w="80" w:type="dxa"/>
            </w:tcMar>
          </w:tcPr>
          <w:p w14:paraId="48B4ECFF" w14:textId="77777777" w:rsidR="00103D37" w:rsidRDefault="00000000">
            <w:r>
              <w:rPr>
                <w:sz w:val="17"/>
              </w:rPr>
              <w:t>FR-26</w:t>
            </w:r>
          </w:p>
        </w:tc>
        <w:tc>
          <w:tcPr>
            <w:tcW w:w="6120" w:type="dxa"/>
            <w:tcMar>
              <w:top w:w="70" w:type="dxa"/>
              <w:left w:w="80" w:type="dxa"/>
              <w:bottom w:w="70" w:type="dxa"/>
              <w:right w:w="80" w:type="dxa"/>
            </w:tcMar>
          </w:tcPr>
          <w:p w14:paraId="5FF4D1DE" w14:textId="77777777" w:rsidR="00103D37" w:rsidRDefault="00000000">
            <w:r>
              <w:rPr>
                <w:sz w:val="17"/>
              </w:rPr>
              <w:t>The QA Engineer shall independently verify relevant acceptance criteria and shall not rely only on the developer agent statement.</w:t>
            </w:r>
          </w:p>
        </w:tc>
        <w:tc>
          <w:tcPr>
            <w:tcW w:w="936" w:type="dxa"/>
            <w:tcMar>
              <w:top w:w="70" w:type="dxa"/>
              <w:left w:w="80" w:type="dxa"/>
              <w:bottom w:w="70" w:type="dxa"/>
              <w:right w:w="80" w:type="dxa"/>
            </w:tcMar>
          </w:tcPr>
          <w:p w14:paraId="4E242CAE" w14:textId="77777777" w:rsidR="00103D37" w:rsidRDefault="00000000">
            <w:r>
              <w:rPr>
                <w:sz w:val="17"/>
              </w:rPr>
              <w:t>Must</w:t>
            </w:r>
          </w:p>
        </w:tc>
        <w:tc>
          <w:tcPr>
            <w:tcW w:w="2088" w:type="dxa"/>
            <w:tcMar>
              <w:top w:w="70" w:type="dxa"/>
              <w:left w:w="80" w:type="dxa"/>
              <w:bottom w:w="70" w:type="dxa"/>
              <w:right w:w="80" w:type="dxa"/>
            </w:tcMar>
          </w:tcPr>
          <w:p w14:paraId="5CD2F2CA" w14:textId="77777777" w:rsidR="00103D37" w:rsidRDefault="00000000">
            <w:r>
              <w:rPr>
                <w:sz w:val="17"/>
              </w:rPr>
              <w:t>Compare QA evidence against original acceptance criteria.</w:t>
            </w:r>
          </w:p>
        </w:tc>
      </w:tr>
      <w:tr w:rsidR="00103D37" w14:paraId="0A10EE9A" w14:textId="77777777">
        <w:trPr>
          <w:cantSplit/>
          <w:jc w:val="center"/>
        </w:trPr>
        <w:tc>
          <w:tcPr>
            <w:tcW w:w="936" w:type="dxa"/>
            <w:tcMar>
              <w:top w:w="70" w:type="dxa"/>
              <w:left w:w="80" w:type="dxa"/>
              <w:bottom w:w="70" w:type="dxa"/>
              <w:right w:w="80" w:type="dxa"/>
            </w:tcMar>
          </w:tcPr>
          <w:p w14:paraId="0EF0E6DF" w14:textId="77777777" w:rsidR="00103D37" w:rsidRDefault="00000000">
            <w:r>
              <w:rPr>
                <w:sz w:val="17"/>
              </w:rPr>
              <w:t>FR-27</w:t>
            </w:r>
          </w:p>
        </w:tc>
        <w:tc>
          <w:tcPr>
            <w:tcW w:w="6120" w:type="dxa"/>
            <w:tcMar>
              <w:top w:w="70" w:type="dxa"/>
              <w:left w:w="80" w:type="dxa"/>
              <w:bottom w:w="70" w:type="dxa"/>
              <w:right w:w="80" w:type="dxa"/>
            </w:tcMar>
          </w:tcPr>
          <w:p w14:paraId="4AD5AB37" w14:textId="77777777" w:rsidR="00103D37" w:rsidRDefault="00000000">
            <w:r>
              <w:rPr>
                <w:sz w:val="17"/>
              </w:rPr>
              <w:t>The system shall maintain traceability from requirement to task, implementation, tests, defects and release evidence.</w:t>
            </w:r>
          </w:p>
        </w:tc>
        <w:tc>
          <w:tcPr>
            <w:tcW w:w="936" w:type="dxa"/>
            <w:tcMar>
              <w:top w:w="70" w:type="dxa"/>
              <w:left w:w="80" w:type="dxa"/>
              <w:bottom w:w="70" w:type="dxa"/>
              <w:right w:w="80" w:type="dxa"/>
            </w:tcMar>
          </w:tcPr>
          <w:p w14:paraId="02162B49" w14:textId="77777777" w:rsidR="00103D37" w:rsidRDefault="00000000">
            <w:r>
              <w:rPr>
                <w:sz w:val="17"/>
              </w:rPr>
              <w:t>Must</w:t>
            </w:r>
          </w:p>
        </w:tc>
        <w:tc>
          <w:tcPr>
            <w:tcW w:w="2088" w:type="dxa"/>
            <w:tcMar>
              <w:top w:w="70" w:type="dxa"/>
              <w:left w:w="80" w:type="dxa"/>
              <w:bottom w:w="70" w:type="dxa"/>
              <w:right w:w="80" w:type="dxa"/>
            </w:tcMar>
          </w:tcPr>
          <w:p w14:paraId="27873BE1" w14:textId="77777777" w:rsidR="00103D37" w:rsidRDefault="00000000">
            <w:r>
              <w:rPr>
                <w:sz w:val="17"/>
              </w:rPr>
              <w:t>Open one requirement and inspect its linked records.</w:t>
            </w:r>
          </w:p>
        </w:tc>
      </w:tr>
      <w:tr w:rsidR="00103D37" w14:paraId="3721BAC2" w14:textId="77777777">
        <w:trPr>
          <w:cantSplit/>
          <w:jc w:val="center"/>
        </w:trPr>
        <w:tc>
          <w:tcPr>
            <w:tcW w:w="936" w:type="dxa"/>
            <w:tcMar>
              <w:top w:w="70" w:type="dxa"/>
              <w:left w:w="80" w:type="dxa"/>
              <w:bottom w:w="70" w:type="dxa"/>
              <w:right w:w="80" w:type="dxa"/>
            </w:tcMar>
          </w:tcPr>
          <w:p w14:paraId="469E357B" w14:textId="77777777" w:rsidR="00103D37" w:rsidRDefault="00000000">
            <w:r>
              <w:rPr>
                <w:sz w:val="17"/>
              </w:rPr>
              <w:t>FR-28</w:t>
            </w:r>
          </w:p>
        </w:tc>
        <w:tc>
          <w:tcPr>
            <w:tcW w:w="6120" w:type="dxa"/>
            <w:tcMar>
              <w:top w:w="70" w:type="dxa"/>
              <w:left w:w="80" w:type="dxa"/>
              <w:bottom w:w="70" w:type="dxa"/>
              <w:right w:w="80" w:type="dxa"/>
            </w:tcMar>
          </w:tcPr>
          <w:p w14:paraId="3E76779D" w14:textId="77777777" w:rsidR="00103D37" w:rsidRDefault="00000000">
            <w:r>
              <w:rPr>
                <w:sz w:val="17"/>
              </w:rPr>
              <w:t>A failed QA check shall create or update a defect and return work to an appropriate engineering role.</w:t>
            </w:r>
          </w:p>
        </w:tc>
        <w:tc>
          <w:tcPr>
            <w:tcW w:w="936" w:type="dxa"/>
            <w:tcMar>
              <w:top w:w="70" w:type="dxa"/>
              <w:left w:w="80" w:type="dxa"/>
              <w:bottom w:w="70" w:type="dxa"/>
              <w:right w:w="80" w:type="dxa"/>
            </w:tcMar>
          </w:tcPr>
          <w:p w14:paraId="61D7AA42" w14:textId="77777777" w:rsidR="00103D37" w:rsidRDefault="00000000">
            <w:r>
              <w:rPr>
                <w:sz w:val="17"/>
              </w:rPr>
              <w:t>Must</w:t>
            </w:r>
          </w:p>
        </w:tc>
        <w:tc>
          <w:tcPr>
            <w:tcW w:w="2088" w:type="dxa"/>
            <w:tcMar>
              <w:top w:w="70" w:type="dxa"/>
              <w:left w:w="80" w:type="dxa"/>
              <w:bottom w:w="70" w:type="dxa"/>
              <w:right w:w="80" w:type="dxa"/>
            </w:tcMar>
          </w:tcPr>
          <w:p w14:paraId="29AB9938" w14:textId="77777777" w:rsidR="00103D37" w:rsidRDefault="00000000">
            <w:r>
              <w:rPr>
                <w:sz w:val="17"/>
              </w:rPr>
              <w:t>Force a failed test and verify rework routing.</w:t>
            </w:r>
          </w:p>
        </w:tc>
      </w:tr>
      <w:tr w:rsidR="00103D37" w14:paraId="057BC805" w14:textId="77777777">
        <w:trPr>
          <w:cantSplit/>
          <w:jc w:val="center"/>
        </w:trPr>
        <w:tc>
          <w:tcPr>
            <w:tcW w:w="936" w:type="dxa"/>
            <w:tcMar>
              <w:top w:w="70" w:type="dxa"/>
              <w:left w:w="80" w:type="dxa"/>
              <w:bottom w:w="70" w:type="dxa"/>
              <w:right w:w="80" w:type="dxa"/>
            </w:tcMar>
          </w:tcPr>
          <w:p w14:paraId="24066DE9" w14:textId="77777777" w:rsidR="00103D37" w:rsidRDefault="00000000">
            <w:r>
              <w:rPr>
                <w:sz w:val="17"/>
              </w:rPr>
              <w:t>FR-29</w:t>
            </w:r>
          </w:p>
        </w:tc>
        <w:tc>
          <w:tcPr>
            <w:tcW w:w="6120" w:type="dxa"/>
            <w:tcMar>
              <w:top w:w="70" w:type="dxa"/>
              <w:left w:w="80" w:type="dxa"/>
              <w:bottom w:w="70" w:type="dxa"/>
              <w:right w:w="80" w:type="dxa"/>
            </w:tcMar>
          </w:tcPr>
          <w:p w14:paraId="25B3376C" w14:textId="77777777" w:rsidR="00103D37" w:rsidRDefault="00000000">
            <w:r>
              <w:rPr>
                <w:sz w:val="17"/>
              </w:rPr>
              <w:t>The security workflow shall support threat modelling for projects or features that meet configured risk conditions.</w:t>
            </w:r>
          </w:p>
        </w:tc>
        <w:tc>
          <w:tcPr>
            <w:tcW w:w="936" w:type="dxa"/>
            <w:tcMar>
              <w:top w:w="70" w:type="dxa"/>
              <w:left w:w="80" w:type="dxa"/>
              <w:bottom w:w="70" w:type="dxa"/>
              <w:right w:w="80" w:type="dxa"/>
            </w:tcMar>
          </w:tcPr>
          <w:p w14:paraId="6761F16A" w14:textId="77777777" w:rsidR="00103D37" w:rsidRDefault="00000000">
            <w:r>
              <w:rPr>
                <w:sz w:val="17"/>
              </w:rPr>
              <w:t>Should</w:t>
            </w:r>
          </w:p>
        </w:tc>
        <w:tc>
          <w:tcPr>
            <w:tcW w:w="2088" w:type="dxa"/>
            <w:tcMar>
              <w:top w:w="70" w:type="dxa"/>
              <w:left w:w="80" w:type="dxa"/>
              <w:bottom w:w="70" w:type="dxa"/>
              <w:right w:w="80" w:type="dxa"/>
            </w:tcMar>
          </w:tcPr>
          <w:p w14:paraId="33775EC7" w14:textId="77777777" w:rsidR="00103D37" w:rsidRDefault="00000000">
            <w:r>
              <w:rPr>
                <w:sz w:val="17"/>
              </w:rPr>
              <w:t>Run threat model on an authenticated sample application.</w:t>
            </w:r>
          </w:p>
        </w:tc>
      </w:tr>
      <w:tr w:rsidR="00103D37" w14:paraId="030A01E6" w14:textId="77777777">
        <w:trPr>
          <w:cantSplit/>
          <w:jc w:val="center"/>
        </w:trPr>
        <w:tc>
          <w:tcPr>
            <w:tcW w:w="936" w:type="dxa"/>
            <w:tcMar>
              <w:top w:w="70" w:type="dxa"/>
              <w:left w:w="80" w:type="dxa"/>
              <w:bottom w:w="70" w:type="dxa"/>
              <w:right w:w="80" w:type="dxa"/>
            </w:tcMar>
          </w:tcPr>
          <w:p w14:paraId="78B5257B" w14:textId="77777777" w:rsidR="00103D37" w:rsidRDefault="00000000">
            <w:r>
              <w:rPr>
                <w:sz w:val="17"/>
              </w:rPr>
              <w:t>FR-30</w:t>
            </w:r>
          </w:p>
        </w:tc>
        <w:tc>
          <w:tcPr>
            <w:tcW w:w="6120" w:type="dxa"/>
            <w:tcMar>
              <w:top w:w="70" w:type="dxa"/>
              <w:left w:w="80" w:type="dxa"/>
              <w:bottom w:w="70" w:type="dxa"/>
              <w:right w:w="80" w:type="dxa"/>
            </w:tcMar>
          </w:tcPr>
          <w:p w14:paraId="586BCC54" w14:textId="77777777" w:rsidR="00103D37" w:rsidRDefault="00000000">
            <w:r>
              <w:rPr>
                <w:sz w:val="17"/>
              </w:rPr>
              <w:t>The system shall support static and dynamic security checks when compatible tools are available for the selected stack.</w:t>
            </w:r>
          </w:p>
        </w:tc>
        <w:tc>
          <w:tcPr>
            <w:tcW w:w="936" w:type="dxa"/>
            <w:tcMar>
              <w:top w:w="70" w:type="dxa"/>
              <w:left w:w="80" w:type="dxa"/>
              <w:bottom w:w="70" w:type="dxa"/>
              <w:right w:w="80" w:type="dxa"/>
            </w:tcMar>
          </w:tcPr>
          <w:p w14:paraId="3A8A9B0B" w14:textId="77777777" w:rsidR="00103D37" w:rsidRDefault="00000000">
            <w:r>
              <w:rPr>
                <w:sz w:val="17"/>
              </w:rPr>
              <w:t>Should</w:t>
            </w:r>
          </w:p>
        </w:tc>
        <w:tc>
          <w:tcPr>
            <w:tcW w:w="2088" w:type="dxa"/>
            <w:tcMar>
              <w:top w:w="70" w:type="dxa"/>
              <w:left w:w="80" w:type="dxa"/>
              <w:bottom w:w="70" w:type="dxa"/>
              <w:right w:w="80" w:type="dxa"/>
            </w:tcMar>
          </w:tcPr>
          <w:p w14:paraId="726AB761" w14:textId="77777777" w:rsidR="00103D37" w:rsidRDefault="00000000">
            <w:r>
              <w:rPr>
                <w:sz w:val="17"/>
              </w:rPr>
              <w:t>Run configured SAST or DAST check and record evidence.</w:t>
            </w:r>
          </w:p>
        </w:tc>
      </w:tr>
      <w:tr w:rsidR="00103D37" w14:paraId="6635BE57" w14:textId="77777777">
        <w:trPr>
          <w:cantSplit/>
          <w:jc w:val="center"/>
        </w:trPr>
        <w:tc>
          <w:tcPr>
            <w:tcW w:w="936" w:type="dxa"/>
            <w:tcMar>
              <w:top w:w="70" w:type="dxa"/>
              <w:left w:w="80" w:type="dxa"/>
              <w:bottom w:w="70" w:type="dxa"/>
              <w:right w:w="80" w:type="dxa"/>
            </w:tcMar>
          </w:tcPr>
          <w:p w14:paraId="31F77932" w14:textId="77777777" w:rsidR="00103D37" w:rsidRDefault="00000000">
            <w:r>
              <w:rPr>
                <w:sz w:val="17"/>
              </w:rPr>
              <w:t>FR-31</w:t>
            </w:r>
          </w:p>
        </w:tc>
        <w:tc>
          <w:tcPr>
            <w:tcW w:w="6120" w:type="dxa"/>
            <w:tcMar>
              <w:top w:w="70" w:type="dxa"/>
              <w:left w:w="80" w:type="dxa"/>
              <w:bottom w:w="70" w:type="dxa"/>
              <w:right w:w="80" w:type="dxa"/>
            </w:tcMar>
          </w:tcPr>
          <w:p w14:paraId="7DF1462F" w14:textId="77777777" w:rsidR="00103D37" w:rsidRDefault="00000000">
            <w:r>
              <w:rPr>
                <w:sz w:val="17"/>
              </w:rPr>
              <w:t>The system shall support dependency and secret scanning before release.</w:t>
            </w:r>
          </w:p>
        </w:tc>
        <w:tc>
          <w:tcPr>
            <w:tcW w:w="936" w:type="dxa"/>
            <w:tcMar>
              <w:top w:w="70" w:type="dxa"/>
              <w:left w:w="80" w:type="dxa"/>
              <w:bottom w:w="70" w:type="dxa"/>
              <w:right w:w="80" w:type="dxa"/>
            </w:tcMar>
          </w:tcPr>
          <w:p w14:paraId="2C1E73CF" w14:textId="77777777" w:rsidR="00103D37" w:rsidRDefault="00000000">
            <w:r>
              <w:rPr>
                <w:sz w:val="17"/>
              </w:rPr>
              <w:t>Must</w:t>
            </w:r>
          </w:p>
        </w:tc>
        <w:tc>
          <w:tcPr>
            <w:tcW w:w="2088" w:type="dxa"/>
            <w:tcMar>
              <w:top w:w="70" w:type="dxa"/>
              <w:left w:w="80" w:type="dxa"/>
              <w:bottom w:w="70" w:type="dxa"/>
              <w:right w:w="80" w:type="dxa"/>
            </w:tcMar>
          </w:tcPr>
          <w:p w14:paraId="274D940F" w14:textId="77777777" w:rsidR="00103D37" w:rsidRDefault="00000000">
            <w:r>
              <w:rPr>
                <w:sz w:val="17"/>
              </w:rPr>
              <w:t>Introduce a test secret or vulnerable dependency pattern and verify detection where tool support exists.</w:t>
            </w:r>
          </w:p>
        </w:tc>
      </w:tr>
      <w:tr w:rsidR="00103D37" w14:paraId="71111A18" w14:textId="77777777">
        <w:trPr>
          <w:cantSplit/>
          <w:jc w:val="center"/>
        </w:trPr>
        <w:tc>
          <w:tcPr>
            <w:tcW w:w="936" w:type="dxa"/>
            <w:tcMar>
              <w:top w:w="70" w:type="dxa"/>
              <w:left w:w="80" w:type="dxa"/>
              <w:bottom w:w="70" w:type="dxa"/>
              <w:right w:w="80" w:type="dxa"/>
            </w:tcMar>
          </w:tcPr>
          <w:p w14:paraId="36D406F8" w14:textId="77777777" w:rsidR="00103D37" w:rsidRDefault="00000000">
            <w:r>
              <w:rPr>
                <w:sz w:val="17"/>
              </w:rPr>
              <w:t>FR-32</w:t>
            </w:r>
          </w:p>
        </w:tc>
        <w:tc>
          <w:tcPr>
            <w:tcW w:w="6120" w:type="dxa"/>
            <w:tcMar>
              <w:top w:w="70" w:type="dxa"/>
              <w:left w:w="80" w:type="dxa"/>
              <w:bottom w:w="70" w:type="dxa"/>
              <w:right w:w="80" w:type="dxa"/>
            </w:tcMar>
          </w:tcPr>
          <w:p w14:paraId="7F1C1921" w14:textId="77777777" w:rsidR="00103D37" w:rsidRDefault="00000000">
            <w:r>
              <w:rPr>
                <w:sz w:val="17"/>
              </w:rPr>
              <w:t>The release policy shall block release when unresolved findings exceed configured severity thresholds.</w:t>
            </w:r>
          </w:p>
        </w:tc>
        <w:tc>
          <w:tcPr>
            <w:tcW w:w="936" w:type="dxa"/>
            <w:tcMar>
              <w:top w:w="70" w:type="dxa"/>
              <w:left w:w="80" w:type="dxa"/>
              <w:bottom w:w="70" w:type="dxa"/>
              <w:right w:w="80" w:type="dxa"/>
            </w:tcMar>
          </w:tcPr>
          <w:p w14:paraId="73FCFA4D" w14:textId="77777777" w:rsidR="00103D37" w:rsidRDefault="00000000">
            <w:r>
              <w:rPr>
                <w:sz w:val="17"/>
              </w:rPr>
              <w:t>Must</w:t>
            </w:r>
          </w:p>
        </w:tc>
        <w:tc>
          <w:tcPr>
            <w:tcW w:w="2088" w:type="dxa"/>
            <w:tcMar>
              <w:top w:w="70" w:type="dxa"/>
              <w:left w:w="80" w:type="dxa"/>
              <w:bottom w:w="70" w:type="dxa"/>
              <w:right w:w="80" w:type="dxa"/>
            </w:tcMar>
          </w:tcPr>
          <w:p w14:paraId="4B1B4ACB" w14:textId="77777777" w:rsidR="00103D37" w:rsidRDefault="00000000">
            <w:r>
              <w:rPr>
                <w:sz w:val="17"/>
              </w:rPr>
              <w:t>Create a release-blocking finding and confirm deployment is blocked.</w:t>
            </w:r>
          </w:p>
        </w:tc>
      </w:tr>
      <w:tr w:rsidR="00103D37" w14:paraId="3FF5581E" w14:textId="77777777">
        <w:trPr>
          <w:cantSplit/>
          <w:jc w:val="center"/>
        </w:trPr>
        <w:tc>
          <w:tcPr>
            <w:tcW w:w="936" w:type="dxa"/>
            <w:tcMar>
              <w:top w:w="70" w:type="dxa"/>
              <w:left w:w="80" w:type="dxa"/>
              <w:bottom w:w="70" w:type="dxa"/>
              <w:right w:w="80" w:type="dxa"/>
            </w:tcMar>
          </w:tcPr>
          <w:p w14:paraId="38230E72" w14:textId="77777777" w:rsidR="00103D37" w:rsidRDefault="00000000">
            <w:r>
              <w:rPr>
                <w:sz w:val="17"/>
              </w:rPr>
              <w:t>FR-33</w:t>
            </w:r>
          </w:p>
        </w:tc>
        <w:tc>
          <w:tcPr>
            <w:tcW w:w="6120" w:type="dxa"/>
            <w:tcMar>
              <w:top w:w="70" w:type="dxa"/>
              <w:left w:w="80" w:type="dxa"/>
              <w:bottom w:w="70" w:type="dxa"/>
              <w:right w:w="80" w:type="dxa"/>
            </w:tcMar>
          </w:tcPr>
          <w:p w14:paraId="33EDEB7B" w14:textId="77777777" w:rsidR="00103D37" w:rsidRDefault="00000000">
            <w:r>
              <w:rPr>
                <w:sz w:val="17"/>
              </w:rPr>
              <w:t>The system shall enforce separation of duties so that an implementation role cannot approve its own work.</w:t>
            </w:r>
          </w:p>
        </w:tc>
        <w:tc>
          <w:tcPr>
            <w:tcW w:w="936" w:type="dxa"/>
            <w:tcMar>
              <w:top w:w="70" w:type="dxa"/>
              <w:left w:w="80" w:type="dxa"/>
              <w:bottom w:w="70" w:type="dxa"/>
              <w:right w:w="80" w:type="dxa"/>
            </w:tcMar>
          </w:tcPr>
          <w:p w14:paraId="496F8CC6" w14:textId="77777777" w:rsidR="00103D37" w:rsidRDefault="00000000">
            <w:r>
              <w:rPr>
                <w:sz w:val="17"/>
              </w:rPr>
              <w:t>Must</w:t>
            </w:r>
          </w:p>
        </w:tc>
        <w:tc>
          <w:tcPr>
            <w:tcW w:w="2088" w:type="dxa"/>
            <w:tcMar>
              <w:top w:w="70" w:type="dxa"/>
              <w:left w:w="80" w:type="dxa"/>
              <w:bottom w:w="70" w:type="dxa"/>
              <w:right w:w="80" w:type="dxa"/>
            </w:tcMar>
          </w:tcPr>
          <w:p w14:paraId="57785F85" w14:textId="77777777" w:rsidR="00103D37" w:rsidRDefault="00000000">
            <w:r>
              <w:rPr>
                <w:sz w:val="17"/>
              </w:rPr>
              <w:t>Attempt self-approval and confirm denial.</w:t>
            </w:r>
          </w:p>
        </w:tc>
      </w:tr>
      <w:tr w:rsidR="00103D37" w14:paraId="60EF1FD9" w14:textId="77777777">
        <w:trPr>
          <w:cantSplit/>
          <w:jc w:val="center"/>
        </w:trPr>
        <w:tc>
          <w:tcPr>
            <w:tcW w:w="936" w:type="dxa"/>
            <w:tcMar>
              <w:top w:w="70" w:type="dxa"/>
              <w:left w:w="80" w:type="dxa"/>
              <w:bottom w:w="70" w:type="dxa"/>
              <w:right w:w="80" w:type="dxa"/>
            </w:tcMar>
          </w:tcPr>
          <w:p w14:paraId="424258D4" w14:textId="77777777" w:rsidR="00103D37" w:rsidRDefault="00000000">
            <w:r>
              <w:rPr>
                <w:sz w:val="17"/>
              </w:rPr>
              <w:t>FR-34</w:t>
            </w:r>
          </w:p>
        </w:tc>
        <w:tc>
          <w:tcPr>
            <w:tcW w:w="6120" w:type="dxa"/>
            <w:tcMar>
              <w:top w:w="70" w:type="dxa"/>
              <w:left w:w="80" w:type="dxa"/>
              <w:bottom w:w="70" w:type="dxa"/>
              <w:right w:w="80" w:type="dxa"/>
            </w:tcMar>
          </w:tcPr>
          <w:p w14:paraId="0656A65E" w14:textId="77777777" w:rsidR="00103D37" w:rsidRDefault="00000000">
            <w:r>
              <w:rPr>
                <w:sz w:val="17"/>
              </w:rPr>
              <w:t>The DevOps workflow shall build a release artifact through a repeatable CI/CD process or an equivalent automated pipeline.</w:t>
            </w:r>
          </w:p>
        </w:tc>
        <w:tc>
          <w:tcPr>
            <w:tcW w:w="936" w:type="dxa"/>
            <w:tcMar>
              <w:top w:w="70" w:type="dxa"/>
              <w:left w:w="80" w:type="dxa"/>
              <w:bottom w:w="70" w:type="dxa"/>
              <w:right w:w="80" w:type="dxa"/>
            </w:tcMar>
          </w:tcPr>
          <w:p w14:paraId="45392676" w14:textId="77777777" w:rsidR="00103D37" w:rsidRDefault="00000000">
            <w:r>
              <w:rPr>
                <w:sz w:val="17"/>
              </w:rPr>
              <w:t>Must</w:t>
            </w:r>
          </w:p>
        </w:tc>
        <w:tc>
          <w:tcPr>
            <w:tcW w:w="2088" w:type="dxa"/>
            <w:tcMar>
              <w:top w:w="70" w:type="dxa"/>
              <w:left w:w="80" w:type="dxa"/>
              <w:bottom w:w="70" w:type="dxa"/>
              <w:right w:w="80" w:type="dxa"/>
            </w:tcMar>
          </w:tcPr>
          <w:p w14:paraId="3C854D31" w14:textId="77777777" w:rsidR="00103D37" w:rsidRDefault="00000000">
            <w:r>
              <w:rPr>
                <w:sz w:val="17"/>
              </w:rPr>
              <w:t>Run pipeline and inspect artifact/result.</w:t>
            </w:r>
          </w:p>
        </w:tc>
      </w:tr>
      <w:tr w:rsidR="00103D37" w14:paraId="240947CF" w14:textId="77777777">
        <w:trPr>
          <w:cantSplit/>
          <w:jc w:val="center"/>
        </w:trPr>
        <w:tc>
          <w:tcPr>
            <w:tcW w:w="936" w:type="dxa"/>
            <w:tcMar>
              <w:top w:w="70" w:type="dxa"/>
              <w:left w:w="80" w:type="dxa"/>
              <w:bottom w:w="70" w:type="dxa"/>
              <w:right w:w="80" w:type="dxa"/>
            </w:tcMar>
          </w:tcPr>
          <w:p w14:paraId="50A5B9DF" w14:textId="77777777" w:rsidR="00103D37" w:rsidRDefault="00000000">
            <w:r>
              <w:rPr>
                <w:sz w:val="17"/>
              </w:rPr>
              <w:t>FR-35</w:t>
            </w:r>
          </w:p>
        </w:tc>
        <w:tc>
          <w:tcPr>
            <w:tcW w:w="6120" w:type="dxa"/>
            <w:tcMar>
              <w:top w:w="70" w:type="dxa"/>
              <w:left w:w="80" w:type="dxa"/>
              <w:bottom w:w="70" w:type="dxa"/>
              <w:right w:w="80" w:type="dxa"/>
            </w:tcMar>
          </w:tcPr>
          <w:p w14:paraId="00D88B63" w14:textId="77777777" w:rsidR="00103D37" w:rsidRDefault="00000000">
            <w:r>
              <w:rPr>
                <w:sz w:val="17"/>
              </w:rPr>
              <w:t>The system shall support deployment to a configured target environment after required approvals pass.</w:t>
            </w:r>
          </w:p>
        </w:tc>
        <w:tc>
          <w:tcPr>
            <w:tcW w:w="936" w:type="dxa"/>
            <w:tcMar>
              <w:top w:w="70" w:type="dxa"/>
              <w:left w:w="80" w:type="dxa"/>
              <w:bottom w:w="70" w:type="dxa"/>
              <w:right w:w="80" w:type="dxa"/>
            </w:tcMar>
          </w:tcPr>
          <w:p w14:paraId="0E68139C" w14:textId="77777777" w:rsidR="00103D37" w:rsidRDefault="00000000">
            <w:r>
              <w:rPr>
                <w:sz w:val="17"/>
              </w:rPr>
              <w:t>Must</w:t>
            </w:r>
          </w:p>
        </w:tc>
        <w:tc>
          <w:tcPr>
            <w:tcW w:w="2088" w:type="dxa"/>
            <w:tcMar>
              <w:top w:w="70" w:type="dxa"/>
              <w:left w:w="80" w:type="dxa"/>
              <w:bottom w:w="70" w:type="dxa"/>
              <w:right w:w="80" w:type="dxa"/>
            </w:tcMar>
          </w:tcPr>
          <w:p w14:paraId="49C4F574" w14:textId="77777777" w:rsidR="00103D37" w:rsidRDefault="00000000">
            <w:r>
              <w:rPr>
                <w:sz w:val="17"/>
              </w:rPr>
              <w:t>Deploy a test application to the configured environment.</w:t>
            </w:r>
          </w:p>
        </w:tc>
      </w:tr>
      <w:tr w:rsidR="00103D37" w14:paraId="0AB415AD" w14:textId="77777777">
        <w:trPr>
          <w:cantSplit/>
          <w:jc w:val="center"/>
        </w:trPr>
        <w:tc>
          <w:tcPr>
            <w:tcW w:w="936" w:type="dxa"/>
            <w:tcMar>
              <w:top w:w="70" w:type="dxa"/>
              <w:left w:w="80" w:type="dxa"/>
              <w:bottom w:w="70" w:type="dxa"/>
              <w:right w:w="80" w:type="dxa"/>
            </w:tcMar>
          </w:tcPr>
          <w:p w14:paraId="13149822" w14:textId="77777777" w:rsidR="00103D37" w:rsidRDefault="00000000">
            <w:r>
              <w:rPr>
                <w:sz w:val="17"/>
              </w:rPr>
              <w:t>FR-36</w:t>
            </w:r>
          </w:p>
        </w:tc>
        <w:tc>
          <w:tcPr>
            <w:tcW w:w="6120" w:type="dxa"/>
            <w:tcMar>
              <w:top w:w="70" w:type="dxa"/>
              <w:left w:w="80" w:type="dxa"/>
              <w:bottom w:w="70" w:type="dxa"/>
              <w:right w:w="80" w:type="dxa"/>
            </w:tcMar>
          </w:tcPr>
          <w:p w14:paraId="181D1237" w14:textId="77777777" w:rsidR="00103D37" w:rsidRDefault="00000000">
            <w:r>
              <w:rPr>
                <w:sz w:val="17"/>
              </w:rPr>
              <w:t>The system shall record deployment status, health-check results and release information.</w:t>
            </w:r>
          </w:p>
        </w:tc>
        <w:tc>
          <w:tcPr>
            <w:tcW w:w="936" w:type="dxa"/>
            <w:tcMar>
              <w:top w:w="70" w:type="dxa"/>
              <w:left w:w="80" w:type="dxa"/>
              <w:bottom w:w="70" w:type="dxa"/>
              <w:right w:w="80" w:type="dxa"/>
            </w:tcMar>
          </w:tcPr>
          <w:p w14:paraId="2E5094DC" w14:textId="77777777" w:rsidR="00103D37" w:rsidRDefault="00000000">
            <w:r>
              <w:rPr>
                <w:sz w:val="17"/>
              </w:rPr>
              <w:t>Should</w:t>
            </w:r>
          </w:p>
        </w:tc>
        <w:tc>
          <w:tcPr>
            <w:tcW w:w="2088" w:type="dxa"/>
            <w:tcMar>
              <w:top w:w="70" w:type="dxa"/>
              <w:left w:w="80" w:type="dxa"/>
              <w:bottom w:w="70" w:type="dxa"/>
              <w:right w:w="80" w:type="dxa"/>
            </w:tcMar>
          </w:tcPr>
          <w:p w14:paraId="646B7D55" w14:textId="77777777" w:rsidR="00103D37" w:rsidRDefault="00000000">
            <w:r>
              <w:rPr>
                <w:sz w:val="17"/>
              </w:rPr>
              <w:t>Inspect release record after deployment.</w:t>
            </w:r>
          </w:p>
        </w:tc>
      </w:tr>
      <w:tr w:rsidR="00103D37" w14:paraId="59E565EF" w14:textId="77777777">
        <w:trPr>
          <w:cantSplit/>
          <w:jc w:val="center"/>
        </w:trPr>
        <w:tc>
          <w:tcPr>
            <w:tcW w:w="936" w:type="dxa"/>
            <w:tcMar>
              <w:top w:w="70" w:type="dxa"/>
              <w:left w:w="80" w:type="dxa"/>
              <w:bottom w:w="70" w:type="dxa"/>
              <w:right w:w="80" w:type="dxa"/>
            </w:tcMar>
          </w:tcPr>
          <w:p w14:paraId="39B041A0" w14:textId="77777777" w:rsidR="00103D37" w:rsidRDefault="00000000">
            <w:r>
              <w:rPr>
                <w:sz w:val="17"/>
              </w:rPr>
              <w:t>FR-37</w:t>
            </w:r>
          </w:p>
        </w:tc>
        <w:tc>
          <w:tcPr>
            <w:tcW w:w="6120" w:type="dxa"/>
            <w:tcMar>
              <w:top w:w="70" w:type="dxa"/>
              <w:left w:w="80" w:type="dxa"/>
              <w:bottom w:w="70" w:type="dxa"/>
              <w:right w:w="80" w:type="dxa"/>
            </w:tcMar>
          </w:tcPr>
          <w:p w14:paraId="39D25E4F" w14:textId="77777777" w:rsidR="00103D37" w:rsidRDefault="00000000">
            <w:r>
              <w:rPr>
                <w:sz w:val="17"/>
              </w:rPr>
              <w:t>The platform shall support monitoring hooks and collection of basic application or deployment health information.</w:t>
            </w:r>
          </w:p>
        </w:tc>
        <w:tc>
          <w:tcPr>
            <w:tcW w:w="936" w:type="dxa"/>
            <w:tcMar>
              <w:top w:w="70" w:type="dxa"/>
              <w:left w:w="80" w:type="dxa"/>
              <w:bottom w:w="70" w:type="dxa"/>
              <w:right w:w="80" w:type="dxa"/>
            </w:tcMar>
          </w:tcPr>
          <w:p w14:paraId="5678C59A" w14:textId="77777777" w:rsidR="00103D37" w:rsidRDefault="00000000">
            <w:r>
              <w:rPr>
                <w:sz w:val="17"/>
              </w:rPr>
              <w:t>Should</w:t>
            </w:r>
          </w:p>
        </w:tc>
        <w:tc>
          <w:tcPr>
            <w:tcW w:w="2088" w:type="dxa"/>
            <w:tcMar>
              <w:top w:w="70" w:type="dxa"/>
              <w:left w:w="80" w:type="dxa"/>
              <w:bottom w:w="70" w:type="dxa"/>
              <w:right w:w="80" w:type="dxa"/>
            </w:tcMar>
          </w:tcPr>
          <w:p w14:paraId="72419B08" w14:textId="77777777" w:rsidR="00103D37" w:rsidRDefault="00000000">
            <w:r>
              <w:rPr>
                <w:sz w:val="17"/>
              </w:rPr>
              <w:t>Trigger monitoring check and inspect status.</w:t>
            </w:r>
          </w:p>
        </w:tc>
      </w:tr>
      <w:tr w:rsidR="00103D37" w14:paraId="5DD88B79" w14:textId="77777777">
        <w:trPr>
          <w:cantSplit/>
          <w:jc w:val="center"/>
        </w:trPr>
        <w:tc>
          <w:tcPr>
            <w:tcW w:w="936" w:type="dxa"/>
            <w:tcMar>
              <w:top w:w="70" w:type="dxa"/>
              <w:left w:w="80" w:type="dxa"/>
              <w:bottom w:w="70" w:type="dxa"/>
              <w:right w:w="80" w:type="dxa"/>
            </w:tcMar>
          </w:tcPr>
          <w:p w14:paraId="50846E8B" w14:textId="77777777" w:rsidR="00103D37" w:rsidRDefault="00000000">
            <w:r>
              <w:rPr>
                <w:sz w:val="17"/>
              </w:rPr>
              <w:t>FR-38</w:t>
            </w:r>
          </w:p>
        </w:tc>
        <w:tc>
          <w:tcPr>
            <w:tcW w:w="6120" w:type="dxa"/>
            <w:tcMar>
              <w:top w:w="70" w:type="dxa"/>
              <w:left w:w="80" w:type="dxa"/>
              <w:bottom w:w="70" w:type="dxa"/>
              <w:right w:w="80" w:type="dxa"/>
            </w:tcMar>
          </w:tcPr>
          <w:p w14:paraId="0391B9D8" w14:textId="77777777" w:rsidR="00103D37" w:rsidRDefault="00000000">
            <w:r>
              <w:rPr>
                <w:sz w:val="17"/>
              </w:rPr>
              <w:t>The target architecture shall support backup, restore and safe migration policies for persistent data.</w:t>
            </w:r>
          </w:p>
        </w:tc>
        <w:tc>
          <w:tcPr>
            <w:tcW w:w="936" w:type="dxa"/>
            <w:tcMar>
              <w:top w:w="70" w:type="dxa"/>
              <w:left w:w="80" w:type="dxa"/>
              <w:bottom w:w="70" w:type="dxa"/>
              <w:right w:w="80" w:type="dxa"/>
            </w:tcMar>
          </w:tcPr>
          <w:p w14:paraId="089343CD" w14:textId="77777777" w:rsidR="00103D37" w:rsidRDefault="00000000">
            <w:r>
              <w:rPr>
                <w:sz w:val="17"/>
              </w:rPr>
              <w:t>Future</w:t>
            </w:r>
          </w:p>
        </w:tc>
        <w:tc>
          <w:tcPr>
            <w:tcW w:w="2088" w:type="dxa"/>
            <w:tcMar>
              <w:top w:w="70" w:type="dxa"/>
              <w:left w:w="80" w:type="dxa"/>
              <w:bottom w:w="70" w:type="dxa"/>
              <w:right w:w="80" w:type="dxa"/>
            </w:tcMar>
          </w:tcPr>
          <w:p w14:paraId="149CC905" w14:textId="77777777" w:rsidR="00103D37" w:rsidRDefault="00000000">
            <w:r>
              <w:rPr>
                <w:sz w:val="17"/>
              </w:rPr>
              <w:t>Demonstrate policy definition or a simple backup/restore workflow.</w:t>
            </w:r>
          </w:p>
        </w:tc>
      </w:tr>
      <w:tr w:rsidR="00103D37" w14:paraId="6B574E7C" w14:textId="77777777">
        <w:trPr>
          <w:cantSplit/>
          <w:jc w:val="center"/>
        </w:trPr>
        <w:tc>
          <w:tcPr>
            <w:tcW w:w="936" w:type="dxa"/>
            <w:tcMar>
              <w:top w:w="70" w:type="dxa"/>
              <w:left w:w="80" w:type="dxa"/>
              <w:bottom w:w="70" w:type="dxa"/>
              <w:right w:w="80" w:type="dxa"/>
            </w:tcMar>
          </w:tcPr>
          <w:p w14:paraId="576B85CF" w14:textId="77777777" w:rsidR="00103D37" w:rsidRDefault="00000000">
            <w:r>
              <w:rPr>
                <w:sz w:val="17"/>
              </w:rPr>
              <w:t>FR-39</w:t>
            </w:r>
          </w:p>
        </w:tc>
        <w:tc>
          <w:tcPr>
            <w:tcW w:w="6120" w:type="dxa"/>
            <w:tcMar>
              <w:top w:w="70" w:type="dxa"/>
              <w:left w:w="80" w:type="dxa"/>
              <w:bottom w:w="70" w:type="dxa"/>
              <w:right w:w="80" w:type="dxa"/>
            </w:tcMar>
          </w:tcPr>
          <w:p w14:paraId="52F942C5" w14:textId="77777777" w:rsidR="00103D37" w:rsidRDefault="00000000">
            <w:r>
              <w:rPr>
                <w:sz w:val="17"/>
              </w:rPr>
              <w:t>Shared Project Intelligence shall store project state, decisions, task history, ADRs, defects and audit records.</w:t>
            </w:r>
          </w:p>
        </w:tc>
        <w:tc>
          <w:tcPr>
            <w:tcW w:w="936" w:type="dxa"/>
            <w:tcMar>
              <w:top w:w="70" w:type="dxa"/>
              <w:left w:w="80" w:type="dxa"/>
              <w:bottom w:w="70" w:type="dxa"/>
              <w:right w:w="80" w:type="dxa"/>
            </w:tcMar>
          </w:tcPr>
          <w:p w14:paraId="3F8360F9" w14:textId="77777777" w:rsidR="00103D37" w:rsidRDefault="00000000">
            <w:r>
              <w:rPr>
                <w:sz w:val="17"/>
              </w:rPr>
              <w:t>Must</w:t>
            </w:r>
          </w:p>
        </w:tc>
        <w:tc>
          <w:tcPr>
            <w:tcW w:w="2088" w:type="dxa"/>
            <w:tcMar>
              <w:top w:w="70" w:type="dxa"/>
              <w:left w:w="80" w:type="dxa"/>
              <w:bottom w:w="70" w:type="dxa"/>
              <w:right w:w="80" w:type="dxa"/>
            </w:tcMar>
          </w:tcPr>
          <w:p w14:paraId="2E2C0F65" w14:textId="77777777" w:rsidR="00103D37" w:rsidRDefault="00000000">
            <w:r>
              <w:rPr>
                <w:sz w:val="17"/>
              </w:rPr>
              <w:t>Inspect project history after an end to end run.</w:t>
            </w:r>
          </w:p>
        </w:tc>
      </w:tr>
      <w:tr w:rsidR="00103D37" w14:paraId="14C92460" w14:textId="77777777">
        <w:trPr>
          <w:cantSplit/>
          <w:jc w:val="center"/>
        </w:trPr>
        <w:tc>
          <w:tcPr>
            <w:tcW w:w="936" w:type="dxa"/>
            <w:tcMar>
              <w:top w:w="70" w:type="dxa"/>
              <w:left w:w="80" w:type="dxa"/>
              <w:bottom w:w="70" w:type="dxa"/>
              <w:right w:w="80" w:type="dxa"/>
            </w:tcMar>
          </w:tcPr>
          <w:p w14:paraId="0F6ADF1D" w14:textId="77777777" w:rsidR="00103D37" w:rsidRDefault="00000000">
            <w:r>
              <w:rPr>
                <w:sz w:val="17"/>
              </w:rPr>
              <w:t>FR-40</w:t>
            </w:r>
          </w:p>
        </w:tc>
        <w:tc>
          <w:tcPr>
            <w:tcW w:w="6120" w:type="dxa"/>
            <w:tcMar>
              <w:top w:w="70" w:type="dxa"/>
              <w:left w:w="80" w:type="dxa"/>
              <w:bottom w:w="70" w:type="dxa"/>
              <w:right w:w="80" w:type="dxa"/>
            </w:tcMar>
          </w:tcPr>
          <w:p w14:paraId="11FE1CF3" w14:textId="77777777" w:rsidR="00103D37" w:rsidRDefault="00000000">
            <w:r>
              <w:rPr>
                <w:sz w:val="17"/>
              </w:rPr>
              <w:t>The Context Resolver shall provide agents only with relevant requirements, files, decisions and dependencies needed for the current task.</w:t>
            </w:r>
          </w:p>
        </w:tc>
        <w:tc>
          <w:tcPr>
            <w:tcW w:w="936" w:type="dxa"/>
            <w:tcMar>
              <w:top w:w="70" w:type="dxa"/>
              <w:left w:w="80" w:type="dxa"/>
              <w:bottom w:w="70" w:type="dxa"/>
              <w:right w:w="80" w:type="dxa"/>
            </w:tcMar>
          </w:tcPr>
          <w:p w14:paraId="5CA95FB5" w14:textId="77777777" w:rsidR="00103D37" w:rsidRDefault="00000000">
            <w:r>
              <w:rPr>
                <w:sz w:val="17"/>
              </w:rPr>
              <w:t>Should</w:t>
            </w:r>
          </w:p>
        </w:tc>
        <w:tc>
          <w:tcPr>
            <w:tcW w:w="2088" w:type="dxa"/>
            <w:tcMar>
              <w:top w:w="70" w:type="dxa"/>
              <w:left w:w="80" w:type="dxa"/>
              <w:bottom w:w="70" w:type="dxa"/>
              <w:right w:w="80" w:type="dxa"/>
            </w:tcMar>
          </w:tcPr>
          <w:p w14:paraId="68C97CE4" w14:textId="77777777" w:rsidR="00103D37" w:rsidRDefault="00000000">
            <w:r>
              <w:rPr>
                <w:sz w:val="17"/>
              </w:rPr>
              <w:t>Inspect reduced context package for selected tasks.</w:t>
            </w:r>
          </w:p>
        </w:tc>
      </w:tr>
      <w:tr w:rsidR="00103D37" w14:paraId="6406B3DB" w14:textId="77777777">
        <w:trPr>
          <w:cantSplit/>
          <w:jc w:val="center"/>
        </w:trPr>
        <w:tc>
          <w:tcPr>
            <w:tcW w:w="936" w:type="dxa"/>
            <w:tcMar>
              <w:top w:w="70" w:type="dxa"/>
              <w:left w:w="80" w:type="dxa"/>
              <w:bottom w:w="70" w:type="dxa"/>
              <w:right w:w="80" w:type="dxa"/>
            </w:tcMar>
          </w:tcPr>
          <w:p w14:paraId="03853FC9" w14:textId="77777777" w:rsidR="00103D37" w:rsidRDefault="00000000">
            <w:r>
              <w:rPr>
                <w:sz w:val="17"/>
              </w:rPr>
              <w:t>FR-41</w:t>
            </w:r>
          </w:p>
        </w:tc>
        <w:tc>
          <w:tcPr>
            <w:tcW w:w="6120" w:type="dxa"/>
            <w:tcMar>
              <w:top w:w="70" w:type="dxa"/>
              <w:left w:w="80" w:type="dxa"/>
              <w:bottom w:w="70" w:type="dxa"/>
              <w:right w:w="80" w:type="dxa"/>
            </w:tcMar>
          </w:tcPr>
          <w:p w14:paraId="29ECAB62" w14:textId="77777777" w:rsidR="00103D37" w:rsidRDefault="00000000">
            <w:r>
              <w:rPr>
                <w:sz w:val="17"/>
              </w:rPr>
              <w:t>The Cost Governor shall record model usage, token usage, retries and available cost information by task and project.</w:t>
            </w:r>
          </w:p>
        </w:tc>
        <w:tc>
          <w:tcPr>
            <w:tcW w:w="936" w:type="dxa"/>
            <w:tcMar>
              <w:top w:w="70" w:type="dxa"/>
              <w:left w:w="80" w:type="dxa"/>
              <w:bottom w:w="70" w:type="dxa"/>
              <w:right w:w="80" w:type="dxa"/>
            </w:tcMar>
          </w:tcPr>
          <w:p w14:paraId="77778C44" w14:textId="77777777" w:rsidR="00103D37" w:rsidRDefault="00000000">
            <w:r>
              <w:rPr>
                <w:sz w:val="17"/>
              </w:rPr>
              <w:t>Must</w:t>
            </w:r>
          </w:p>
        </w:tc>
        <w:tc>
          <w:tcPr>
            <w:tcW w:w="2088" w:type="dxa"/>
            <w:tcMar>
              <w:top w:w="70" w:type="dxa"/>
              <w:left w:w="80" w:type="dxa"/>
              <w:bottom w:w="70" w:type="dxa"/>
              <w:right w:w="80" w:type="dxa"/>
            </w:tcMar>
          </w:tcPr>
          <w:p w14:paraId="404CF959" w14:textId="77777777" w:rsidR="00103D37" w:rsidRDefault="00000000">
            <w:r>
              <w:rPr>
                <w:sz w:val="17"/>
              </w:rPr>
              <w:t>Run tasks and inspect cost/usage records.</w:t>
            </w:r>
          </w:p>
        </w:tc>
      </w:tr>
      <w:tr w:rsidR="00103D37" w14:paraId="2548D24B" w14:textId="77777777">
        <w:trPr>
          <w:cantSplit/>
          <w:jc w:val="center"/>
        </w:trPr>
        <w:tc>
          <w:tcPr>
            <w:tcW w:w="936" w:type="dxa"/>
            <w:tcMar>
              <w:top w:w="70" w:type="dxa"/>
              <w:left w:w="80" w:type="dxa"/>
              <w:bottom w:w="70" w:type="dxa"/>
              <w:right w:w="80" w:type="dxa"/>
            </w:tcMar>
          </w:tcPr>
          <w:p w14:paraId="702EC14E" w14:textId="77777777" w:rsidR="00103D37" w:rsidRDefault="00000000">
            <w:r>
              <w:rPr>
                <w:sz w:val="17"/>
              </w:rPr>
              <w:t>FR-42</w:t>
            </w:r>
          </w:p>
        </w:tc>
        <w:tc>
          <w:tcPr>
            <w:tcW w:w="6120" w:type="dxa"/>
            <w:tcMar>
              <w:top w:w="70" w:type="dxa"/>
              <w:left w:w="80" w:type="dxa"/>
              <w:bottom w:w="70" w:type="dxa"/>
              <w:right w:w="80" w:type="dxa"/>
            </w:tcMar>
          </w:tcPr>
          <w:p w14:paraId="4CBACAFE" w14:textId="77777777" w:rsidR="00103D37" w:rsidRDefault="00000000">
            <w:r>
              <w:rPr>
                <w:sz w:val="17"/>
              </w:rPr>
              <w:t>The Cost Governor shall support model routing based on task type, complexity or configured budget rules.</w:t>
            </w:r>
          </w:p>
        </w:tc>
        <w:tc>
          <w:tcPr>
            <w:tcW w:w="936" w:type="dxa"/>
            <w:tcMar>
              <w:top w:w="70" w:type="dxa"/>
              <w:left w:w="80" w:type="dxa"/>
              <w:bottom w:w="70" w:type="dxa"/>
              <w:right w:w="80" w:type="dxa"/>
            </w:tcMar>
          </w:tcPr>
          <w:p w14:paraId="350A3D47" w14:textId="77777777" w:rsidR="00103D37" w:rsidRDefault="00000000">
            <w:r>
              <w:rPr>
                <w:sz w:val="17"/>
              </w:rPr>
              <w:t>Should</w:t>
            </w:r>
          </w:p>
        </w:tc>
        <w:tc>
          <w:tcPr>
            <w:tcW w:w="2088" w:type="dxa"/>
            <w:tcMar>
              <w:top w:w="70" w:type="dxa"/>
              <w:left w:w="80" w:type="dxa"/>
              <w:bottom w:w="70" w:type="dxa"/>
              <w:right w:w="80" w:type="dxa"/>
            </w:tcMar>
          </w:tcPr>
          <w:p w14:paraId="64DD9FD0" w14:textId="77777777" w:rsidR="00103D37" w:rsidRDefault="00000000">
            <w:r>
              <w:rPr>
                <w:sz w:val="17"/>
              </w:rPr>
              <w:t>Route a simple task and a harder task through different model classes or policies.</w:t>
            </w:r>
          </w:p>
        </w:tc>
      </w:tr>
      <w:tr w:rsidR="00103D37" w14:paraId="74EC09E6" w14:textId="77777777">
        <w:trPr>
          <w:cantSplit/>
          <w:jc w:val="center"/>
        </w:trPr>
        <w:tc>
          <w:tcPr>
            <w:tcW w:w="936" w:type="dxa"/>
            <w:tcMar>
              <w:top w:w="70" w:type="dxa"/>
              <w:left w:w="80" w:type="dxa"/>
              <w:bottom w:w="70" w:type="dxa"/>
              <w:right w:w="80" w:type="dxa"/>
            </w:tcMar>
          </w:tcPr>
          <w:p w14:paraId="75B85804" w14:textId="77777777" w:rsidR="00103D37" w:rsidRDefault="00000000">
            <w:r>
              <w:rPr>
                <w:sz w:val="17"/>
              </w:rPr>
              <w:t>FR-43</w:t>
            </w:r>
          </w:p>
        </w:tc>
        <w:tc>
          <w:tcPr>
            <w:tcW w:w="6120" w:type="dxa"/>
            <w:tcMar>
              <w:top w:w="70" w:type="dxa"/>
              <w:left w:w="80" w:type="dxa"/>
              <w:bottom w:w="70" w:type="dxa"/>
              <w:right w:w="80" w:type="dxa"/>
            </w:tcMar>
          </w:tcPr>
          <w:p w14:paraId="3C158A50" w14:textId="77777777" w:rsidR="00103D37" w:rsidRDefault="00000000">
            <w:r>
              <w:rPr>
                <w:sz w:val="17"/>
              </w:rPr>
              <w:t>The system shall enforce bounded retries and escalate repeated failure instead of retrying indefinitely.</w:t>
            </w:r>
          </w:p>
        </w:tc>
        <w:tc>
          <w:tcPr>
            <w:tcW w:w="936" w:type="dxa"/>
            <w:tcMar>
              <w:top w:w="70" w:type="dxa"/>
              <w:left w:w="80" w:type="dxa"/>
              <w:bottom w:w="70" w:type="dxa"/>
              <w:right w:w="80" w:type="dxa"/>
            </w:tcMar>
          </w:tcPr>
          <w:p w14:paraId="2167F874" w14:textId="77777777" w:rsidR="00103D37" w:rsidRDefault="00000000">
            <w:r>
              <w:rPr>
                <w:sz w:val="17"/>
              </w:rPr>
              <w:t>Must</w:t>
            </w:r>
          </w:p>
        </w:tc>
        <w:tc>
          <w:tcPr>
            <w:tcW w:w="2088" w:type="dxa"/>
            <w:tcMar>
              <w:top w:w="70" w:type="dxa"/>
              <w:left w:w="80" w:type="dxa"/>
              <w:bottom w:w="70" w:type="dxa"/>
              <w:right w:w="80" w:type="dxa"/>
            </w:tcMar>
          </w:tcPr>
          <w:p w14:paraId="2CB3485E" w14:textId="77777777" w:rsidR="00103D37" w:rsidRDefault="00000000">
            <w:r>
              <w:rPr>
                <w:sz w:val="17"/>
              </w:rPr>
              <w:t>Force repeated failure and confirm escalation after configured limit.</w:t>
            </w:r>
          </w:p>
        </w:tc>
      </w:tr>
      <w:tr w:rsidR="00103D37" w14:paraId="64017438" w14:textId="77777777">
        <w:trPr>
          <w:cantSplit/>
          <w:jc w:val="center"/>
        </w:trPr>
        <w:tc>
          <w:tcPr>
            <w:tcW w:w="936" w:type="dxa"/>
            <w:tcMar>
              <w:top w:w="70" w:type="dxa"/>
              <w:left w:w="80" w:type="dxa"/>
              <w:bottom w:w="70" w:type="dxa"/>
              <w:right w:w="80" w:type="dxa"/>
            </w:tcMar>
          </w:tcPr>
          <w:p w14:paraId="1E44AEE6" w14:textId="77777777" w:rsidR="00103D37" w:rsidRDefault="00000000">
            <w:r>
              <w:rPr>
                <w:sz w:val="17"/>
              </w:rPr>
              <w:t>FR-44</w:t>
            </w:r>
          </w:p>
        </w:tc>
        <w:tc>
          <w:tcPr>
            <w:tcW w:w="6120" w:type="dxa"/>
            <w:tcMar>
              <w:top w:w="70" w:type="dxa"/>
              <w:left w:w="80" w:type="dxa"/>
              <w:bottom w:w="70" w:type="dxa"/>
              <w:right w:w="80" w:type="dxa"/>
            </w:tcMar>
          </w:tcPr>
          <w:p w14:paraId="4BF66839" w14:textId="77777777" w:rsidR="00103D37" w:rsidRDefault="00000000">
            <w:r>
              <w:rPr>
                <w:sz w:val="17"/>
              </w:rPr>
              <w:t>The system shall require human approval for configured high-risk actions such as destructive data operations or production release.</w:t>
            </w:r>
          </w:p>
        </w:tc>
        <w:tc>
          <w:tcPr>
            <w:tcW w:w="936" w:type="dxa"/>
            <w:tcMar>
              <w:top w:w="70" w:type="dxa"/>
              <w:left w:w="80" w:type="dxa"/>
              <w:bottom w:w="70" w:type="dxa"/>
              <w:right w:w="80" w:type="dxa"/>
            </w:tcMar>
          </w:tcPr>
          <w:p w14:paraId="4709352A" w14:textId="77777777" w:rsidR="00103D37" w:rsidRDefault="00000000">
            <w:r>
              <w:rPr>
                <w:sz w:val="17"/>
              </w:rPr>
              <w:t>Must</w:t>
            </w:r>
          </w:p>
        </w:tc>
        <w:tc>
          <w:tcPr>
            <w:tcW w:w="2088" w:type="dxa"/>
            <w:tcMar>
              <w:top w:w="70" w:type="dxa"/>
              <w:left w:w="80" w:type="dxa"/>
              <w:bottom w:w="70" w:type="dxa"/>
              <w:right w:w="80" w:type="dxa"/>
            </w:tcMar>
          </w:tcPr>
          <w:p w14:paraId="474959A9" w14:textId="77777777" w:rsidR="00103D37" w:rsidRDefault="00000000">
            <w:r>
              <w:rPr>
                <w:sz w:val="17"/>
              </w:rPr>
              <w:t>Trigger a high-risk action and confirm approval request.</w:t>
            </w:r>
          </w:p>
        </w:tc>
      </w:tr>
      <w:tr w:rsidR="00103D37" w14:paraId="6C7AB70B" w14:textId="77777777">
        <w:trPr>
          <w:cantSplit/>
          <w:jc w:val="center"/>
        </w:trPr>
        <w:tc>
          <w:tcPr>
            <w:tcW w:w="936" w:type="dxa"/>
            <w:tcMar>
              <w:top w:w="70" w:type="dxa"/>
              <w:left w:w="80" w:type="dxa"/>
              <w:bottom w:w="70" w:type="dxa"/>
              <w:right w:w="80" w:type="dxa"/>
            </w:tcMar>
          </w:tcPr>
          <w:p w14:paraId="26D481A8" w14:textId="77777777" w:rsidR="00103D37" w:rsidRDefault="00000000">
            <w:r>
              <w:rPr>
                <w:sz w:val="17"/>
              </w:rPr>
              <w:t>FR-45</w:t>
            </w:r>
          </w:p>
        </w:tc>
        <w:tc>
          <w:tcPr>
            <w:tcW w:w="6120" w:type="dxa"/>
            <w:tcMar>
              <w:top w:w="70" w:type="dxa"/>
              <w:left w:w="80" w:type="dxa"/>
              <w:bottom w:w="70" w:type="dxa"/>
              <w:right w:w="80" w:type="dxa"/>
            </w:tcMar>
          </w:tcPr>
          <w:p w14:paraId="417EC06E" w14:textId="77777777" w:rsidR="00103D37" w:rsidRDefault="00000000">
            <w:r>
              <w:rPr>
                <w:sz w:val="17"/>
              </w:rPr>
              <w:t>The workflow engine shall save checkpoints so a project can resume after an interrupted agent or server execution.</w:t>
            </w:r>
          </w:p>
        </w:tc>
        <w:tc>
          <w:tcPr>
            <w:tcW w:w="936" w:type="dxa"/>
            <w:tcMar>
              <w:top w:w="70" w:type="dxa"/>
              <w:left w:w="80" w:type="dxa"/>
              <w:bottom w:w="70" w:type="dxa"/>
              <w:right w:w="80" w:type="dxa"/>
            </w:tcMar>
          </w:tcPr>
          <w:p w14:paraId="36A910DB" w14:textId="77777777" w:rsidR="00103D37" w:rsidRDefault="00000000">
            <w:r>
              <w:rPr>
                <w:sz w:val="17"/>
              </w:rPr>
              <w:t>Should</w:t>
            </w:r>
          </w:p>
        </w:tc>
        <w:tc>
          <w:tcPr>
            <w:tcW w:w="2088" w:type="dxa"/>
            <w:tcMar>
              <w:top w:w="70" w:type="dxa"/>
              <w:left w:w="80" w:type="dxa"/>
              <w:bottom w:w="70" w:type="dxa"/>
              <w:right w:w="80" w:type="dxa"/>
            </w:tcMar>
          </w:tcPr>
          <w:p w14:paraId="0EF873AF" w14:textId="77777777" w:rsidR="00103D37" w:rsidRDefault="00000000">
            <w:r>
              <w:rPr>
                <w:sz w:val="17"/>
              </w:rPr>
              <w:t>Interrupt a project and resume from the latest safe state.</w:t>
            </w:r>
          </w:p>
        </w:tc>
      </w:tr>
      <w:tr w:rsidR="00103D37" w14:paraId="6B9D0571" w14:textId="77777777">
        <w:trPr>
          <w:cantSplit/>
          <w:jc w:val="center"/>
        </w:trPr>
        <w:tc>
          <w:tcPr>
            <w:tcW w:w="936" w:type="dxa"/>
            <w:tcMar>
              <w:top w:w="70" w:type="dxa"/>
              <w:left w:w="80" w:type="dxa"/>
              <w:bottom w:w="70" w:type="dxa"/>
              <w:right w:w="80" w:type="dxa"/>
            </w:tcMar>
          </w:tcPr>
          <w:p w14:paraId="3ACD2339" w14:textId="77777777" w:rsidR="00103D37" w:rsidRDefault="00000000">
            <w:r>
              <w:rPr>
                <w:sz w:val="17"/>
              </w:rPr>
              <w:t>FR-46</w:t>
            </w:r>
          </w:p>
        </w:tc>
        <w:tc>
          <w:tcPr>
            <w:tcW w:w="6120" w:type="dxa"/>
            <w:tcMar>
              <w:top w:w="70" w:type="dxa"/>
              <w:left w:w="80" w:type="dxa"/>
              <w:bottom w:w="70" w:type="dxa"/>
              <w:right w:w="80" w:type="dxa"/>
            </w:tcMar>
          </w:tcPr>
          <w:p w14:paraId="6ACD0FDB" w14:textId="77777777" w:rsidR="00103D37" w:rsidRDefault="00000000">
            <w:r>
              <w:rPr>
                <w:sz w:val="17"/>
              </w:rPr>
              <w:t>The system shall provide a project dashboard showing current phase, tasks, agents, defects, QA status, security status and budget usage.</w:t>
            </w:r>
          </w:p>
        </w:tc>
        <w:tc>
          <w:tcPr>
            <w:tcW w:w="936" w:type="dxa"/>
            <w:tcMar>
              <w:top w:w="70" w:type="dxa"/>
              <w:left w:w="80" w:type="dxa"/>
              <w:bottom w:w="70" w:type="dxa"/>
              <w:right w:w="80" w:type="dxa"/>
            </w:tcMar>
          </w:tcPr>
          <w:p w14:paraId="57E62FB4" w14:textId="77777777" w:rsidR="00103D37" w:rsidRDefault="00000000">
            <w:r>
              <w:rPr>
                <w:sz w:val="17"/>
              </w:rPr>
              <w:t>Must</w:t>
            </w:r>
          </w:p>
        </w:tc>
        <w:tc>
          <w:tcPr>
            <w:tcW w:w="2088" w:type="dxa"/>
            <w:tcMar>
              <w:top w:w="70" w:type="dxa"/>
              <w:left w:w="80" w:type="dxa"/>
              <w:bottom w:w="70" w:type="dxa"/>
              <w:right w:w="80" w:type="dxa"/>
            </w:tcMar>
          </w:tcPr>
          <w:p w14:paraId="34C10301" w14:textId="77777777" w:rsidR="00103D37" w:rsidRDefault="00000000">
            <w:r>
              <w:rPr>
                <w:sz w:val="17"/>
              </w:rPr>
              <w:t>Inspect dashboard during an active project.</w:t>
            </w:r>
          </w:p>
        </w:tc>
      </w:tr>
      <w:tr w:rsidR="00103D37" w14:paraId="543F1BD8" w14:textId="77777777">
        <w:trPr>
          <w:cantSplit/>
          <w:jc w:val="center"/>
        </w:trPr>
        <w:tc>
          <w:tcPr>
            <w:tcW w:w="936" w:type="dxa"/>
            <w:tcMar>
              <w:top w:w="70" w:type="dxa"/>
              <w:left w:w="80" w:type="dxa"/>
              <w:bottom w:w="70" w:type="dxa"/>
              <w:right w:w="80" w:type="dxa"/>
            </w:tcMar>
          </w:tcPr>
          <w:p w14:paraId="01E6B638" w14:textId="77777777" w:rsidR="00103D37" w:rsidRDefault="00000000">
            <w:r>
              <w:rPr>
                <w:sz w:val="17"/>
              </w:rPr>
              <w:t>FR-47</w:t>
            </w:r>
          </w:p>
        </w:tc>
        <w:tc>
          <w:tcPr>
            <w:tcW w:w="6120" w:type="dxa"/>
            <w:tcMar>
              <w:top w:w="70" w:type="dxa"/>
              <w:left w:w="80" w:type="dxa"/>
              <w:bottom w:w="70" w:type="dxa"/>
              <w:right w:w="80" w:type="dxa"/>
            </w:tcMar>
          </w:tcPr>
          <w:p w14:paraId="0AE920B1" w14:textId="77777777" w:rsidR="00103D37" w:rsidRDefault="00000000">
            <w:r>
              <w:rPr>
                <w:sz w:val="17"/>
              </w:rPr>
              <w:t>The system shall generate a delivery package containing the working application, source code and the technical evidence available for the project, including test, QA, security and release records.</w:t>
            </w:r>
          </w:p>
        </w:tc>
        <w:tc>
          <w:tcPr>
            <w:tcW w:w="936" w:type="dxa"/>
            <w:tcMar>
              <w:top w:w="70" w:type="dxa"/>
              <w:left w:w="80" w:type="dxa"/>
              <w:bottom w:w="70" w:type="dxa"/>
              <w:right w:w="80" w:type="dxa"/>
            </w:tcMar>
          </w:tcPr>
          <w:p w14:paraId="2C97EF6F" w14:textId="77777777" w:rsidR="00103D37" w:rsidRDefault="00000000">
            <w:r>
              <w:rPr>
                <w:sz w:val="17"/>
              </w:rPr>
              <w:t>Must</w:t>
            </w:r>
          </w:p>
        </w:tc>
        <w:tc>
          <w:tcPr>
            <w:tcW w:w="2088" w:type="dxa"/>
            <w:tcMar>
              <w:top w:w="70" w:type="dxa"/>
              <w:left w:w="80" w:type="dxa"/>
              <w:bottom w:w="70" w:type="dxa"/>
              <w:right w:w="80" w:type="dxa"/>
            </w:tcMar>
          </w:tcPr>
          <w:p w14:paraId="5BC94A95" w14:textId="77777777" w:rsidR="00103D37" w:rsidRDefault="00000000">
            <w:r>
              <w:rPr>
                <w:sz w:val="17"/>
              </w:rPr>
              <w:t>Complete a sample project and inspect the package.</w:t>
            </w:r>
          </w:p>
        </w:tc>
      </w:tr>
      <w:tr w:rsidR="00103D37" w14:paraId="4E07DE96" w14:textId="77777777">
        <w:trPr>
          <w:cantSplit/>
          <w:jc w:val="center"/>
        </w:trPr>
        <w:tc>
          <w:tcPr>
            <w:tcW w:w="936" w:type="dxa"/>
            <w:tcMar>
              <w:top w:w="70" w:type="dxa"/>
              <w:left w:w="80" w:type="dxa"/>
              <w:bottom w:w="70" w:type="dxa"/>
              <w:right w:w="80" w:type="dxa"/>
            </w:tcMar>
          </w:tcPr>
          <w:p w14:paraId="141C0A3C" w14:textId="77777777" w:rsidR="00103D37" w:rsidRDefault="00000000">
            <w:r>
              <w:rPr>
                <w:sz w:val="17"/>
              </w:rPr>
              <w:t>FR-48</w:t>
            </w:r>
          </w:p>
        </w:tc>
        <w:tc>
          <w:tcPr>
            <w:tcW w:w="6120" w:type="dxa"/>
            <w:tcMar>
              <w:top w:w="70" w:type="dxa"/>
              <w:left w:w="80" w:type="dxa"/>
              <w:bottom w:w="70" w:type="dxa"/>
              <w:right w:w="80" w:type="dxa"/>
            </w:tcMar>
          </w:tcPr>
          <w:p w14:paraId="12C14E55" w14:textId="77777777" w:rsidR="00103D37" w:rsidRDefault="00000000">
            <w:r>
              <w:rPr>
                <w:sz w:val="17"/>
              </w:rPr>
              <w:t>The target delivery package shall support an SBOM when a compatible package inventory process is available.</w:t>
            </w:r>
          </w:p>
        </w:tc>
        <w:tc>
          <w:tcPr>
            <w:tcW w:w="936" w:type="dxa"/>
            <w:tcMar>
              <w:top w:w="70" w:type="dxa"/>
              <w:left w:w="80" w:type="dxa"/>
              <w:bottom w:w="70" w:type="dxa"/>
              <w:right w:w="80" w:type="dxa"/>
            </w:tcMar>
          </w:tcPr>
          <w:p w14:paraId="1CE6BEA4" w14:textId="77777777" w:rsidR="00103D37" w:rsidRDefault="00000000">
            <w:r>
              <w:rPr>
                <w:sz w:val="17"/>
              </w:rPr>
              <w:t>Future</w:t>
            </w:r>
          </w:p>
        </w:tc>
        <w:tc>
          <w:tcPr>
            <w:tcW w:w="2088" w:type="dxa"/>
            <w:tcMar>
              <w:top w:w="70" w:type="dxa"/>
              <w:left w:w="80" w:type="dxa"/>
              <w:bottom w:w="70" w:type="dxa"/>
              <w:right w:w="80" w:type="dxa"/>
            </w:tcMar>
          </w:tcPr>
          <w:p w14:paraId="5B2C500D" w14:textId="77777777" w:rsidR="00103D37" w:rsidRDefault="00000000">
            <w:r>
              <w:rPr>
                <w:sz w:val="17"/>
              </w:rPr>
              <w:t>Generate or attach an SBOM for a supported sample project.</w:t>
            </w:r>
          </w:p>
        </w:tc>
      </w:tr>
      <w:tr w:rsidR="00103D37" w14:paraId="7D45F4CA" w14:textId="77777777">
        <w:trPr>
          <w:cantSplit/>
          <w:jc w:val="center"/>
        </w:trPr>
        <w:tc>
          <w:tcPr>
            <w:tcW w:w="936" w:type="dxa"/>
            <w:tcMar>
              <w:top w:w="70" w:type="dxa"/>
              <w:left w:w="80" w:type="dxa"/>
              <w:bottom w:w="70" w:type="dxa"/>
              <w:right w:w="80" w:type="dxa"/>
            </w:tcMar>
          </w:tcPr>
          <w:p w14:paraId="1EF2EE7F" w14:textId="77777777" w:rsidR="00103D37" w:rsidRDefault="00000000">
            <w:r>
              <w:rPr>
                <w:sz w:val="17"/>
              </w:rPr>
              <w:t>FR-49</w:t>
            </w:r>
          </w:p>
        </w:tc>
        <w:tc>
          <w:tcPr>
            <w:tcW w:w="6120" w:type="dxa"/>
            <w:tcMar>
              <w:top w:w="70" w:type="dxa"/>
              <w:left w:w="80" w:type="dxa"/>
              <w:bottom w:w="70" w:type="dxa"/>
              <w:right w:w="80" w:type="dxa"/>
            </w:tcMar>
          </w:tcPr>
          <w:p w14:paraId="68B434FB" w14:textId="77777777" w:rsidR="00103D37" w:rsidRDefault="00000000">
            <w:r>
              <w:rPr>
                <w:sz w:val="17"/>
              </w:rPr>
              <w:t>The System Administrator shall be able to configure agent policies, model access, budgets, approval rules and integration settings.</w:t>
            </w:r>
          </w:p>
        </w:tc>
        <w:tc>
          <w:tcPr>
            <w:tcW w:w="936" w:type="dxa"/>
            <w:tcMar>
              <w:top w:w="70" w:type="dxa"/>
              <w:left w:w="80" w:type="dxa"/>
              <w:bottom w:w="70" w:type="dxa"/>
              <w:right w:w="80" w:type="dxa"/>
            </w:tcMar>
          </w:tcPr>
          <w:p w14:paraId="64617FE3" w14:textId="77777777" w:rsidR="00103D37" w:rsidRDefault="00000000">
            <w:r>
              <w:rPr>
                <w:sz w:val="17"/>
              </w:rPr>
              <w:t>Should</w:t>
            </w:r>
          </w:p>
        </w:tc>
        <w:tc>
          <w:tcPr>
            <w:tcW w:w="2088" w:type="dxa"/>
            <w:tcMar>
              <w:top w:w="70" w:type="dxa"/>
              <w:left w:w="80" w:type="dxa"/>
              <w:bottom w:w="70" w:type="dxa"/>
              <w:right w:w="80" w:type="dxa"/>
            </w:tcMar>
          </w:tcPr>
          <w:p w14:paraId="0B74073A" w14:textId="77777777" w:rsidR="00103D37" w:rsidRDefault="00000000">
            <w:r>
              <w:rPr>
                <w:sz w:val="17"/>
              </w:rPr>
              <w:t>Update a policy and confirm it affects subsequent execution.</w:t>
            </w:r>
          </w:p>
        </w:tc>
      </w:tr>
      <w:tr w:rsidR="00103D37" w14:paraId="4A6D1ED3" w14:textId="77777777">
        <w:trPr>
          <w:cantSplit/>
          <w:jc w:val="center"/>
        </w:trPr>
        <w:tc>
          <w:tcPr>
            <w:tcW w:w="936" w:type="dxa"/>
            <w:tcMar>
              <w:top w:w="70" w:type="dxa"/>
              <w:left w:w="80" w:type="dxa"/>
              <w:bottom w:w="70" w:type="dxa"/>
              <w:right w:w="80" w:type="dxa"/>
            </w:tcMar>
          </w:tcPr>
          <w:p w14:paraId="7FCCD67A" w14:textId="77777777" w:rsidR="00103D37" w:rsidRDefault="00000000">
            <w:r>
              <w:rPr>
                <w:sz w:val="17"/>
              </w:rPr>
              <w:t>FR-50</w:t>
            </w:r>
          </w:p>
        </w:tc>
        <w:tc>
          <w:tcPr>
            <w:tcW w:w="6120" w:type="dxa"/>
            <w:tcMar>
              <w:top w:w="70" w:type="dxa"/>
              <w:left w:w="80" w:type="dxa"/>
              <w:bottom w:w="70" w:type="dxa"/>
              <w:right w:w="80" w:type="dxa"/>
            </w:tcMar>
          </w:tcPr>
          <w:p w14:paraId="704CF224" w14:textId="77777777" w:rsidR="00103D37" w:rsidRDefault="00000000">
            <w:r>
              <w:rPr>
                <w:sz w:val="17"/>
              </w:rPr>
              <w:t>The system shall maintain an audit trail of important user, agent and tool actions.</w:t>
            </w:r>
          </w:p>
        </w:tc>
        <w:tc>
          <w:tcPr>
            <w:tcW w:w="936" w:type="dxa"/>
            <w:tcMar>
              <w:top w:w="70" w:type="dxa"/>
              <w:left w:w="80" w:type="dxa"/>
              <w:bottom w:w="70" w:type="dxa"/>
              <w:right w:w="80" w:type="dxa"/>
            </w:tcMar>
          </w:tcPr>
          <w:p w14:paraId="52F2379A" w14:textId="77777777" w:rsidR="00103D37" w:rsidRDefault="00000000">
            <w:r>
              <w:rPr>
                <w:sz w:val="17"/>
              </w:rPr>
              <w:t>Must</w:t>
            </w:r>
          </w:p>
        </w:tc>
        <w:tc>
          <w:tcPr>
            <w:tcW w:w="2088" w:type="dxa"/>
            <w:tcMar>
              <w:top w:w="70" w:type="dxa"/>
              <w:left w:w="80" w:type="dxa"/>
              <w:bottom w:w="70" w:type="dxa"/>
              <w:right w:w="80" w:type="dxa"/>
            </w:tcMar>
          </w:tcPr>
          <w:p w14:paraId="314BF7C5" w14:textId="77777777" w:rsidR="00103D37" w:rsidRDefault="00000000">
            <w:r>
              <w:rPr>
                <w:sz w:val="17"/>
              </w:rPr>
              <w:t>Inspect audit records for one complete workflow.</w:t>
            </w:r>
          </w:p>
        </w:tc>
      </w:tr>
    </w:tbl>
    <w:p w14:paraId="574471D2" w14:textId="77777777" w:rsidR="00103D37" w:rsidRDefault="00103D37">
      <w:pPr>
        <w:spacing w:after="40"/>
      </w:pPr>
    </w:p>
    <w:p w14:paraId="77CF7813" w14:textId="77777777" w:rsidR="00103D37" w:rsidRDefault="00000000">
      <w:pPr>
        <w:pStyle w:val="Heading1"/>
      </w:pPr>
      <w:r>
        <w:t>5. Non-Functional Requirements</w:t>
      </w:r>
    </w:p>
    <w:tbl>
      <w:tblPr>
        <w:tblStyle w:val="TableGrid"/>
        <w:tblW w:w="0" w:type="auto"/>
        <w:jc w:val="center"/>
        <w:tblLook w:val="04A0" w:firstRow="1" w:lastRow="0" w:firstColumn="1" w:lastColumn="0" w:noHBand="0" w:noVBand="1"/>
      </w:tblPr>
      <w:tblGrid>
        <w:gridCol w:w="1933"/>
        <w:gridCol w:w="8019"/>
      </w:tblGrid>
      <w:tr w:rsidR="00103D37" w14:paraId="6E0612B6" w14:textId="77777777">
        <w:trPr>
          <w:tblHeader/>
          <w:jc w:val="center"/>
        </w:trPr>
        <w:tc>
          <w:tcPr>
            <w:tcW w:w="1944" w:type="dxa"/>
            <w:tcMar>
              <w:top w:w="70" w:type="dxa"/>
              <w:left w:w="80" w:type="dxa"/>
              <w:bottom w:w="70" w:type="dxa"/>
              <w:right w:w="80" w:type="dxa"/>
            </w:tcMar>
            <w:vAlign w:val="center"/>
          </w:tcPr>
          <w:p w14:paraId="6D3E7B98" w14:textId="77777777" w:rsidR="00103D37" w:rsidRDefault="00000000">
            <w:pPr>
              <w:jc w:val="center"/>
            </w:pPr>
            <w:r>
              <w:rPr>
                <w:b/>
                <w:sz w:val="18"/>
              </w:rPr>
              <w:t>ID / Category</w:t>
            </w:r>
          </w:p>
        </w:tc>
        <w:tc>
          <w:tcPr>
            <w:tcW w:w="8136" w:type="dxa"/>
            <w:tcMar>
              <w:top w:w="70" w:type="dxa"/>
              <w:left w:w="80" w:type="dxa"/>
              <w:bottom w:w="70" w:type="dxa"/>
              <w:right w:w="80" w:type="dxa"/>
            </w:tcMar>
            <w:vAlign w:val="center"/>
          </w:tcPr>
          <w:p w14:paraId="11185874" w14:textId="77777777" w:rsidR="00103D37" w:rsidRDefault="00000000">
            <w:pPr>
              <w:jc w:val="center"/>
            </w:pPr>
            <w:r>
              <w:rPr>
                <w:b/>
                <w:sz w:val="18"/>
              </w:rPr>
              <w:t>Requirement</w:t>
            </w:r>
          </w:p>
        </w:tc>
      </w:tr>
      <w:tr w:rsidR="00103D37" w14:paraId="3873FD4B" w14:textId="77777777">
        <w:trPr>
          <w:cantSplit/>
          <w:jc w:val="center"/>
        </w:trPr>
        <w:tc>
          <w:tcPr>
            <w:tcW w:w="1944" w:type="dxa"/>
            <w:tcMar>
              <w:top w:w="70" w:type="dxa"/>
              <w:left w:w="80" w:type="dxa"/>
              <w:bottom w:w="70" w:type="dxa"/>
              <w:right w:w="80" w:type="dxa"/>
            </w:tcMar>
          </w:tcPr>
          <w:p w14:paraId="7A08AF46" w14:textId="77777777" w:rsidR="00103D37" w:rsidRDefault="00000000">
            <w:r>
              <w:rPr>
                <w:sz w:val="18"/>
              </w:rPr>
              <w:t>NFR-01 Reliability</w:t>
            </w:r>
          </w:p>
        </w:tc>
        <w:tc>
          <w:tcPr>
            <w:tcW w:w="8136" w:type="dxa"/>
            <w:tcMar>
              <w:top w:w="70" w:type="dxa"/>
              <w:left w:w="80" w:type="dxa"/>
              <w:bottom w:w="70" w:type="dxa"/>
              <w:right w:w="80" w:type="dxa"/>
            </w:tcMar>
          </w:tcPr>
          <w:p w14:paraId="3A3904A5" w14:textId="77777777" w:rsidR="00103D37" w:rsidRDefault="00000000">
            <w:r>
              <w:rPr>
                <w:sz w:val="18"/>
              </w:rPr>
              <w:t>Project state shall be persisted after important workflow transitions so a restart does not require the project to begin again.</w:t>
            </w:r>
          </w:p>
        </w:tc>
      </w:tr>
      <w:tr w:rsidR="00103D37" w14:paraId="12A1C61F" w14:textId="77777777">
        <w:trPr>
          <w:cantSplit/>
          <w:jc w:val="center"/>
        </w:trPr>
        <w:tc>
          <w:tcPr>
            <w:tcW w:w="1944" w:type="dxa"/>
            <w:tcMar>
              <w:top w:w="70" w:type="dxa"/>
              <w:left w:w="80" w:type="dxa"/>
              <w:bottom w:w="70" w:type="dxa"/>
              <w:right w:w="80" w:type="dxa"/>
            </w:tcMar>
          </w:tcPr>
          <w:p w14:paraId="54C8E76F" w14:textId="77777777" w:rsidR="00103D37" w:rsidRDefault="00000000">
            <w:r>
              <w:rPr>
                <w:sz w:val="18"/>
              </w:rPr>
              <w:t>NFR-02 Reliability</w:t>
            </w:r>
          </w:p>
        </w:tc>
        <w:tc>
          <w:tcPr>
            <w:tcW w:w="8136" w:type="dxa"/>
            <w:tcMar>
              <w:top w:w="70" w:type="dxa"/>
              <w:left w:w="80" w:type="dxa"/>
              <w:bottom w:w="70" w:type="dxa"/>
              <w:right w:w="80" w:type="dxa"/>
            </w:tcMar>
          </w:tcPr>
          <w:p w14:paraId="3A636837" w14:textId="77777777" w:rsidR="00103D37" w:rsidRDefault="00000000">
            <w:r>
              <w:rPr>
                <w:sz w:val="18"/>
              </w:rPr>
              <w:t>Repeated operations that can create external side effects should use idempotent or duplicate-safe handling where practical.</w:t>
            </w:r>
          </w:p>
        </w:tc>
      </w:tr>
      <w:tr w:rsidR="00103D37" w14:paraId="11093528" w14:textId="77777777">
        <w:trPr>
          <w:cantSplit/>
          <w:jc w:val="center"/>
        </w:trPr>
        <w:tc>
          <w:tcPr>
            <w:tcW w:w="1944" w:type="dxa"/>
            <w:tcMar>
              <w:top w:w="70" w:type="dxa"/>
              <w:left w:w="80" w:type="dxa"/>
              <w:bottom w:w="70" w:type="dxa"/>
              <w:right w:w="80" w:type="dxa"/>
            </w:tcMar>
          </w:tcPr>
          <w:p w14:paraId="633A5951" w14:textId="77777777" w:rsidR="00103D37" w:rsidRDefault="00000000">
            <w:r>
              <w:rPr>
                <w:sz w:val="18"/>
              </w:rPr>
              <w:t>NFR-03 Security</w:t>
            </w:r>
          </w:p>
        </w:tc>
        <w:tc>
          <w:tcPr>
            <w:tcW w:w="8136" w:type="dxa"/>
            <w:tcMar>
              <w:top w:w="70" w:type="dxa"/>
              <w:left w:w="80" w:type="dxa"/>
              <w:bottom w:w="70" w:type="dxa"/>
              <w:right w:w="80" w:type="dxa"/>
            </w:tcMar>
          </w:tcPr>
          <w:p w14:paraId="50817242" w14:textId="77777777" w:rsidR="00103D37" w:rsidRDefault="00000000">
            <w:r>
              <w:rPr>
                <w:sz w:val="18"/>
              </w:rPr>
              <w:t>Generated code shall execute in isolated sandboxes with restricted privileges, resource limits and no unnecessary host access.</w:t>
            </w:r>
          </w:p>
        </w:tc>
      </w:tr>
      <w:tr w:rsidR="00103D37" w14:paraId="3AC90EC6" w14:textId="77777777">
        <w:trPr>
          <w:cantSplit/>
          <w:jc w:val="center"/>
        </w:trPr>
        <w:tc>
          <w:tcPr>
            <w:tcW w:w="1944" w:type="dxa"/>
            <w:tcMar>
              <w:top w:w="70" w:type="dxa"/>
              <w:left w:w="80" w:type="dxa"/>
              <w:bottom w:w="70" w:type="dxa"/>
              <w:right w:w="80" w:type="dxa"/>
            </w:tcMar>
          </w:tcPr>
          <w:p w14:paraId="2948F794" w14:textId="77777777" w:rsidR="00103D37" w:rsidRDefault="00000000">
            <w:r>
              <w:rPr>
                <w:sz w:val="18"/>
              </w:rPr>
              <w:t>NFR-04 Security</w:t>
            </w:r>
          </w:p>
        </w:tc>
        <w:tc>
          <w:tcPr>
            <w:tcW w:w="8136" w:type="dxa"/>
            <w:tcMar>
              <w:top w:w="70" w:type="dxa"/>
              <w:left w:w="80" w:type="dxa"/>
              <w:bottom w:w="70" w:type="dxa"/>
              <w:right w:w="80" w:type="dxa"/>
            </w:tcMar>
          </w:tcPr>
          <w:p w14:paraId="6F4EBD82" w14:textId="77777777" w:rsidR="00103D37" w:rsidRDefault="00000000">
            <w:r>
              <w:rPr>
                <w:sz w:val="18"/>
              </w:rPr>
              <w:t>Production secrets and credentials shall not be hard-coded into generated source or stored in normal agent memory.</w:t>
            </w:r>
          </w:p>
        </w:tc>
      </w:tr>
      <w:tr w:rsidR="00103D37" w14:paraId="72A12AED" w14:textId="77777777">
        <w:trPr>
          <w:cantSplit/>
          <w:jc w:val="center"/>
        </w:trPr>
        <w:tc>
          <w:tcPr>
            <w:tcW w:w="1944" w:type="dxa"/>
            <w:tcMar>
              <w:top w:w="70" w:type="dxa"/>
              <w:left w:w="80" w:type="dxa"/>
              <w:bottom w:w="70" w:type="dxa"/>
              <w:right w:w="80" w:type="dxa"/>
            </w:tcMar>
          </w:tcPr>
          <w:p w14:paraId="4E48A728" w14:textId="77777777" w:rsidR="00103D37" w:rsidRDefault="00000000">
            <w:r>
              <w:rPr>
                <w:sz w:val="18"/>
              </w:rPr>
              <w:t>NFR-05 Security</w:t>
            </w:r>
          </w:p>
        </w:tc>
        <w:tc>
          <w:tcPr>
            <w:tcW w:w="8136" w:type="dxa"/>
            <w:tcMar>
              <w:top w:w="70" w:type="dxa"/>
              <w:left w:w="80" w:type="dxa"/>
              <w:bottom w:w="70" w:type="dxa"/>
              <w:right w:w="80" w:type="dxa"/>
            </w:tcMar>
          </w:tcPr>
          <w:p w14:paraId="54419294" w14:textId="77777777" w:rsidR="00103D37" w:rsidRDefault="00000000">
            <w:r>
              <w:rPr>
                <w:sz w:val="18"/>
              </w:rPr>
              <w:t>Agent permissions shall follow least privilege and role-based access control.</w:t>
            </w:r>
          </w:p>
        </w:tc>
      </w:tr>
      <w:tr w:rsidR="00103D37" w14:paraId="0A96902B" w14:textId="77777777">
        <w:trPr>
          <w:cantSplit/>
          <w:jc w:val="center"/>
        </w:trPr>
        <w:tc>
          <w:tcPr>
            <w:tcW w:w="1944" w:type="dxa"/>
            <w:tcMar>
              <w:top w:w="70" w:type="dxa"/>
              <w:left w:w="80" w:type="dxa"/>
              <w:bottom w:w="70" w:type="dxa"/>
              <w:right w:w="80" w:type="dxa"/>
            </w:tcMar>
          </w:tcPr>
          <w:p w14:paraId="2BF8CD45" w14:textId="77777777" w:rsidR="00103D37" w:rsidRDefault="00000000">
            <w:r>
              <w:rPr>
                <w:sz w:val="18"/>
              </w:rPr>
              <w:t>NFR-06 Security</w:t>
            </w:r>
          </w:p>
        </w:tc>
        <w:tc>
          <w:tcPr>
            <w:tcW w:w="8136" w:type="dxa"/>
            <w:tcMar>
              <w:top w:w="70" w:type="dxa"/>
              <w:left w:w="80" w:type="dxa"/>
              <w:bottom w:w="70" w:type="dxa"/>
              <w:right w:w="80" w:type="dxa"/>
            </w:tcMar>
          </w:tcPr>
          <w:p w14:paraId="02E79D9F" w14:textId="77777777" w:rsidR="00103D37" w:rsidRDefault="00000000">
            <w:r>
              <w:rPr>
                <w:sz w:val="18"/>
              </w:rPr>
              <w:t>High-risk actions shall require explicit approval according to project policy.</w:t>
            </w:r>
          </w:p>
        </w:tc>
      </w:tr>
      <w:tr w:rsidR="00103D37" w14:paraId="6A3A80DF" w14:textId="77777777">
        <w:trPr>
          <w:cantSplit/>
          <w:jc w:val="center"/>
        </w:trPr>
        <w:tc>
          <w:tcPr>
            <w:tcW w:w="1944" w:type="dxa"/>
            <w:tcMar>
              <w:top w:w="70" w:type="dxa"/>
              <w:left w:w="80" w:type="dxa"/>
              <w:bottom w:w="70" w:type="dxa"/>
              <w:right w:w="80" w:type="dxa"/>
            </w:tcMar>
          </w:tcPr>
          <w:p w14:paraId="4D2565F7" w14:textId="77777777" w:rsidR="00103D37" w:rsidRDefault="00000000">
            <w:r>
              <w:rPr>
                <w:sz w:val="18"/>
              </w:rPr>
              <w:t>NFR-07 Security</w:t>
            </w:r>
          </w:p>
        </w:tc>
        <w:tc>
          <w:tcPr>
            <w:tcW w:w="8136" w:type="dxa"/>
            <w:tcMar>
              <w:top w:w="70" w:type="dxa"/>
              <w:left w:w="80" w:type="dxa"/>
              <w:bottom w:w="70" w:type="dxa"/>
              <w:right w:w="80" w:type="dxa"/>
            </w:tcMar>
          </w:tcPr>
          <w:p w14:paraId="2EC582DF" w14:textId="77777777" w:rsidR="00103D37" w:rsidRDefault="00000000">
            <w:r>
              <w:rPr>
                <w:sz w:val="18"/>
              </w:rPr>
              <w:t>The system shall keep an audit record for sensitive actions, approval decisions and release decisions.</w:t>
            </w:r>
          </w:p>
        </w:tc>
      </w:tr>
      <w:tr w:rsidR="00103D37" w14:paraId="3B267B55" w14:textId="77777777">
        <w:trPr>
          <w:cantSplit/>
          <w:jc w:val="center"/>
        </w:trPr>
        <w:tc>
          <w:tcPr>
            <w:tcW w:w="1944" w:type="dxa"/>
            <w:tcMar>
              <w:top w:w="70" w:type="dxa"/>
              <w:left w:w="80" w:type="dxa"/>
              <w:bottom w:w="70" w:type="dxa"/>
              <w:right w:w="80" w:type="dxa"/>
            </w:tcMar>
          </w:tcPr>
          <w:p w14:paraId="616EDF60" w14:textId="77777777" w:rsidR="00103D37" w:rsidRDefault="00000000">
            <w:r>
              <w:rPr>
                <w:sz w:val="18"/>
              </w:rPr>
              <w:t>NFR-08 Privacy</w:t>
            </w:r>
          </w:p>
        </w:tc>
        <w:tc>
          <w:tcPr>
            <w:tcW w:w="8136" w:type="dxa"/>
            <w:tcMar>
              <w:top w:w="70" w:type="dxa"/>
              <w:left w:w="80" w:type="dxa"/>
              <w:bottom w:w="70" w:type="dxa"/>
              <w:right w:w="80" w:type="dxa"/>
            </w:tcMar>
          </w:tcPr>
          <w:p w14:paraId="757C4315" w14:textId="77777777" w:rsidR="00103D37" w:rsidRDefault="00000000">
            <w:r>
              <w:rPr>
                <w:sz w:val="18"/>
              </w:rPr>
              <w:t>Project context sent to a model shall be limited to the information required for the assigned task where practical.</w:t>
            </w:r>
          </w:p>
        </w:tc>
      </w:tr>
      <w:tr w:rsidR="00103D37" w14:paraId="1B533999" w14:textId="77777777">
        <w:trPr>
          <w:cantSplit/>
          <w:jc w:val="center"/>
        </w:trPr>
        <w:tc>
          <w:tcPr>
            <w:tcW w:w="1944" w:type="dxa"/>
            <w:tcMar>
              <w:top w:w="70" w:type="dxa"/>
              <w:left w:w="80" w:type="dxa"/>
              <w:bottom w:w="70" w:type="dxa"/>
              <w:right w:w="80" w:type="dxa"/>
            </w:tcMar>
          </w:tcPr>
          <w:p w14:paraId="4E564BB6" w14:textId="77777777" w:rsidR="00103D37" w:rsidRDefault="00000000">
            <w:r>
              <w:rPr>
                <w:sz w:val="18"/>
              </w:rPr>
              <w:t>NFR-09 Maintainability</w:t>
            </w:r>
          </w:p>
        </w:tc>
        <w:tc>
          <w:tcPr>
            <w:tcW w:w="8136" w:type="dxa"/>
            <w:tcMar>
              <w:top w:w="70" w:type="dxa"/>
              <w:left w:w="80" w:type="dxa"/>
              <w:bottom w:w="70" w:type="dxa"/>
              <w:right w:w="80" w:type="dxa"/>
            </w:tcMar>
          </w:tcPr>
          <w:p w14:paraId="5FA36B2B" w14:textId="77777777" w:rsidR="00103D37" w:rsidRDefault="00000000">
            <w:r>
              <w:rPr>
                <w:sz w:val="18"/>
              </w:rPr>
              <w:t>Agent prompts, policies and tool definitions shall be versioned so behavior changes can be traced.</w:t>
            </w:r>
          </w:p>
        </w:tc>
      </w:tr>
      <w:tr w:rsidR="00103D37" w14:paraId="797288DC" w14:textId="77777777">
        <w:trPr>
          <w:cantSplit/>
          <w:jc w:val="center"/>
        </w:trPr>
        <w:tc>
          <w:tcPr>
            <w:tcW w:w="1944" w:type="dxa"/>
            <w:tcMar>
              <w:top w:w="70" w:type="dxa"/>
              <w:left w:w="80" w:type="dxa"/>
              <w:bottom w:w="70" w:type="dxa"/>
              <w:right w:w="80" w:type="dxa"/>
            </w:tcMar>
          </w:tcPr>
          <w:p w14:paraId="62D5686A" w14:textId="77777777" w:rsidR="00103D37" w:rsidRDefault="00000000">
            <w:r>
              <w:rPr>
                <w:sz w:val="18"/>
              </w:rPr>
              <w:t>NFR-10 Maintainability</w:t>
            </w:r>
          </w:p>
        </w:tc>
        <w:tc>
          <w:tcPr>
            <w:tcW w:w="8136" w:type="dxa"/>
            <w:tcMar>
              <w:top w:w="70" w:type="dxa"/>
              <w:left w:w="80" w:type="dxa"/>
              <w:bottom w:w="70" w:type="dxa"/>
              <w:right w:w="80" w:type="dxa"/>
            </w:tcMar>
          </w:tcPr>
          <w:p w14:paraId="30138F70" w14:textId="77777777" w:rsidR="00103D37" w:rsidRDefault="00000000">
            <w:r>
              <w:rPr>
                <w:sz w:val="18"/>
              </w:rPr>
              <w:t>The model gateway shall separate agent logic from a specific model provider API where practical.</w:t>
            </w:r>
          </w:p>
        </w:tc>
      </w:tr>
      <w:tr w:rsidR="00103D37" w14:paraId="1F228CD8" w14:textId="77777777">
        <w:trPr>
          <w:cantSplit/>
          <w:jc w:val="center"/>
        </w:trPr>
        <w:tc>
          <w:tcPr>
            <w:tcW w:w="1944" w:type="dxa"/>
            <w:tcMar>
              <w:top w:w="70" w:type="dxa"/>
              <w:left w:w="80" w:type="dxa"/>
              <w:bottom w:w="70" w:type="dxa"/>
              <w:right w:w="80" w:type="dxa"/>
            </w:tcMar>
          </w:tcPr>
          <w:p w14:paraId="39F96392" w14:textId="77777777" w:rsidR="00103D37" w:rsidRDefault="00000000">
            <w:r>
              <w:rPr>
                <w:sz w:val="18"/>
              </w:rPr>
              <w:t>NFR-11 Maintainability</w:t>
            </w:r>
          </w:p>
        </w:tc>
        <w:tc>
          <w:tcPr>
            <w:tcW w:w="8136" w:type="dxa"/>
            <w:tcMar>
              <w:top w:w="70" w:type="dxa"/>
              <w:left w:w="80" w:type="dxa"/>
              <w:bottom w:w="70" w:type="dxa"/>
              <w:right w:w="80" w:type="dxa"/>
            </w:tcMar>
          </w:tcPr>
          <w:p w14:paraId="2F6DB76D" w14:textId="77777777" w:rsidR="00103D37" w:rsidRDefault="00000000">
            <w:r>
              <w:rPr>
                <w:sz w:val="18"/>
              </w:rPr>
              <w:t>System components shall use clear interfaces for project state, task execution, model access, sandbox execution and evidence storage.</w:t>
            </w:r>
          </w:p>
        </w:tc>
      </w:tr>
      <w:tr w:rsidR="00103D37" w14:paraId="2A924FB2" w14:textId="77777777">
        <w:trPr>
          <w:cantSplit/>
          <w:jc w:val="center"/>
        </w:trPr>
        <w:tc>
          <w:tcPr>
            <w:tcW w:w="1944" w:type="dxa"/>
            <w:tcMar>
              <w:top w:w="70" w:type="dxa"/>
              <w:left w:w="80" w:type="dxa"/>
              <w:bottom w:w="70" w:type="dxa"/>
              <w:right w:w="80" w:type="dxa"/>
            </w:tcMar>
          </w:tcPr>
          <w:p w14:paraId="0B81EF72" w14:textId="77777777" w:rsidR="00103D37" w:rsidRDefault="00000000">
            <w:r>
              <w:rPr>
                <w:sz w:val="18"/>
              </w:rPr>
              <w:t>NFR-12 Testability</w:t>
            </w:r>
          </w:p>
        </w:tc>
        <w:tc>
          <w:tcPr>
            <w:tcW w:w="8136" w:type="dxa"/>
            <w:tcMar>
              <w:top w:w="70" w:type="dxa"/>
              <w:left w:w="80" w:type="dxa"/>
              <w:bottom w:w="70" w:type="dxa"/>
              <w:right w:w="80" w:type="dxa"/>
            </w:tcMar>
          </w:tcPr>
          <w:p w14:paraId="12CBAC01" w14:textId="77777777" w:rsidR="00103D37" w:rsidRDefault="00000000">
            <w:r>
              <w:rPr>
                <w:sz w:val="18"/>
              </w:rPr>
              <w:t>Important workflow decisions shall produce records that can be checked through automated tests or audit inspection.</w:t>
            </w:r>
          </w:p>
        </w:tc>
      </w:tr>
      <w:tr w:rsidR="00103D37" w14:paraId="43DC302C" w14:textId="77777777">
        <w:trPr>
          <w:cantSplit/>
          <w:jc w:val="center"/>
        </w:trPr>
        <w:tc>
          <w:tcPr>
            <w:tcW w:w="1944" w:type="dxa"/>
            <w:tcMar>
              <w:top w:w="70" w:type="dxa"/>
              <w:left w:w="80" w:type="dxa"/>
              <w:bottom w:w="70" w:type="dxa"/>
              <w:right w:w="80" w:type="dxa"/>
            </w:tcMar>
          </w:tcPr>
          <w:p w14:paraId="4A083562" w14:textId="77777777" w:rsidR="00103D37" w:rsidRDefault="00000000">
            <w:r>
              <w:rPr>
                <w:sz w:val="18"/>
              </w:rPr>
              <w:t>NFR-13 Testability</w:t>
            </w:r>
          </w:p>
        </w:tc>
        <w:tc>
          <w:tcPr>
            <w:tcW w:w="8136" w:type="dxa"/>
            <w:tcMar>
              <w:top w:w="70" w:type="dxa"/>
              <w:left w:w="80" w:type="dxa"/>
              <w:bottom w:w="70" w:type="dxa"/>
              <w:right w:w="80" w:type="dxa"/>
            </w:tcMar>
          </w:tcPr>
          <w:p w14:paraId="37F4C2A6" w14:textId="77777777" w:rsidR="00103D37" w:rsidRDefault="00000000">
            <w:r>
              <w:rPr>
                <w:sz w:val="18"/>
              </w:rPr>
              <w:t>Deterministic tests shall be preferred over model judgement when a compiler, test runner, parser, scanner or direct API check can provide the answer.</w:t>
            </w:r>
          </w:p>
        </w:tc>
      </w:tr>
      <w:tr w:rsidR="00103D37" w14:paraId="39E98D94" w14:textId="77777777">
        <w:trPr>
          <w:cantSplit/>
          <w:jc w:val="center"/>
        </w:trPr>
        <w:tc>
          <w:tcPr>
            <w:tcW w:w="1944" w:type="dxa"/>
            <w:tcMar>
              <w:top w:w="70" w:type="dxa"/>
              <w:left w:w="80" w:type="dxa"/>
              <w:bottom w:w="70" w:type="dxa"/>
              <w:right w:w="80" w:type="dxa"/>
            </w:tcMar>
          </w:tcPr>
          <w:p w14:paraId="7130E7F7" w14:textId="77777777" w:rsidR="00103D37" w:rsidRDefault="00000000">
            <w:r>
              <w:rPr>
                <w:sz w:val="18"/>
              </w:rPr>
              <w:t>NFR-14 Performance</w:t>
            </w:r>
          </w:p>
        </w:tc>
        <w:tc>
          <w:tcPr>
            <w:tcW w:w="8136" w:type="dxa"/>
            <w:tcMar>
              <w:top w:w="70" w:type="dxa"/>
              <w:left w:w="80" w:type="dxa"/>
              <w:bottom w:w="70" w:type="dxa"/>
              <w:right w:w="80" w:type="dxa"/>
            </w:tcMar>
          </w:tcPr>
          <w:p w14:paraId="7C3FE2B7" w14:textId="77777777" w:rsidR="00103D37" w:rsidRDefault="00000000">
            <w:r>
              <w:rPr>
                <w:sz w:val="18"/>
              </w:rPr>
              <w:t>The system shall use asynchronous or background execution for long-running agent, build and test operations so the user interface remains responsive.</w:t>
            </w:r>
          </w:p>
        </w:tc>
      </w:tr>
      <w:tr w:rsidR="00103D37" w14:paraId="3CE5D190" w14:textId="77777777">
        <w:trPr>
          <w:cantSplit/>
          <w:jc w:val="center"/>
        </w:trPr>
        <w:tc>
          <w:tcPr>
            <w:tcW w:w="1944" w:type="dxa"/>
            <w:tcMar>
              <w:top w:w="70" w:type="dxa"/>
              <w:left w:w="80" w:type="dxa"/>
              <w:bottom w:w="70" w:type="dxa"/>
              <w:right w:w="80" w:type="dxa"/>
            </w:tcMar>
          </w:tcPr>
          <w:p w14:paraId="4FE92D6C" w14:textId="77777777" w:rsidR="00103D37" w:rsidRDefault="00000000">
            <w:r>
              <w:rPr>
                <w:sz w:val="18"/>
              </w:rPr>
              <w:t>NFR-15 Performance</w:t>
            </w:r>
          </w:p>
        </w:tc>
        <w:tc>
          <w:tcPr>
            <w:tcW w:w="8136" w:type="dxa"/>
            <w:tcMar>
              <w:top w:w="70" w:type="dxa"/>
              <w:left w:w="80" w:type="dxa"/>
              <w:bottom w:w="70" w:type="dxa"/>
              <w:right w:w="80" w:type="dxa"/>
            </w:tcMar>
          </w:tcPr>
          <w:p w14:paraId="3F806D17" w14:textId="77777777" w:rsidR="00103D37" w:rsidRDefault="00000000">
            <w:r>
              <w:rPr>
                <w:sz w:val="18"/>
              </w:rPr>
              <w:t>Task and model timeouts shall be configurable so a stalled operation does not block a project indefinitely.</w:t>
            </w:r>
          </w:p>
        </w:tc>
      </w:tr>
      <w:tr w:rsidR="00103D37" w14:paraId="01D5B075" w14:textId="77777777">
        <w:trPr>
          <w:cantSplit/>
          <w:jc w:val="center"/>
        </w:trPr>
        <w:tc>
          <w:tcPr>
            <w:tcW w:w="1944" w:type="dxa"/>
            <w:tcMar>
              <w:top w:w="70" w:type="dxa"/>
              <w:left w:w="80" w:type="dxa"/>
              <w:bottom w:w="70" w:type="dxa"/>
              <w:right w:w="80" w:type="dxa"/>
            </w:tcMar>
          </w:tcPr>
          <w:p w14:paraId="57A562B8" w14:textId="77777777" w:rsidR="00103D37" w:rsidRDefault="00000000">
            <w:r>
              <w:rPr>
                <w:sz w:val="18"/>
              </w:rPr>
              <w:t>NFR-16 Scalability</w:t>
            </w:r>
          </w:p>
        </w:tc>
        <w:tc>
          <w:tcPr>
            <w:tcW w:w="8136" w:type="dxa"/>
            <w:tcMar>
              <w:top w:w="70" w:type="dxa"/>
              <w:left w:w="80" w:type="dxa"/>
              <w:bottom w:w="70" w:type="dxa"/>
              <w:right w:w="80" w:type="dxa"/>
            </w:tcMar>
          </w:tcPr>
          <w:p w14:paraId="7EC90BC6" w14:textId="77777777" w:rsidR="00103D37" w:rsidRDefault="00000000">
            <w:r>
              <w:rPr>
                <w:sz w:val="18"/>
              </w:rPr>
              <w:t>The execution design shall allow project sandboxes to be scheduled independently. Kubernetes or another container orchestrator may be added when concurrent workload requires it.</w:t>
            </w:r>
          </w:p>
        </w:tc>
      </w:tr>
      <w:tr w:rsidR="00103D37" w14:paraId="38C94C85" w14:textId="77777777">
        <w:trPr>
          <w:cantSplit/>
          <w:jc w:val="center"/>
        </w:trPr>
        <w:tc>
          <w:tcPr>
            <w:tcW w:w="1944" w:type="dxa"/>
            <w:tcMar>
              <w:top w:w="70" w:type="dxa"/>
              <w:left w:w="80" w:type="dxa"/>
              <w:bottom w:w="70" w:type="dxa"/>
              <w:right w:w="80" w:type="dxa"/>
            </w:tcMar>
          </w:tcPr>
          <w:p w14:paraId="7DDF1FFD" w14:textId="77777777" w:rsidR="00103D37" w:rsidRDefault="00000000">
            <w:r>
              <w:rPr>
                <w:sz w:val="18"/>
              </w:rPr>
              <w:t>NFR-17 Portability</w:t>
            </w:r>
          </w:p>
        </w:tc>
        <w:tc>
          <w:tcPr>
            <w:tcW w:w="8136" w:type="dxa"/>
            <w:tcMar>
              <w:top w:w="70" w:type="dxa"/>
              <w:left w:w="80" w:type="dxa"/>
              <w:bottom w:w="70" w:type="dxa"/>
              <w:right w:w="80" w:type="dxa"/>
            </w:tcMar>
          </w:tcPr>
          <w:p w14:paraId="73DB228C" w14:textId="77777777" w:rsidR="00103D37" w:rsidRDefault="00000000">
            <w:r>
              <w:rPr>
                <w:sz w:val="18"/>
              </w:rPr>
              <w:t>The MVP shall use containerized execution so project workspaces can run consistently across supported host environments.</w:t>
            </w:r>
          </w:p>
        </w:tc>
      </w:tr>
      <w:tr w:rsidR="00103D37" w14:paraId="0F0B17B1" w14:textId="77777777">
        <w:trPr>
          <w:cantSplit/>
          <w:jc w:val="center"/>
        </w:trPr>
        <w:tc>
          <w:tcPr>
            <w:tcW w:w="1944" w:type="dxa"/>
            <w:tcMar>
              <w:top w:w="70" w:type="dxa"/>
              <w:left w:w="80" w:type="dxa"/>
              <w:bottom w:w="70" w:type="dxa"/>
              <w:right w:w="80" w:type="dxa"/>
            </w:tcMar>
          </w:tcPr>
          <w:p w14:paraId="1D89674E" w14:textId="77777777" w:rsidR="00103D37" w:rsidRDefault="00000000">
            <w:r>
              <w:rPr>
                <w:sz w:val="18"/>
              </w:rPr>
              <w:t>NFR-18 Usability</w:t>
            </w:r>
          </w:p>
        </w:tc>
        <w:tc>
          <w:tcPr>
            <w:tcW w:w="8136" w:type="dxa"/>
            <w:tcMar>
              <w:top w:w="70" w:type="dxa"/>
              <w:left w:w="80" w:type="dxa"/>
              <w:bottom w:w="70" w:type="dxa"/>
              <w:right w:w="80" w:type="dxa"/>
            </w:tcMar>
          </w:tcPr>
          <w:p w14:paraId="3B4CDEC6" w14:textId="77777777" w:rsidR="00103D37" w:rsidRDefault="00000000">
            <w:r>
              <w:rPr>
                <w:sz w:val="18"/>
              </w:rPr>
              <w:t>The dashboard shall present project phase, task state, failures, approvals and release readiness without requiring the user to inspect raw logs.</w:t>
            </w:r>
          </w:p>
        </w:tc>
      </w:tr>
      <w:tr w:rsidR="00103D37" w14:paraId="3712081B" w14:textId="77777777">
        <w:trPr>
          <w:cantSplit/>
          <w:jc w:val="center"/>
        </w:trPr>
        <w:tc>
          <w:tcPr>
            <w:tcW w:w="1944" w:type="dxa"/>
            <w:tcMar>
              <w:top w:w="70" w:type="dxa"/>
              <w:left w:w="80" w:type="dxa"/>
              <w:bottom w:w="70" w:type="dxa"/>
              <w:right w:w="80" w:type="dxa"/>
            </w:tcMar>
          </w:tcPr>
          <w:p w14:paraId="379898E6" w14:textId="77777777" w:rsidR="00103D37" w:rsidRDefault="00000000">
            <w:r>
              <w:rPr>
                <w:sz w:val="18"/>
              </w:rPr>
              <w:t>NFR-19 Usability</w:t>
            </w:r>
          </w:p>
        </w:tc>
        <w:tc>
          <w:tcPr>
            <w:tcW w:w="8136" w:type="dxa"/>
            <w:tcMar>
              <w:top w:w="70" w:type="dxa"/>
              <w:left w:w="80" w:type="dxa"/>
              <w:bottom w:w="70" w:type="dxa"/>
              <w:right w:w="80" w:type="dxa"/>
            </w:tcMar>
          </w:tcPr>
          <w:p w14:paraId="742E80D9" w14:textId="77777777" w:rsidR="00103D37" w:rsidRDefault="00000000">
            <w:r>
              <w:rPr>
                <w:sz w:val="18"/>
              </w:rPr>
              <w:t>Failure messages shall identify the failed task, reason and next required action when the information is available.</w:t>
            </w:r>
          </w:p>
        </w:tc>
      </w:tr>
      <w:tr w:rsidR="00103D37" w14:paraId="171A3518" w14:textId="77777777">
        <w:trPr>
          <w:cantSplit/>
          <w:jc w:val="center"/>
        </w:trPr>
        <w:tc>
          <w:tcPr>
            <w:tcW w:w="1944" w:type="dxa"/>
            <w:tcMar>
              <w:top w:w="70" w:type="dxa"/>
              <w:left w:w="80" w:type="dxa"/>
              <w:bottom w:w="70" w:type="dxa"/>
              <w:right w:w="80" w:type="dxa"/>
            </w:tcMar>
          </w:tcPr>
          <w:p w14:paraId="49CDD6A4" w14:textId="77777777" w:rsidR="00103D37" w:rsidRDefault="00000000">
            <w:r>
              <w:rPr>
                <w:sz w:val="18"/>
              </w:rPr>
              <w:t>NFR-20 Accessibility</w:t>
            </w:r>
          </w:p>
        </w:tc>
        <w:tc>
          <w:tcPr>
            <w:tcW w:w="8136" w:type="dxa"/>
            <w:tcMar>
              <w:top w:w="70" w:type="dxa"/>
              <w:left w:w="80" w:type="dxa"/>
              <w:bottom w:w="70" w:type="dxa"/>
              <w:right w:w="80" w:type="dxa"/>
            </w:tcMar>
          </w:tcPr>
          <w:p w14:paraId="78B01B74" w14:textId="77777777" w:rsidR="00103D37" w:rsidRDefault="00000000">
            <w:r>
              <w:rPr>
                <w:sz w:val="18"/>
              </w:rPr>
              <w:t>The user interface should use semantic controls, keyboard-accessible interactions and readable contrast in the implementation selected for the MVP.</w:t>
            </w:r>
          </w:p>
        </w:tc>
      </w:tr>
      <w:tr w:rsidR="00103D37" w14:paraId="1EF3065A" w14:textId="77777777">
        <w:trPr>
          <w:cantSplit/>
          <w:jc w:val="center"/>
        </w:trPr>
        <w:tc>
          <w:tcPr>
            <w:tcW w:w="1944" w:type="dxa"/>
            <w:tcMar>
              <w:top w:w="70" w:type="dxa"/>
              <w:left w:w="80" w:type="dxa"/>
              <w:bottom w:w="70" w:type="dxa"/>
              <w:right w:w="80" w:type="dxa"/>
            </w:tcMar>
          </w:tcPr>
          <w:p w14:paraId="6373883F" w14:textId="77777777" w:rsidR="00103D37" w:rsidRDefault="00000000">
            <w:r>
              <w:rPr>
                <w:sz w:val="18"/>
              </w:rPr>
              <w:t>NFR-21 Observability</w:t>
            </w:r>
          </w:p>
        </w:tc>
        <w:tc>
          <w:tcPr>
            <w:tcW w:w="8136" w:type="dxa"/>
            <w:tcMar>
              <w:top w:w="70" w:type="dxa"/>
              <w:left w:w="80" w:type="dxa"/>
              <w:bottom w:w="70" w:type="dxa"/>
              <w:right w:w="80" w:type="dxa"/>
            </w:tcMar>
          </w:tcPr>
          <w:p w14:paraId="623ED15F" w14:textId="77777777" w:rsidR="00103D37" w:rsidRDefault="00000000">
            <w:r>
              <w:rPr>
                <w:sz w:val="18"/>
              </w:rPr>
              <w:t>The system shall record agent runs, tool calls, duration, errors, retries and available usage information.</w:t>
            </w:r>
          </w:p>
        </w:tc>
      </w:tr>
      <w:tr w:rsidR="00103D37" w14:paraId="4AA5248B" w14:textId="77777777">
        <w:trPr>
          <w:cantSplit/>
          <w:jc w:val="center"/>
        </w:trPr>
        <w:tc>
          <w:tcPr>
            <w:tcW w:w="1944" w:type="dxa"/>
            <w:tcMar>
              <w:top w:w="70" w:type="dxa"/>
              <w:left w:w="80" w:type="dxa"/>
              <w:bottom w:w="70" w:type="dxa"/>
              <w:right w:w="80" w:type="dxa"/>
            </w:tcMar>
          </w:tcPr>
          <w:p w14:paraId="6C476031" w14:textId="77777777" w:rsidR="00103D37" w:rsidRDefault="00000000">
            <w:r>
              <w:rPr>
                <w:sz w:val="18"/>
              </w:rPr>
              <w:t>NFR-22 Cost Efficiency</w:t>
            </w:r>
          </w:p>
        </w:tc>
        <w:tc>
          <w:tcPr>
            <w:tcW w:w="8136" w:type="dxa"/>
            <w:tcMar>
              <w:top w:w="70" w:type="dxa"/>
              <w:left w:w="80" w:type="dxa"/>
              <w:bottom w:w="70" w:type="dxa"/>
              <w:right w:w="80" w:type="dxa"/>
            </w:tcMar>
          </w:tcPr>
          <w:p w14:paraId="09422C2B" w14:textId="77777777" w:rsidR="00103D37" w:rsidRDefault="00000000">
            <w:r>
              <w:rPr>
                <w:sz w:val="18"/>
              </w:rPr>
              <w:t>Agents shall not receive the full project context when a smaller relevant context package is sufficient.</w:t>
            </w:r>
          </w:p>
        </w:tc>
      </w:tr>
      <w:tr w:rsidR="00103D37" w14:paraId="5893D26A" w14:textId="77777777">
        <w:trPr>
          <w:cantSplit/>
          <w:jc w:val="center"/>
        </w:trPr>
        <w:tc>
          <w:tcPr>
            <w:tcW w:w="1944" w:type="dxa"/>
            <w:tcMar>
              <w:top w:w="70" w:type="dxa"/>
              <w:left w:w="80" w:type="dxa"/>
              <w:bottom w:w="70" w:type="dxa"/>
              <w:right w:w="80" w:type="dxa"/>
            </w:tcMar>
          </w:tcPr>
          <w:p w14:paraId="3C77C7CE" w14:textId="77777777" w:rsidR="00103D37" w:rsidRDefault="00000000">
            <w:r>
              <w:rPr>
                <w:sz w:val="18"/>
              </w:rPr>
              <w:t>NFR-23 Cost Efficiency</w:t>
            </w:r>
          </w:p>
        </w:tc>
        <w:tc>
          <w:tcPr>
            <w:tcW w:w="8136" w:type="dxa"/>
            <w:tcMar>
              <w:top w:w="70" w:type="dxa"/>
              <w:left w:w="80" w:type="dxa"/>
              <w:bottom w:w="70" w:type="dxa"/>
              <w:right w:w="80" w:type="dxa"/>
            </w:tcMar>
          </w:tcPr>
          <w:p w14:paraId="5A390579" w14:textId="77777777" w:rsidR="00103D37" w:rsidRDefault="00000000">
            <w:r>
              <w:rPr>
                <w:sz w:val="18"/>
              </w:rPr>
              <w:t>The system shall allow lower-cost models to handle simple tasks and escalation to stronger models only when policy allows it.</w:t>
            </w:r>
          </w:p>
        </w:tc>
      </w:tr>
      <w:tr w:rsidR="00103D37" w14:paraId="5C8F1ACA" w14:textId="77777777">
        <w:trPr>
          <w:cantSplit/>
          <w:jc w:val="center"/>
        </w:trPr>
        <w:tc>
          <w:tcPr>
            <w:tcW w:w="1944" w:type="dxa"/>
            <w:tcMar>
              <w:top w:w="70" w:type="dxa"/>
              <w:left w:w="80" w:type="dxa"/>
              <w:bottom w:w="70" w:type="dxa"/>
              <w:right w:w="80" w:type="dxa"/>
            </w:tcMar>
          </w:tcPr>
          <w:p w14:paraId="39FC1615" w14:textId="77777777" w:rsidR="00103D37" w:rsidRDefault="00000000">
            <w:r>
              <w:rPr>
                <w:sz w:val="18"/>
              </w:rPr>
              <w:t>NFR-24 Cost Efficiency</w:t>
            </w:r>
          </w:p>
        </w:tc>
        <w:tc>
          <w:tcPr>
            <w:tcW w:w="8136" w:type="dxa"/>
            <w:tcMar>
              <w:top w:w="70" w:type="dxa"/>
              <w:left w:w="80" w:type="dxa"/>
              <w:bottom w:w="70" w:type="dxa"/>
              <w:right w:w="80" w:type="dxa"/>
            </w:tcMar>
          </w:tcPr>
          <w:p w14:paraId="16E7FAD9" w14:textId="77777777" w:rsidR="00103D37" w:rsidRDefault="00000000">
            <w:r>
              <w:rPr>
                <w:sz w:val="18"/>
              </w:rPr>
              <w:t>Retries shall have configurable limits to prevent uncontrolled model and compute spending.</w:t>
            </w:r>
          </w:p>
        </w:tc>
      </w:tr>
      <w:tr w:rsidR="00103D37" w14:paraId="6DB813D3" w14:textId="77777777">
        <w:trPr>
          <w:cantSplit/>
          <w:jc w:val="center"/>
        </w:trPr>
        <w:tc>
          <w:tcPr>
            <w:tcW w:w="1944" w:type="dxa"/>
            <w:tcMar>
              <w:top w:w="70" w:type="dxa"/>
              <w:left w:w="80" w:type="dxa"/>
              <w:bottom w:w="70" w:type="dxa"/>
              <w:right w:w="80" w:type="dxa"/>
            </w:tcMar>
          </w:tcPr>
          <w:p w14:paraId="7903ADEB" w14:textId="77777777" w:rsidR="00103D37" w:rsidRDefault="00000000">
            <w:r>
              <w:rPr>
                <w:sz w:val="18"/>
              </w:rPr>
              <w:t>NFR-25 Recoverability</w:t>
            </w:r>
          </w:p>
        </w:tc>
        <w:tc>
          <w:tcPr>
            <w:tcW w:w="8136" w:type="dxa"/>
            <w:tcMar>
              <w:top w:w="70" w:type="dxa"/>
              <w:left w:w="80" w:type="dxa"/>
              <w:bottom w:w="70" w:type="dxa"/>
              <w:right w:w="80" w:type="dxa"/>
            </w:tcMar>
          </w:tcPr>
          <w:p w14:paraId="1D33F7D9" w14:textId="77777777" w:rsidR="00103D37" w:rsidRDefault="00000000">
            <w:r>
              <w:rPr>
                <w:sz w:val="18"/>
              </w:rPr>
              <w:t>The platform shall support checkpoints or safe restart points for long-running project workflows.</w:t>
            </w:r>
          </w:p>
        </w:tc>
      </w:tr>
      <w:tr w:rsidR="00103D37" w14:paraId="0657AC26" w14:textId="77777777">
        <w:trPr>
          <w:cantSplit/>
          <w:jc w:val="center"/>
        </w:trPr>
        <w:tc>
          <w:tcPr>
            <w:tcW w:w="1944" w:type="dxa"/>
            <w:tcMar>
              <w:top w:w="70" w:type="dxa"/>
              <w:left w:w="80" w:type="dxa"/>
              <w:bottom w:w="70" w:type="dxa"/>
              <w:right w:w="80" w:type="dxa"/>
            </w:tcMar>
          </w:tcPr>
          <w:p w14:paraId="49DD773E" w14:textId="77777777" w:rsidR="00103D37" w:rsidRDefault="00000000">
            <w:r>
              <w:rPr>
                <w:sz w:val="18"/>
              </w:rPr>
              <w:t>NFR-26 Data Integrity</w:t>
            </w:r>
          </w:p>
        </w:tc>
        <w:tc>
          <w:tcPr>
            <w:tcW w:w="8136" w:type="dxa"/>
            <w:tcMar>
              <w:top w:w="70" w:type="dxa"/>
              <w:left w:w="80" w:type="dxa"/>
              <w:bottom w:w="70" w:type="dxa"/>
              <w:right w:w="80" w:type="dxa"/>
            </w:tcMar>
          </w:tcPr>
          <w:p w14:paraId="50346D73" w14:textId="77777777" w:rsidR="00103D37" w:rsidRDefault="00000000">
            <w:r>
              <w:rPr>
                <w:sz w:val="18"/>
              </w:rPr>
              <w:t>Requirements, decisions, defects and approvals shall use stable identifiers and shall not be silently overwritten without history.</w:t>
            </w:r>
          </w:p>
        </w:tc>
      </w:tr>
      <w:tr w:rsidR="00103D37" w14:paraId="5DB2BDFE" w14:textId="77777777">
        <w:trPr>
          <w:cantSplit/>
          <w:jc w:val="center"/>
        </w:trPr>
        <w:tc>
          <w:tcPr>
            <w:tcW w:w="1944" w:type="dxa"/>
            <w:tcMar>
              <w:top w:w="70" w:type="dxa"/>
              <w:left w:w="80" w:type="dxa"/>
              <w:bottom w:w="70" w:type="dxa"/>
              <w:right w:w="80" w:type="dxa"/>
            </w:tcMar>
          </w:tcPr>
          <w:p w14:paraId="6C73D956" w14:textId="77777777" w:rsidR="00103D37" w:rsidRDefault="00000000">
            <w:r>
              <w:rPr>
                <w:sz w:val="18"/>
              </w:rPr>
              <w:t>NFR-27 Compatibility</w:t>
            </w:r>
          </w:p>
        </w:tc>
        <w:tc>
          <w:tcPr>
            <w:tcW w:w="8136" w:type="dxa"/>
            <w:tcMar>
              <w:top w:w="70" w:type="dxa"/>
              <w:left w:w="80" w:type="dxa"/>
              <w:bottom w:w="70" w:type="dxa"/>
              <w:right w:w="80" w:type="dxa"/>
            </w:tcMar>
          </w:tcPr>
          <w:p w14:paraId="3365A68A" w14:textId="77777777" w:rsidR="00103D37" w:rsidRDefault="00000000">
            <w:r>
              <w:rPr>
                <w:sz w:val="18"/>
              </w:rPr>
              <w:t>The MVP shall support at least one complete modern web application stack selected by the project team.</w:t>
            </w:r>
          </w:p>
        </w:tc>
      </w:tr>
      <w:tr w:rsidR="00103D37" w14:paraId="4AACB094" w14:textId="77777777">
        <w:trPr>
          <w:cantSplit/>
          <w:jc w:val="center"/>
        </w:trPr>
        <w:tc>
          <w:tcPr>
            <w:tcW w:w="1944" w:type="dxa"/>
            <w:tcMar>
              <w:top w:w="70" w:type="dxa"/>
              <w:left w:w="80" w:type="dxa"/>
              <w:bottom w:w="70" w:type="dxa"/>
              <w:right w:w="80" w:type="dxa"/>
            </w:tcMar>
          </w:tcPr>
          <w:p w14:paraId="2D2FAC84" w14:textId="77777777" w:rsidR="00103D37" w:rsidRDefault="00000000">
            <w:r>
              <w:rPr>
                <w:sz w:val="18"/>
              </w:rPr>
              <w:t>NFR-28 Documentation</w:t>
            </w:r>
          </w:p>
        </w:tc>
        <w:tc>
          <w:tcPr>
            <w:tcW w:w="8136" w:type="dxa"/>
            <w:tcMar>
              <w:top w:w="70" w:type="dxa"/>
              <w:left w:w="80" w:type="dxa"/>
              <w:bottom w:w="70" w:type="dxa"/>
              <w:right w:w="80" w:type="dxa"/>
            </w:tcMar>
          </w:tcPr>
          <w:p w14:paraId="18FA055E" w14:textId="77777777" w:rsidR="00103D37" w:rsidRDefault="00000000">
            <w:r>
              <w:rPr>
                <w:sz w:val="18"/>
              </w:rPr>
              <w:t>The platform shall preserve enough project information to generate a requirements summary, architecture description, test evidence and release notes.</w:t>
            </w:r>
          </w:p>
        </w:tc>
      </w:tr>
      <w:tr w:rsidR="00103D37" w14:paraId="5C910C22" w14:textId="77777777">
        <w:trPr>
          <w:cantSplit/>
          <w:jc w:val="center"/>
        </w:trPr>
        <w:tc>
          <w:tcPr>
            <w:tcW w:w="1944" w:type="dxa"/>
            <w:tcMar>
              <w:top w:w="70" w:type="dxa"/>
              <w:left w:w="80" w:type="dxa"/>
              <w:bottom w:w="70" w:type="dxa"/>
              <w:right w:w="80" w:type="dxa"/>
            </w:tcMar>
          </w:tcPr>
          <w:p w14:paraId="5DFEF7E7" w14:textId="77777777" w:rsidR="00103D37" w:rsidRDefault="00000000">
            <w:r>
              <w:rPr>
                <w:sz w:val="18"/>
              </w:rPr>
              <w:t>NFR-29 Governance</w:t>
            </w:r>
          </w:p>
        </w:tc>
        <w:tc>
          <w:tcPr>
            <w:tcW w:w="8136" w:type="dxa"/>
            <w:tcMar>
              <w:top w:w="70" w:type="dxa"/>
              <w:left w:w="80" w:type="dxa"/>
              <w:bottom w:w="70" w:type="dxa"/>
              <w:right w:w="80" w:type="dxa"/>
            </w:tcMar>
          </w:tcPr>
          <w:p w14:paraId="19794677" w14:textId="77777777" w:rsidR="00103D37" w:rsidRDefault="00000000">
            <w:r>
              <w:rPr>
                <w:sz w:val="18"/>
              </w:rPr>
              <w:t>A completed task or release shall only be marked verified when the evidence required by the configured policy exists.</w:t>
            </w:r>
          </w:p>
        </w:tc>
      </w:tr>
      <w:tr w:rsidR="00103D37" w14:paraId="68300F20" w14:textId="77777777">
        <w:trPr>
          <w:cantSplit/>
          <w:jc w:val="center"/>
        </w:trPr>
        <w:tc>
          <w:tcPr>
            <w:tcW w:w="1944" w:type="dxa"/>
            <w:tcMar>
              <w:top w:w="70" w:type="dxa"/>
              <w:left w:w="80" w:type="dxa"/>
              <w:bottom w:w="70" w:type="dxa"/>
              <w:right w:w="80" w:type="dxa"/>
            </w:tcMar>
          </w:tcPr>
          <w:p w14:paraId="438B6A70" w14:textId="77777777" w:rsidR="00103D37" w:rsidRDefault="00000000">
            <w:r>
              <w:rPr>
                <w:sz w:val="18"/>
              </w:rPr>
              <w:t>NFR-30 Governance</w:t>
            </w:r>
          </w:p>
        </w:tc>
        <w:tc>
          <w:tcPr>
            <w:tcW w:w="8136" w:type="dxa"/>
            <w:tcMar>
              <w:top w:w="70" w:type="dxa"/>
              <w:left w:w="80" w:type="dxa"/>
              <w:bottom w:w="70" w:type="dxa"/>
              <w:right w:w="80" w:type="dxa"/>
            </w:tcMar>
          </w:tcPr>
          <w:p w14:paraId="567F2EB7" w14:textId="77777777" w:rsidR="00103D37" w:rsidRDefault="00000000">
            <w:r>
              <w:rPr>
                <w:sz w:val="18"/>
              </w:rPr>
              <w:t>No engineering implementation role shall be allowed to provide the final approval for its own work.</w:t>
            </w:r>
          </w:p>
        </w:tc>
      </w:tr>
    </w:tbl>
    <w:p w14:paraId="16C12701" w14:textId="77777777" w:rsidR="00103D37" w:rsidRDefault="00103D37">
      <w:pPr>
        <w:spacing w:after="40"/>
      </w:pPr>
    </w:p>
    <w:p w14:paraId="0B0205D1" w14:textId="77777777" w:rsidR="00103D37" w:rsidRDefault="00000000">
      <w:pPr>
        <w:pStyle w:val="Heading1"/>
      </w:pPr>
      <w:r>
        <w:t>6. System Architecture and Interfaces</w:t>
      </w:r>
    </w:p>
    <w:p w14:paraId="67A5DC18" w14:textId="77777777" w:rsidR="00103D37" w:rsidRDefault="00000000">
      <w:pPr>
        <w:pStyle w:val="Heading2"/>
      </w:pPr>
      <w:r>
        <w:t>6.1 Reference architecture</w:t>
      </w:r>
    </w:p>
    <w:p w14:paraId="60F97542" w14:textId="77777777" w:rsidR="00103D37" w:rsidRDefault="00000000">
      <w:pPr>
        <w:spacing w:after="120"/>
        <w:jc w:val="both"/>
      </w:pPr>
      <w:r>
        <w:t>The reference architecture contains six delivery layers and two cross-cutting control systems. Shared Project Intelligence provides state and history to all stages. The Cost Governor monitors model and compute use and applies budget policies. The architecture is larger than the hackathon MVP, but the MVP follows the same boundaries so it can be extended without changing the main workflow.</w:t>
      </w:r>
    </w:p>
    <w:p w14:paraId="5D145E6F" w14:textId="26318F08" w:rsidR="00103D37" w:rsidRDefault="0058168E">
      <w:pPr>
        <w:jc w:val="center"/>
      </w:pPr>
      <w:r>
        <w:rPr>
          <w:noProof/>
        </w:rPr>
        <w:drawing>
          <wp:inline distT="0" distB="0" distL="0" distR="0" wp14:anchorId="5648FE8C" wp14:editId="272ECE54">
            <wp:extent cx="6217920" cy="4663440"/>
            <wp:effectExtent l="0" t="0" r="0" b="3810"/>
            <wp:docPr id="14471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150645" name="Picture 1447150645"/>
                    <pic:cNvPicPr/>
                  </pic:nvPicPr>
                  <pic:blipFill>
                    <a:blip r:embed="rId10"/>
                    <a:stretch>
                      <a:fillRect/>
                    </a:stretch>
                  </pic:blipFill>
                  <pic:spPr>
                    <a:xfrm>
                      <a:off x="0" y="0"/>
                      <a:ext cx="6217920" cy="4663440"/>
                    </a:xfrm>
                    <a:prstGeom prst="rect">
                      <a:avLst/>
                    </a:prstGeom>
                  </pic:spPr>
                </pic:pic>
              </a:graphicData>
            </a:graphic>
          </wp:inline>
        </w:drawing>
      </w:r>
    </w:p>
    <w:p w14:paraId="7177B305" w14:textId="49AE2F6D" w:rsidR="00103D37" w:rsidRDefault="00000000">
      <w:pPr>
        <w:spacing w:after="160"/>
        <w:jc w:val="center"/>
      </w:pPr>
      <w:r>
        <w:rPr>
          <w:i/>
          <w:sz w:val="18"/>
        </w:rPr>
        <w:t xml:space="preserve">Figure 2. </w:t>
      </w:r>
      <w:proofErr w:type="spellStart"/>
      <w:r>
        <w:rPr>
          <w:i/>
          <w:sz w:val="18"/>
        </w:rPr>
        <w:t>TayDau</w:t>
      </w:r>
      <w:proofErr w:type="spellEnd"/>
      <w:r>
        <w:rPr>
          <w:i/>
          <w:sz w:val="18"/>
        </w:rPr>
        <w:t xml:space="preserve"> Force reference architecture.</w:t>
      </w:r>
    </w:p>
    <w:p w14:paraId="181BB9D6" w14:textId="77777777" w:rsidR="00103D37" w:rsidRDefault="00000000">
      <w:pPr>
        <w:pStyle w:val="Heading2"/>
      </w:pPr>
      <w:r>
        <w:t>6.2 Architecture layers</w:t>
      </w:r>
    </w:p>
    <w:tbl>
      <w:tblPr>
        <w:tblStyle w:val="TableGrid"/>
        <w:tblW w:w="0" w:type="auto"/>
        <w:jc w:val="center"/>
        <w:tblLook w:val="04A0" w:firstRow="1" w:lastRow="0" w:firstColumn="1" w:lastColumn="0" w:noHBand="0" w:noVBand="1"/>
      </w:tblPr>
      <w:tblGrid>
        <w:gridCol w:w="3204"/>
        <w:gridCol w:w="6748"/>
      </w:tblGrid>
      <w:tr w:rsidR="00103D37" w14:paraId="71224D0C" w14:textId="77777777">
        <w:trPr>
          <w:tblHeader/>
          <w:jc w:val="center"/>
        </w:trPr>
        <w:tc>
          <w:tcPr>
            <w:tcW w:w="3240" w:type="dxa"/>
            <w:tcMar>
              <w:top w:w="70" w:type="dxa"/>
              <w:left w:w="80" w:type="dxa"/>
              <w:bottom w:w="70" w:type="dxa"/>
              <w:right w:w="80" w:type="dxa"/>
            </w:tcMar>
            <w:vAlign w:val="center"/>
          </w:tcPr>
          <w:p w14:paraId="7AB4F352" w14:textId="77777777" w:rsidR="00103D37" w:rsidRDefault="00000000">
            <w:pPr>
              <w:jc w:val="center"/>
            </w:pPr>
            <w:r>
              <w:rPr>
                <w:b/>
                <w:sz w:val="18"/>
              </w:rPr>
              <w:t>Layer / Service</w:t>
            </w:r>
          </w:p>
        </w:tc>
        <w:tc>
          <w:tcPr>
            <w:tcW w:w="6840" w:type="dxa"/>
            <w:tcMar>
              <w:top w:w="70" w:type="dxa"/>
              <w:left w:w="80" w:type="dxa"/>
              <w:bottom w:w="70" w:type="dxa"/>
              <w:right w:w="80" w:type="dxa"/>
            </w:tcMar>
            <w:vAlign w:val="center"/>
          </w:tcPr>
          <w:p w14:paraId="0AE793EB" w14:textId="77777777" w:rsidR="00103D37" w:rsidRDefault="00000000">
            <w:pPr>
              <w:jc w:val="center"/>
            </w:pPr>
            <w:r>
              <w:rPr>
                <w:b/>
                <w:sz w:val="18"/>
              </w:rPr>
              <w:t>Purpose</w:t>
            </w:r>
          </w:p>
        </w:tc>
      </w:tr>
      <w:tr w:rsidR="00103D37" w14:paraId="2A970F9B" w14:textId="77777777">
        <w:trPr>
          <w:cantSplit/>
          <w:jc w:val="center"/>
        </w:trPr>
        <w:tc>
          <w:tcPr>
            <w:tcW w:w="3240" w:type="dxa"/>
            <w:tcMar>
              <w:top w:w="70" w:type="dxa"/>
              <w:left w:w="80" w:type="dxa"/>
              <w:bottom w:w="70" w:type="dxa"/>
              <w:right w:w="80" w:type="dxa"/>
            </w:tcMar>
          </w:tcPr>
          <w:p w14:paraId="4BF2CBC8" w14:textId="77777777" w:rsidR="00103D37" w:rsidRDefault="00000000">
            <w:r>
              <w:rPr>
                <w:sz w:val="18"/>
              </w:rPr>
              <w:t>1. Business and Product Intelligence</w:t>
            </w:r>
          </w:p>
        </w:tc>
        <w:tc>
          <w:tcPr>
            <w:tcW w:w="6840" w:type="dxa"/>
            <w:tcMar>
              <w:top w:w="70" w:type="dxa"/>
              <w:left w:w="80" w:type="dxa"/>
              <w:bottom w:w="70" w:type="dxa"/>
              <w:right w:w="80" w:type="dxa"/>
            </w:tcMar>
          </w:tcPr>
          <w:p w14:paraId="3C808C67" w14:textId="77777777" w:rsidR="00103D37" w:rsidRDefault="00000000">
            <w:r>
              <w:rPr>
                <w:sz w:val="18"/>
              </w:rPr>
              <w:t>Business analysis, requirements, acceptance criteria, security requirements, planning and risk register.</w:t>
            </w:r>
          </w:p>
        </w:tc>
      </w:tr>
      <w:tr w:rsidR="00103D37" w14:paraId="547BFB4A" w14:textId="77777777">
        <w:trPr>
          <w:cantSplit/>
          <w:jc w:val="center"/>
        </w:trPr>
        <w:tc>
          <w:tcPr>
            <w:tcW w:w="3240" w:type="dxa"/>
            <w:tcMar>
              <w:top w:w="70" w:type="dxa"/>
              <w:left w:w="80" w:type="dxa"/>
              <w:bottom w:w="70" w:type="dxa"/>
              <w:right w:w="80" w:type="dxa"/>
            </w:tcMar>
          </w:tcPr>
          <w:p w14:paraId="003E6C07" w14:textId="77777777" w:rsidR="00103D37" w:rsidRDefault="00000000">
            <w:r>
              <w:rPr>
                <w:sz w:val="18"/>
              </w:rPr>
              <w:t>2. Rapid Prototyping and Validation</w:t>
            </w:r>
          </w:p>
        </w:tc>
        <w:tc>
          <w:tcPr>
            <w:tcW w:w="6840" w:type="dxa"/>
            <w:tcMar>
              <w:top w:w="70" w:type="dxa"/>
              <w:left w:w="80" w:type="dxa"/>
              <w:bottom w:w="70" w:type="dxa"/>
              <w:right w:w="80" w:type="dxa"/>
            </w:tcMar>
          </w:tcPr>
          <w:p w14:paraId="75C2FD4A" w14:textId="77777777" w:rsidR="00103D37" w:rsidRDefault="00000000">
            <w:r>
              <w:rPr>
                <w:sz w:val="18"/>
              </w:rPr>
              <w:t>Quick prototype and human validation loop before full implementation.</w:t>
            </w:r>
          </w:p>
        </w:tc>
      </w:tr>
      <w:tr w:rsidR="00103D37" w14:paraId="46CE33F3" w14:textId="77777777">
        <w:trPr>
          <w:cantSplit/>
          <w:jc w:val="center"/>
        </w:trPr>
        <w:tc>
          <w:tcPr>
            <w:tcW w:w="3240" w:type="dxa"/>
            <w:tcMar>
              <w:top w:w="70" w:type="dxa"/>
              <w:left w:w="80" w:type="dxa"/>
              <w:bottom w:w="70" w:type="dxa"/>
              <w:right w:w="80" w:type="dxa"/>
            </w:tcMar>
          </w:tcPr>
          <w:p w14:paraId="33643467" w14:textId="77777777" w:rsidR="00103D37" w:rsidRDefault="00000000">
            <w:r>
              <w:rPr>
                <w:sz w:val="18"/>
              </w:rPr>
              <w:t>3. Architecture and Workforce Assembly</w:t>
            </w:r>
          </w:p>
        </w:tc>
        <w:tc>
          <w:tcPr>
            <w:tcW w:w="6840" w:type="dxa"/>
            <w:tcMar>
              <w:top w:w="70" w:type="dxa"/>
              <w:left w:w="80" w:type="dxa"/>
              <w:bottom w:w="70" w:type="dxa"/>
              <w:right w:w="80" w:type="dxa"/>
            </w:tcMar>
          </w:tcPr>
          <w:p w14:paraId="263B2A30" w14:textId="77777777" w:rsidR="00103D37" w:rsidRDefault="00000000">
            <w:r>
              <w:rPr>
                <w:sz w:val="18"/>
              </w:rPr>
              <w:t>Solution design, ADRs, dynamic agent selection, permissions, task routing and model gateway.</w:t>
            </w:r>
          </w:p>
        </w:tc>
      </w:tr>
      <w:tr w:rsidR="00103D37" w14:paraId="0F575188" w14:textId="77777777">
        <w:trPr>
          <w:cantSplit/>
          <w:jc w:val="center"/>
        </w:trPr>
        <w:tc>
          <w:tcPr>
            <w:tcW w:w="3240" w:type="dxa"/>
            <w:tcMar>
              <w:top w:w="70" w:type="dxa"/>
              <w:left w:w="80" w:type="dxa"/>
              <w:bottom w:w="70" w:type="dxa"/>
              <w:right w:w="80" w:type="dxa"/>
            </w:tcMar>
          </w:tcPr>
          <w:p w14:paraId="6FABDA2D" w14:textId="77777777" w:rsidR="00103D37" w:rsidRDefault="00000000">
            <w:r>
              <w:rPr>
                <w:sz w:val="18"/>
              </w:rPr>
              <w:t>4. Execution Engine</w:t>
            </w:r>
          </w:p>
        </w:tc>
        <w:tc>
          <w:tcPr>
            <w:tcW w:w="6840" w:type="dxa"/>
            <w:tcMar>
              <w:top w:w="70" w:type="dxa"/>
              <w:left w:w="80" w:type="dxa"/>
              <w:bottom w:w="70" w:type="dxa"/>
              <w:right w:w="80" w:type="dxa"/>
            </w:tcMar>
          </w:tcPr>
          <w:p w14:paraId="2EDDD594" w14:textId="77777777" w:rsidR="00103D37" w:rsidRDefault="00000000">
            <w:r>
              <w:rPr>
                <w:sz w:val="18"/>
              </w:rPr>
              <w:t>Design, full-stack engineering, code review, QA preparation, DevOps work and on-demand specialists.</w:t>
            </w:r>
          </w:p>
        </w:tc>
      </w:tr>
      <w:tr w:rsidR="00103D37" w14:paraId="708BE02C" w14:textId="77777777">
        <w:trPr>
          <w:cantSplit/>
          <w:jc w:val="center"/>
        </w:trPr>
        <w:tc>
          <w:tcPr>
            <w:tcW w:w="3240" w:type="dxa"/>
            <w:tcMar>
              <w:top w:w="70" w:type="dxa"/>
              <w:left w:w="80" w:type="dxa"/>
              <w:bottom w:w="70" w:type="dxa"/>
              <w:right w:w="80" w:type="dxa"/>
            </w:tcMar>
          </w:tcPr>
          <w:p w14:paraId="23DF7BD1" w14:textId="77777777" w:rsidR="00103D37" w:rsidRDefault="00000000">
            <w:r>
              <w:rPr>
                <w:sz w:val="18"/>
              </w:rPr>
              <w:t>5. Quality, Security and Governance</w:t>
            </w:r>
          </w:p>
        </w:tc>
        <w:tc>
          <w:tcPr>
            <w:tcW w:w="6840" w:type="dxa"/>
            <w:tcMar>
              <w:top w:w="70" w:type="dxa"/>
              <w:left w:w="80" w:type="dxa"/>
              <w:bottom w:w="70" w:type="dxa"/>
              <w:right w:w="80" w:type="dxa"/>
            </w:tcMar>
          </w:tcPr>
          <w:p w14:paraId="4F9DB740" w14:textId="77777777" w:rsidR="00103D37" w:rsidRDefault="00000000">
            <w:r>
              <w:rPr>
                <w:sz w:val="18"/>
              </w:rPr>
              <w:t>Independent QA, traceability, threat modelling, scanning, defect handling, release readiness and separation of duties.</w:t>
            </w:r>
          </w:p>
        </w:tc>
      </w:tr>
      <w:tr w:rsidR="00103D37" w14:paraId="77ECDFAD" w14:textId="77777777">
        <w:trPr>
          <w:cantSplit/>
          <w:jc w:val="center"/>
        </w:trPr>
        <w:tc>
          <w:tcPr>
            <w:tcW w:w="3240" w:type="dxa"/>
            <w:tcMar>
              <w:top w:w="70" w:type="dxa"/>
              <w:left w:w="80" w:type="dxa"/>
              <w:bottom w:w="70" w:type="dxa"/>
              <w:right w:w="80" w:type="dxa"/>
            </w:tcMar>
          </w:tcPr>
          <w:p w14:paraId="4123F497" w14:textId="77777777" w:rsidR="00103D37" w:rsidRDefault="00000000">
            <w:r>
              <w:rPr>
                <w:sz w:val="18"/>
              </w:rPr>
              <w:t>6. Platform, DevSecOps and Operations</w:t>
            </w:r>
          </w:p>
        </w:tc>
        <w:tc>
          <w:tcPr>
            <w:tcW w:w="6840" w:type="dxa"/>
            <w:tcMar>
              <w:top w:w="70" w:type="dxa"/>
              <w:left w:w="80" w:type="dxa"/>
              <w:bottom w:w="70" w:type="dxa"/>
              <w:right w:w="80" w:type="dxa"/>
            </w:tcMar>
          </w:tcPr>
          <w:p w14:paraId="1B6B2165" w14:textId="77777777" w:rsidR="00103D37" w:rsidRDefault="00000000">
            <w:r>
              <w:rPr>
                <w:sz w:val="18"/>
              </w:rPr>
              <w:t>Docker sandboxes, CI/CD, container orchestration when needed, deployment, monitoring, backup and recovery.</w:t>
            </w:r>
          </w:p>
        </w:tc>
      </w:tr>
      <w:tr w:rsidR="00103D37" w14:paraId="6A03252C" w14:textId="77777777">
        <w:trPr>
          <w:cantSplit/>
          <w:jc w:val="center"/>
        </w:trPr>
        <w:tc>
          <w:tcPr>
            <w:tcW w:w="3240" w:type="dxa"/>
            <w:tcMar>
              <w:top w:w="70" w:type="dxa"/>
              <w:left w:w="80" w:type="dxa"/>
              <w:bottom w:w="70" w:type="dxa"/>
              <w:right w:w="80" w:type="dxa"/>
            </w:tcMar>
          </w:tcPr>
          <w:p w14:paraId="554DF4B2" w14:textId="77777777" w:rsidR="00103D37" w:rsidRDefault="00000000">
            <w:r>
              <w:rPr>
                <w:sz w:val="18"/>
              </w:rPr>
              <w:t>Shared Project Intelligence</w:t>
            </w:r>
          </w:p>
        </w:tc>
        <w:tc>
          <w:tcPr>
            <w:tcW w:w="6840" w:type="dxa"/>
            <w:tcMar>
              <w:top w:w="70" w:type="dxa"/>
              <w:left w:w="80" w:type="dxa"/>
              <w:bottom w:w="70" w:type="dxa"/>
              <w:right w:w="80" w:type="dxa"/>
            </w:tcMar>
          </w:tcPr>
          <w:p w14:paraId="2AB12C74" w14:textId="77777777" w:rsidR="00103D37" w:rsidRDefault="00000000">
            <w:r>
              <w:rPr>
                <w:sz w:val="18"/>
              </w:rPr>
              <w:t>Project state, shared memory, context resolver, task history, decisions, ADR repository and audit trail.</w:t>
            </w:r>
          </w:p>
        </w:tc>
      </w:tr>
      <w:tr w:rsidR="00103D37" w14:paraId="1807C89C" w14:textId="77777777">
        <w:trPr>
          <w:cantSplit/>
          <w:jc w:val="center"/>
        </w:trPr>
        <w:tc>
          <w:tcPr>
            <w:tcW w:w="3240" w:type="dxa"/>
            <w:tcMar>
              <w:top w:w="70" w:type="dxa"/>
              <w:left w:w="80" w:type="dxa"/>
              <w:bottom w:w="70" w:type="dxa"/>
              <w:right w:w="80" w:type="dxa"/>
            </w:tcMar>
          </w:tcPr>
          <w:p w14:paraId="15B5EA52" w14:textId="77777777" w:rsidR="00103D37" w:rsidRDefault="00000000">
            <w:r>
              <w:rPr>
                <w:sz w:val="18"/>
              </w:rPr>
              <w:t>Cost Governor</w:t>
            </w:r>
          </w:p>
        </w:tc>
        <w:tc>
          <w:tcPr>
            <w:tcW w:w="6840" w:type="dxa"/>
            <w:tcMar>
              <w:top w:w="70" w:type="dxa"/>
              <w:left w:w="80" w:type="dxa"/>
              <w:bottom w:w="70" w:type="dxa"/>
              <w:right w:w="80" w:type="dxa"/>
            </w:tcMar>
          </w:tcPr>
          <w:p w14:paraId="7EEAFD63" w14:textId="77777777" w:rsidR="00103D37" w:rsidRDefault="00000000">
            <w:r>
              <w:rPr>
                <w:sz w:val="18"/>
              </w:rPr>
              <w:t>Model routing, budgets, context limits, retry limits, usage tracking and cost per verified requirement.</w:t>
            </w:r>
          </w:p>
        </w:tc>
      </w:tr>
    </w:tbl>
    <w:p w14:paraId="7DA7D612" w14:textId="77777777" w:rsidR="00103D37" w:rsidRDefault="00103D37">
      <w:pPr>
        <w:spacing w:after="40"/>
      </w:pPr>
    </w:p>
    <w:p w14:paraId="2ACC62BB" w14:textId="77777777" w:rsidR="00103D37" w:rsidRDefault="00000000">
      <w:pPr>
        <w:pStyle w:val="Heading2"/>
      </w:pPr>
      <w:r>
        <w:t>6.3 External interfaces</w:t>
      </w:r>
    </w:p>
    <w:tbl>
      <w:tblPr>
        <w:tblStyle w:val="TableGrid"/>
        <w:tblW w:w="0" w:type="auto"/>
        <w:jc w:val="center"/>
        <w:tblLook w:val="04A0" w:firstRow="1" w:lastRow="0" w:firstColumn="1" w:lastColumn="0" w:noHBand="0" w:noVBand="1"/>
      </w:tblPr>
      <w:tblGrid>
        <w:gridCol w:w="2283"/>
        <w:gridCol w:w="7669"/>
      </w:tblGrid>
      <w:tr w:rsidR="00103D37" w14:paraId="501B498B" w14:textId="77777777">
        <w:trPr>
          <w:tblHeader/>
          <w:jc w:val="center"/>
        </w:trPr>
        <w:tc>
          <w:tcPr>
            <w:tcW w:w="2304" w:type="dxa"/>
            <w:tcMar>
              <w:top w:w="70" w:type="dxa"/>
              <w:left w:w="80" w:type="dxa"/>
              <w:bottom w:w="70" w:type="dxa"/>
              <w:right w:w="80" w:type="dxa"/>
            </w:tcMar>
            <w:vAlign w:val="center"/>
          </w:tcPr>
          <w:p w14:paraId="7DF472E0" w14:textId="77777777" w:rsidR="00103D37" w:rsidRDefault="00000000">
            <w:pPr>
              <w:jc w:val="center"/>
            </w:pPr>
            <w:r>
              <w:rPr>
                <w:b/>
                <w:sz w:val="18"/>
              </w:rPr>
              <w:t>Interface</w:t>
            </w:r>
          </w:p>
        </w:tc>
        <w:tc>
          <w:tcPr>
            <w:tcW w:w="7776" w:type="dxa"/>
            <w:tcMar>
              <w:top w:w="70" w:type="dxa"/>
              <w:left w:w="80" w:type="dxa"/>
              <w:bottom w:w="70" w:type="dxa"/>
              <w:right w:w="80" w:type="dxa"/>
            </w:tcMar>
            <w:vAlign w:val="center"/>
          </w:tcPr>
          <w:p w14:paraId="25E7FE80" w14:textId="77777777" w:rsidR="00103D37" w:rsidRDefault="00000000">
            <w:pPr>
              <w:jc w:val="center"/>
            </w:pPr>
            <w:r>
              <w:rPr>
                <w:b/>
                <w:sz w:val="18"/>
              </w:rPr>
              <w:t>Description</w:t>
            </w:r>
          </w:p>
        </w:tc>
      </w:tr>
      <w:tr w:rsidR="00103D37" w14:paraId="0E8AAE53" w14:textId="77777777">
        <w:trPr>
          <w:cantSplit/>
          <w:jc w:val="center"/>
        </w:trPr>
        <w:tc>
          <w:tcPr>
            <w:tcW w:w="2304" w:type="dxa"/>
            <w:tcMar>
              <w:top w:w="70" w:type="dxa"/>
              <w:left w:w="80" w:type="dxa"/>
              <w:bottom w:w="70" w:type="dxa"/>
              <w:right w:w="80" w:type="dxa"/>
            </w:tcMar>
          </w:tcPr>
          <w:p w14:paraId="41E1398E" w14:textId="77777777" w:rsidR="00103D37" w:rsidRDefault="00000000">
            <w:r>
              <w:rPr>
                <w:sz w:val="18"/>
              </w:rPr>
              <w:t>User Interface</w:t>
            </w:r>
          </w:p>
        </w:tc>
        <w:tc>
          <w:tcPr>
            <w:tcW w:w="7776" w:type="dxa"/>
            <w:tcMar>
              <w:top w:w="70" w:type="dxa"/>
              <w:left w:w="80" w:type="dxa"/>
              <w:bottom w:w="70" w:type="dxa"/>
              <w:right w:w="80" w:type="dxa"/>
            </w:tcMar>
          </w:tcPr>
          <w:p w14:paraId="7869D12D" w14:textId="77777777" w:rsidR="00103D37" w:rsidRDefault="00000000">
            <w:r>
              <w:rPr>
                <w:sz w:val="18"/>
              </w:rPr>
              <w:t>Web dashboard for project brief entry, requirement review, prototype review, task status, approvals, QA/security evidence, cost and delivery package.</w:t>
            </w:r>
          </w:p>
        </w:tc>
      </w:tr>
      <w:tr w:rsidR="00103D37" w14:paraId="70275501" w14:textId="77777777">
        <w:trPr>
          <w:cantSplit/>
          <w:jc w:val="center"/>
        </w:trPr>
        <w:tc>
          <w:tcPr>
            <w:tcW w:w="2304" w:type="dxa"/>
            <w:tcMar>
              <w:top w:w="70" w:type="dxa"/>
              <w:left w:w="80" w:type="dxa"/>
              <w:bottom w:w="70" w:type="dxa"/>
              <w:right w:w="80" w:type="dxa"/>
            </w:tcMar>
          </w:tcPr>
          <w:p w14:paraId="794E6D1B" w14:textId="77777777" w:rsidR="00103D37" w:rsidRDefault="00000000">
            <w:r>
              <w:rPr>
                <w:sz w:val="18"/>
              </w:rPr>
              <w:t>Model Gateway</w:t>
            </w:r>
          </w:p>
        </w:tc>
        <w:tc>
          <w:tcPr>
            <w:tcW w:w="7776" w:type="dxa"/>
            <w:tcMar>
              <w:top w:w="70" w:type="dxa"/>
              <w:left w:w="80" w:type="dxa"/>
              <w:bottom w:w="70" w:type="dxa"/>
              <w:right w:w="80" w:type="dxa"/>
            </w:tcMar>
          </w:tcPr>
          <w:p w14:paraId="50BCA589" w14:textId="77777777" w:rsidR="00103D37" w:rsidRDefault="00000000">
            <w:r>
              <w:rPr>
                <w:sz w:val="18"/>
              </w:rPr>
              <w:t>Internal interface to one or more AI model providers. It should hide provider-specific details from agent logic.</w:t>
            </w:r>
          </w:p>
        </w:tc>
      </w:tr>
      <w:tr w:rsidR="00103D37" w14:paraId="0F9F7EE1" w14:textId="77777777">
        <w:trPr>
          <w:cantSplit/>
          <w:jc w:val="center"/>
        </w:trPr>
        <w:tc>
          <w:tcPr>
            <w:tcW w:w="2304" w:type="dxa"/>
            <w:tcMar>
              <w:top w:w="70" w:type="dxa"/>
              <w:left w:w="80" w:type="dxa"/>
              <w:bottom w:w="70" w:type="dxa"/>
              <w:right w:w="80" w:type="dxa"/>
            </w:tcMar>
          </w:tcPr>
          <w:p w14:paraId="2FF4F835" w14:textId="77777777" w:rsidR="00103D37" w:rsidRDefault="00000000">
            <w:r>
              <w:rPr>
                <w:sz w:val="18"/>
              </w:rPr>
              <w:t>Source Control</w:t>
            </w:r>
          </w:p>
        </w:tc>
        <w:tc>
          <w:tcPr>
            <w:tcW w:w="7776" w:type="dxa"/>
            <w:tcMar>
              <w:top w:w="70" w:type="dxa"/>
              <w:left w:w="80" w:type="dxa"/>
              <w:bottom w:w="70" w:type="dxa"/>
              <w:right w:w="80" w:type="dxa"/>
            </w:tcMar>
          </w:tcPr>
          <w:p w14:paraId="63E2D202" w14:textId="77777777" w:rsidR="00103D37" w:rsidRDefault="00000000">
            <w:r>
              <w:rPr>
                <w:sz w:val="18"/>
              </w:rPr>
              <w:t>Git-compatible repository for branches, commits, reviews and traceable code history.</w:t>
            </w:r>
          </w:p>
        </w:tc>
      </w:tr>
      <w:tr w:rsidR="00103D37" w14:paraId="3DAE8D29" w14:textId="77777777">
        <w:trPr>
          <w:cantSplit/>
          <w:jc w:val="center"/>
        </w:trPr>
        <w:tc>
          <w:tcPr>
            <w:tcW w:w="2304" w:type="dxa"/>
            <w:tcMar>
              <w:top w:w="70" w:type="dxa"/>
              <w:left w:w="80" w:type="dxa"/>
              <w:bottom w:w="70" w:type="dxa"/>
              <w:right w:w="80" w:type="dxa"/>
            </w:tcMar>
          </w:tcPr>
          <w:p w14:paraId="74D343A5" w14:textId="77777777" w:rsidR="00103D37" w:rsidRDefault="00000000">
            <w:r>
              <w:rPr>
                <w:sz w:val="18"/>
              </w:rPr>
              <w:t>Sandbox Runtime</w:t>
            </w:r>
          </w:p>
        </w:tc>
        <w:tc>
          <w:tcPr>
            <w:tcW w:w="7776" w:type="dxa"/>
            <w:tcMar>
              <w:top w:w="70" w:type="dxa"/>
              <w:left w:w="80" w:type="dxa"/>
              <w:bottom w:w="70" w:type="dxa"/>
              <w:right w:w="80" w:type="dxa"/>
            </w:tcMar>
          </w:tcPr>
          <w:p w14:paraId="67D6FCD6" w14:textId="77777777" w:rsidR="00103D37" w:rsidRDefault="00000000">
            <w:r>
              <w:rPr>
                <w:sz w:val="18"/>
              </w:rPr>
              <w:t>Docker-based execution for generated code, package installation, builds and tests.</w:t>
            </w:r>
          </w:p>
        </w:tc>
      </w:tr>
      <w:tr w:rsidR="00103D37" w14:paraId="19AB33FC" w14:textId="77777777">
        <w:trPr>
          <w:cantSplit/>
          <w:jc w:val="center"/>
        </w:trPr>
        <w:tc>
          <w:tcPr>
            <w:tcW w:w="2304" w:type="dxa"/>
            <w:tcMar>
              <w:top w:w="70" w:type="dxa"/>
              <w:left w:w="80" w:type="dxa"/>
              <w:bottom w:w="70" w:type="dxa"/>
              <w:right w:w="80" w:type="dxa"/>
            </w:tcMar>
          </w:tcPr>
          <w:p w14:paraId="6C6A3B8D" w14:textId="77777777" w:rsidR="00103D37" w:rsidRDefault="00000000">
            <w:r>
              <w:rPr>
                <w:sz w:val="18"/>
              </w:rPr>
              <w:t>CI/CD</w:t>
            </w:r>
          </w:p>
        </w:tc>
        <w:tc>
          <w:tcPr>
            <w:tcW w:w="7776" w:type="dxa"/>
            <w:tcMar>
              <w:top w:w="70" w:type="dxa"/>
              <w:left w:w="80" w:type="dxa"/>
              <w:bottom w:w="70" w:type="dxa"/>
              <w:right w:w="80" w:type="dxa"/>
            </w:tcMar>
          </w:tcPr>
          <w:p w14:paraId="427B9260" w14:textId="77777777" w:rsidR="00103D37" w:rsidRDefault="00000000">
            <w:r>
              <w:rPr>
                <w:sz w:val="18"/>
              </w:rPr>
              <w:t>Automated build, test and release workflow. Implementation may use the repository platform or a dedicated pipeline service.</w:t>
            </w:r>
          </w:p>
        </w:tc>
      </w:tr>
      <w:tr w:rsidR="00103D37" w14:paraId="4A13427C" w14:textId="77777777">
        <w:trPr>
          <w:cantSplit/>
          <w:jc w:val="center"/>
        </w:trPr>
        <w:tc>
          <w:tcPr>
            <w:tcW w:w="2304" w:type="dxa"/>
            <w:tcMar>
              <w:top w:w="70" w:type="dxa"/>
              <w:left w:w="80" w:type="dxa"/>
              <w:bottom w:w="70" w:type="dxa"/>
              <w:right w:w="80" w:type="dxa"/>
            </w:tcMar>
          </w:tcPr>
          <w:p w14:paraId="57F60C7C" w14:textId="77777777" w:rsidR="00103D37" w:rsidRDefault="00000000">
            <w:r>
              <w:rPr>
                <w:sz w:val="18"/>
              </w:rPr>
              <w:t>Cloud / Deployment</w:t>
            </w:r>
          </w:p>
        </w:tc>
        <w:tc>
          <w:tcPr>
            <w:tcW w:w="7776" w:type="dxa"/>
            <w:tcMar>
              <w:top w:w="70" w:type="dxa"/>
              <w:left w:w="80" w:type="dxa"/>
              <w:bottom w:w="70" w:type="dxa"/>
              <w:right w:w="80" w:type="dxa"/>
            </w:tcMar>
          </w:tcPr>
          <w:p w14:paraId="1549C4E5" w14:textId="77777777" w:rsidR="00103D37" w:rsidRDefault="00000000">
            <w:r>
              <w:rPr>
                <w:sz w:val="18"/>
              </w:rPr>
              <w:t>Configured target environment used to deploy the demo application.</w:t>
            </w:r>
          </w:p>
        </w:tc>
      </w:tr>
      <w:tr w:rsidR="00103D37" w14:paraId="35D0F981" w14:textId="77777777">
        <w:trPr>
          <w:cantSplit/>
          <w:jc w:val="center"/>
        </w:trPr>
        <w:tc>
          <w:tcPr>
            <w:tcW w:w="2304" w:type="dxa"/>
            <w:tcMar>
              <w:top w:w="70" w:type="dxa"/>
              <w:left w:w="80" w:type="dxa"/>
              <w:bottom w:w="70" w:type="dxa"/>
              <w:right w:w="80" w:type="dxa"/>
            </w:tcMar>
          </w:tcPr>
          <w:p w14:paraId="5FEA58DA" w14:textId="77777777" w:rsidR="00103D37" w:rsidRDefault="00000000">
            <w:r>
              <w:rPr>
                <w:sz w:val="18"/>
              </w:rPr>
              <w:t>Security Tools</w:t>
            </w:r>
          </w:p>
        </w:tc>
        <w:tc>
          <w:tcPr>
            <w:tcW w:w="7776" w:type="dxa"/>
            <w:tcMar>
              <w:top w:w="70" w:type="dxa"/>
              <w:left w:w="80" w:type="dxa"/>
              <w:bottom w:w="70" w:type="dxa"/>
              <w:right w:w="80" w:type="dxa"/>
            </w:tcMar>
          </w:tcPr>
          <w:p w14:paraId="3C5F79D0" w14:textId="77777777" w:rsidR="00103D37" w:rsidRDefault="00000000">
            <w:r>
              <w:rPr>
                <w:sz w:val="18"/>
              </w:rPr>
              <w:t>Stack-compatible SAST, DAST, dependency and secret scanners.</w:t>
            </w:r>
          </w:p>
        </w:tc>
      </w:tr>
      <w:tr w:rsidR="00103D37" w14:paraId="3633D52E" w14:textId="77777777">
        <w:trPr>
          <w:cantSplit/>
          <w:jc w:val="center"/>
        </w:trPr>
        <w:tc>
          <w:tcPr>
            <w:tcW w:w="2304" w:type="dxa"/>
            <w:tcMar>
              <w:top w:w="70" w:type="dxa"/>
              <w:left w:w="80" w:type="dxa"/>
              <w:bottom w:w="70" w:type="dxa"/>
              <w:right w:w="80" w:type="dxa"/>
            </w:tcMar>
          </w:tcPr>
          <w:p w14:paraId="2D0094A5" w14:textId="77777777" w:rsidR="00103D37" w:rsidRDefault="00000000">
            <w:r>
              <w:rPr>
                <w:sz w:val="18"/>
              </w:rPr>
              <w:t>Monitoring</w:t>
            </w:r>
          </w:p>
        </w:tc>
        <w:tc>
          <w:tcPr>
            <w:tcW w:w="7776" w:type="dxa"/>
            <w:tcMar>
              <w:top w:w="70" w:type="dxa"/>
              <w:left w:w="80" w:type="dxa"/>
              <w:bottom w:w="70" w:type="dxa"/>
              <w:right w:w="80" w:type="dxa"/>
            </w:tcMar>
          </w:tcPr>
          <w:p w14:paraId="0A533C10" w14:textId="77777777" w:rsidR="00103D37" w:rsidRDefault="00000000">
            <w:r>
              <w:rPr>
                <w:sz w:val="18"/>
              </w:rPr>
              <w:t>Basic health, logs and operational signals for deployed applications.</w:t>
            </w:r>
          </w:p>
        </w:tc>
      </w:tr>
    </w:tbl>
    <w:p w14:paraId="7D86155B" w14:textId="77777777" w:rsidR="00103D37" w:rsidRDefault="00103D37">
      <w:pPr>
        <w:spacing w:after="40"/>
      </w:pPr>
    </w:p>
    <w:p w14:paraId="1BEE477C" w14:textId="77777777" w:rsidR="00103D37" w:rsidRDefault="00000000">
      <w:pPr>
        <w:pStyle w:val="Heading1"/>
      </w:pPr>
      <w:r>
        <w:t>7. Use Case Diagram</w:t>
      </w:r>
    </w:p>
    <w:p w14:paraId="1F392A9A" w14:textId="77777777" w:rsidR="00103D37" w:rsidRDefault="00000000">
      <w:pPr>
        <w:spacing w:after="120"/>
        <w:jc w:val="both"/>
      </w:pPr>
      <w:r>
        <w:t>The primary use cases focus on what a client, reviewer or system administrator does with TayDau Force. Internal agent activities are covered by functional requirements and workflow rules rather than treating every internal component as a user actor.</w:t>
      </w:r>
    </w:p>
    <w:p w14:paraId="6F242584" w14:textId="77777777" w:rsidR="00103D37" w:rsidRDefault="00000000">
      <w:pPr>
        <w:jc w:val="center"/>
      </w:pPr>
      <w:r>
        <w:rPr>
          <w:noProof/>
        </w:rPr>
        <w:drawing>
          <wp:inline distT="0" distB="0" distL="0" distR="0" wp14:anchorId="1B446E5E" wp14:editId="2B4ADD5F">
            <wp:extent cx="4251960" cy="78758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clean.png"/>
                    <pic:cNvPicPr/>
                  </pic:nvPicPr>
                  <pic:blipFill>
                    <a:blip r:embed="rId11"/>
                    <a:stretch>
                      <a:fillRect/>
                    </a:stretch>
                  </pic:blipFill>
                  <pic:spPr>
                    <a:xfrm>
                      <a:off x="0" y="0"/>
                      <a:ext cx="4251960" cy="7875861"/>
                    </a:xfrm>
                    <a:prstGeom prst="rect">
                      <a:avLst/>
                    </a:prstGeom>
                  </pic:spPr>
                </pic:pic>
              </a:graphicData>
            </a:graphic>
          </wp:inline>
        </w:drawing>
      </w:r>
    </w:p>
    <w:p w14:paraId="58C03568" w14:textId="77777777" w:rsidR="00103D37" w:rsidRDefault="00000000">
      <w:pPr>
        <w:spacing w:after="160"/>
        <w:jc w:val="center"/>
      </w:pPr>
      <w:r>
        <w:rPr>
          <w:i/>
          <w:sz w:val="18"/>
        </w:rPr>
        <w:t>Figure 3. TayDau Force primary use case diagram.</w:t>
      </w:r>
    </w:p>
    <w:p w14:paraId="60CDCBBE" w14:textId="77777777" w:rsidR="00103D37" w:rsidRDefault="00000000">
      <w:pPr>
        <w:pStyle w:val="Heading1"/>
      </w:pPr>
      <w:r>
        <w:t>8. Usage Scenarios</w:t>
      </w:r>
    </w:p>
    <w:p w14:paraId="520E269E" w14:textId="77777777" w:rsidR="00103D37" w:rsidRDefault="00000000">
      <w:pPr>
        <w:spacing w:after="120"/>
        <w:jc w:val="both"/>
      </w:pPr>
      <w:r>
        <w:t>The following scenarios correspond to the use cases shown in Figure 3. Each scenario records the normal flow, alternatives and conditions that must hold before and after the use case.</w:t>
      </w:r>
    </w:p>
    <w:p w14:paraId="03EC5923" w14:textId="77777777" w:rsidR="00103D37" w:rsidRDefault="00000000">
      <w:pPr>
        <w:pStyle w:val="Heading2"/>
      </w:pPr>
      <w:r>
        <w:t>UC-01: Submit Product Brief</w:t>
      </w:r>
    </w:p>
    <w:tbl>
      <w:tblPr>
        <w:tblStyle w:val="TableGrid"/>
        <w:tblW w:w="0" w:type="auto"/>
        <w:jc w:val="center"/>
        <w:tblLook w:val="04A0" w:firstRow="1" w:lastRow="0" w:firstColumn="1" w:lastColumn="0" w:noHBand="0" w:noVBand="1"/>
      </w:tblPr>
      <w:tblGrid>
        <w:gridCol w:w="2160"/>
        <w:gridCol w:w="7200"/>
      </w:tblGrid>
      <w:tr w:rsidR="00103D37" w14:paraId="5529D856" w14:textId="77777777">
        <w:trPr>
          <w:tblHeader/>
          <w:jc w:val="center"/>
        </w:trPr>
        <w:tc>
          <w:tcPr>
            <w:tcW w:w="2160" w:type="dxa"/>
            <w:tcMar>
              <w:top w:w="70" w:type="dxa"/>
              <w:left w:w="80" w:type="dxa"/>
              <w:bottom w:w="70" w:type="dxa"/>
              <w:right w:w="80" w:type="dxa"/>
            </w:tcMar>
            <w:vAlign w:val="center"/>
          </w:tcPr>
          <w:p w14:paraId="1D24501C"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15220516" w14:textId="77777777" w:rsidR="00103D37" w:rsidRDefault="00000000">
            <w:pPr>
              <w:jc w:val="center"/>
            </w:pPr>
            <w:r>
              <w:rPr>
                <w:b/>
                <w:sz w:val="19"/>
              </w:rPr>
              <w:t>Description</w:t>
            </w:r>
          </w:p>
        </w:tc>
      </w:tr>
      <w:tr w:rsidR="00103D37" w14:paraId="7810F33B" w14:textId="77777777">
        <w:trPr>
          <w:cantSplit/>
          <w:jc w:val="center"/>
        </w:trPr>
        <w:tc>
          <w:tcPr>
            <w:tcW w:w="2160" w:type="dxa"/>
            <w:tcMar>
              <w:top w:w="70" w:type="dxa"/>
              <w:left w:w="80" w:type="dxa"/>
              <w:bottom w:w="70" w:type="dxa"/>
              <w:right w:w="80" w:type="dxa"/>
            </w:tcMar>
          </w:tcPr>
          <w:p w14:paraId="415D2FB0" w14:textId="77777777" w:rsidR="00103D37" w:rsidRDefault="00000000">
            <w:r>
              <w:rPr>
                <w:sz w:val="19"/>
              </w:rPr>
              <w:t>Use Case Title</w:t>
            </w:r>
          </w:p>
        </w:tc>
        <w:tc>
          <w:tcPr>
            <w:tcW w:w="7200" w:type="dxa"/>
            <w:tcMar>
              <w:top w:w="70" w:type="dxa"/>
              <w:left w:w="80" w:type="dxa"/>
              <w:bottom w:w="70" w:type="dxa"/>
              <w:right w:w="80" w:type="dxa"/>
            </w:tcMar>
          </w:tcPr>
          <w:p w14:paraId="2EFB419D" w14:textId="77777777" w:rsidR="00103D37" w:rsidRDefault="00000000">
            <w:r>
              <w:rPr>
                <w:sz w:val="19"/>
              </w:rPr>
              <w:t>Submit Product Brief</w:t>
            </w:r>
          </w:p>
        </w:tc>
      </w:tr>
      <w:tr w:rsidR="00103D37" w14:paraId="6024B42E" w14:textId="77777777">
        <w:trPr>
          <w:cantSplit/>
          <w:jc w:val="center"/>
        </w:trPr>
        <w:tc>
          <w:tcPr>
            <w:tcW w:w="2160" w:type="dxa"/>
            <w:tcMar>
              <w:top w:w="70" w:type="dxa"/>
              <w:left w:w="80" w:type="dxa"/>
              <w:bottom w:w="70" w:type="dxa"/>
              <w:right w:w="80" w:type="dxa"/>
            </w:tcMar>
          </w:tcPr>
          <w:p w14:paraId="3D501E69" w14:textId="77777777" w:rsidR="00103D37" w:rsidRDefault="00000000">
            <w:r>
              <w:rPr>
                <w:sz w:val="19"/>
              </w:rPr>
              <w:t>Use Case ID</w:t>
            </w:r>
          </w:p>
        </w:tc>
        <w:tc>
          <w:tcPr>
            <w:tcW w:w="7200" w:type="dxa"/>
            <w:tcMar>
              <w:top w:w="70" w:type="dxa"/>
              <w:left w:w="80" w:type="dxa"/>
              <w:bottom w:w="70" w:type="dxa"/>
              <w:right w:w="80" w:type="dxa"/>
            </w:tcMar>
          </w:tcPr>
          <w:p w14:paraId="45AB8546" w14:textId="77777777" w:rsidR="00103D37" w:rsidRDefault="00000000">
            <w:r>
              <w:rPr>
                <w:sz w:val="19"/>
              </w:rPr>
              <w:t>UC-01</w:t>
            </w:r>
          </w:p>
        </w:tc>
      </w:tr>
      <w:tr w:rsidR="00103D37" w14:paraId="539F3D30" w14:textId="77777777">
        <w:trPr>
          <w:cantSplit/>
          <w:jc w:val="center"/>
        </w:trPr>
        <w:tc>
          <w:tcPr>
            <w:tcW w:w="2160" w:type="dxa"/>
            <w:tcMar>
              <w:top w:w="70" w:type="dxa"/>
              <w:left w:w="80" w:type="dxa"/>
              <w:bottom w:w="70" w:type="dxa"/>
              <w:right w:w="80" w:type="dxa"/>
            </w:tcMar>
          </w:tcPr>
          <w:p w14:paraId="7B213C2C" w14:textId="77777777" w:rsidR="00103D37" w:rsidRDefault="00000000">
            <w:r>
              <w:rPr>
                <w:sz w:val="19"/>
              </w:rPr>
              <w:t>Primary Actor</w:t>
            </w:r>
          </w:p>
        </w:tc>
        <w:tc>
          <w:tcPr>
            <w:tcW w:w="7200" w:type="dxa"/>
            <w:tcMar>
              <w:top w:w="70" w:type="dxa"/>
              <w:left w:w="80" w:type="dxa"/>
              <w:bottom w:w="70" w:type="dxa"/>
              <w:right w:w="80" w:type="dxa"/>
            </w:tcMar>
          </w:tcPr>
          <w:p w14:paraId="450E60AA" w14:textId="77777777" w:rsidR="00103D37" w:rsidRDefault="00000000">
            <w:r>
              <w:rPr>
                <w:sz w:val="19"/>
              </w:rPr>
              <w:t>Client / Product Owner</w:t>
            </w:r>
          </w:p>
        </w:tc>
      </w:tr>
      <w:tr w:rsidR="00103D37" w14:paraId="31DBDF8B" w14:textId="77777777">
        <w:trPr>
          <w:cantSplit/>
          <w:jc w:val="center"/>
        </w:trPr>
        <w:tc>
          <w:tcPr>
            <w:tcW w:w="2160" w:type="dxa"/>
            <w:tcMar>
              <w:top w:w="70" w:type="dxa"/>
              <w:left w:w="80" w:type="dxa"/>
              <w:bottom w:w="70" w:type="dxa"/>
              <w:right w:w="80" w:type="dxa"/>
            </w:tcMar>
          </w:tcPr>
          <w:p w14:paraId="1EFB35B4" w14:textId="77777777" w:rsidR="00103D37" w:rsidRDefault="00000000">
            <w:r>
              <w:rPr>
                <w:sz w:val="19"/>
              </w:rPr>
              <w:t>Trigger</w:t>
            </w:r>
          </w:p>
        </w:tc>
        <w:tc>
          <w:tcPr>
            <w:tcW w:w="7200" w:type="dxa"/>
            <w:tcMar>
              <w:top w:w="70" w:type="dxa"/>
              <w:left w:w="80" w:type="dxa"/>
              <w:bottom w:w="70" w:type="dxa"/>
              <w:right w:w="80" w:type="dxa"/>
            </w:tcMar>
          </w:tcPr>
          <w:p w14:paraId="2647F702" w14:textId="77777777" w:rsidR="00103D37" w:rsidRDefault="00000000">
            <w:r>
              <w:rPr>
                <w:sz w:val="19"/>
              </w:rPr>
              <w:t>The user starts a new software project.</w:t>
            </w:r>
          </w:p>
        </w:tc>
      </w:tr>
      <w:tr w:rsidR="00103D37" w14:paraId="752875F4" w14:textId="77777777">
        <w:trPr>
          <w:cantSplit/>
          <w:jc w:val="center"/>
        </w:trPr>
        <w:tc>
          <w:tcPr>
            <w:tcW w:w="2160" w:type="dxa"/>
            <w:tcMar>
              <w:top w:w="70" w:type="dxa"/>
              <w:left w:w="80" w:type="dxa"/>
              <w:bottom w:w="70" w:type="dxa"/>
              <w:right w:w="80" w:type="dxa"/>
            </w:tcMar>
          </w:tcPr>
          <w:p w14:paraId="5B1BACD7" w14:textId="77777777" w:rsidR="00103D37" w:rsidRDefault="00000000">
            <w:r>
              <w:rPr>
                <w:sz w:val="19"/>
              </w:rPr>
              <w:t>Preconditions</w:t>
            </w:r>
          </w:p>
        </w:tc>
        <w:tc>
          <w:tcPr>
            <w:tcW w:w="7200" w:type="dxa"/>
            <w:tcMar>
              <w:top w:w="70" w:type="dxa"/>
              <w:left w:w="80" w:type="dxa"/>
              <w:bottom w:w="70" w:type="dxa"/>
              <w:right w:w="80" w:type="dxa"/>
            </w:tcMar>
          </w:tcPr>
          <w:p w14:paraId="4FC289AC" w14:textId="77777777" w:rsidR="00103D37" w:rsidRDefault="00000000">
            <w:r>
              <w:rPr>
                <w:sz w:val="19"/>
              </w:rPr>
              <w:t>The user is authenticated and can create a project.</w:t>
            </w:r>
          </w:p>
        </w:tc>
      </w:tr>
      <w:tr w:rsidR="00103D37" w14:paraId="72B69B3C" w14:textId="77777777">
        <w:trPr>
          <w:cantSplit/>
          <w:jc w:val="center"/>
        </w:trPr>
        <w:tc>
          <w:tcPr>
            <w:tcW w:w="2160" w:type="dxa"/>
            <w:tcMar>
              <w:top w:w="70" w:type="dxa"/>
              <w:left w:w="80" w:type="dxa"/>
              <w:bottom w:w="70" w:type="dxa"/>
              <w:right w:w="80" w:type="dxa"/>
            </w:tcMar>
          </w:tcPr>
          <w:p w14:paraId="2C42161E" w14:textId="77777777" w:rsidR="00103D37" w:rsidRDefault="00000000">
            <w:r>
              <w:rPr>
                <w:sz w:val="19"/>
              </w:rPr>
              <w:t>Main Actions</w:t>
            </w:r>
          </w:p>
        </w:tc>
        <w:tc>
          <w:tcPr>
            <w:tcW w:w="7200" w:type="dxa"/>
            <w:tcMar>
              <w:top w:w="70" w:type="dxa"/>
              <w:left w:w="80" w:type="dxa"/>
              <w:bottom w:w="70" w:type="dxa"/>
              <w:right w:w="80" w:type="dxa"/>
            </w:tcMar>
          </w:tcPr>
          <w:p w14:paraId="7E5735C4" w14:textId="77777777" w:rsidR="00103D37" w:rsidRDefault="00000000">
            <w:r>
              <w:rPr>
                <w:sz w:val="19"/>
              </w:rPr>
              <w:t>1. User selects New Project. 2. User enters the product or business brief. 3. System creates the project workspace. 4. System stores the brief and starts analysis. 5. System shows the new project status.</w:t>
            </w:r>
          </w:p>
        </w:tc>
      </w:tr>
      <w:tr w:rsidR="00103D37" w14:paraId="4FC5B34B" w14:textId="77777777">
        <w:trPr>
          <w:cantSplit/>
          <w:jc w:val="center"/>
        </w:trPr>
        <w:tc>
          <w:tcPr>
            <w:tcW w:w="2160" w:type="dxa"/>
            <w:tcMar>
              <w:top w:w="70" w:type="dxa"/>
              <w:left w:w="80" w:type="dxa"/>
              <w:bottom w:w="70" w:type="dxa"/>
              <w:right w:w="80" w:type="dxa"/>
            </w:tcMar>
          </w:tcPr>
          <w:p w14:paraId="626E3086" w14:textId="77777777" w:rsidR="00103D37" w:rsidRDefault="00000000">
            <w:r>
              <w:rPr>
                <w:sz w:val="19"/>
              </w:rPr>
              <w:t>Alternative Paths</w:t>
            </w:r>
          </w:p>
        </w:tc>
        <w:tc>
          <w:tcPr>
            <w:tcW w:w="7200" w:type="dxa"/>
            <w:tcMar>
              <w:top w:w="70" w:type="dxa"/>
              <w:left w:w="80" w:type="dxa"/>
              <w:bottom w:w="70" w:type="dxa"/>
              <w:right w:w="80" w:type="dxa"/>
            </w:tcMar>
          </w:tcPr>
          <w:p w14:paraId="38487BE4" w14:textId="77777777" w:rsidR="00103D37" w:rsidRDefault="00000000">
            <w:r>
              <w:rPr>
                <w:sz w:val="19"/>
              </w:rPr>
              <w:t>If the brief is incomplete, the system may request clarification before analysis continues.</w:t>
            </w:r>
          </w:p>
        </w:tc>
      </w:tr>
      <w:tr w:rsidR="00103D37" w14:paraId="62DAC4ED" w14:textId="77777777">
        <w:trPr>
          <w:cantSplit/>
          <w:jc w:val="center"/>
        </w:trPr>
        <w:tc>
          <w:tcPr>
            <w:tcW w:w="2160" w:type="dxa"/>
            <w:tcMar>
              <w:top w:w="70" w:type="dxa"/>
              <w:left w:w="80" w:type="dxa"/>
              <w:bottom w:w="70" w:type="dxa"/>
              <w:right w:w="80" w:type="dxa"/>
            </w:tcMar>
          </w:tcPr>
          <w:p w14:paraId="6E7C1970" w14:textId="77777777" w:rsidR="00103D37" w:rsidRDefault="00000000">
            <w:r>
              <w:rPr>
                <w:sz w:val="19"/>
              </w:rPr>
              <w:t>Postconditions</w:t>
            </w:r>
          </w:p>
        </w:tc>
        <w:tc>
          <w:tcPr>
            <w:tcW w:w="7200" w:type="dxa"/>
            <w:tcMar>
              <w:top w:w="70" w:type="dxa"/>
              <w:left w:w="80" w:type="dxa"/>
              <w:bottom w:w="70" w:type="dxa"/>
              <w:right w:w="80" w:type="dxa"/>
            </w:tcMar>
          </w:tcPr>
          <w:p w14:paraId="29E8CBAF" w14:textId="77777777" w:rsidR="00103D37" w:rsidRDefault="00000000">
            <w:r>
              <w:rPr>
                <w:sz w:val="19"/>
              </w:rPr>
              <w:t>A project record, project identifier and initial brief exist.</w:t>
            </w:r>
          </w:p>
        </w:tc>
      </w:tr>
      <w:tr w:rsidR="00103D37" w14:paraId="4C8BC33F" w14:textId="77777777">
        <w:trPr>
          <w:cantSplit/>
          <w:jc w:val="center"/>
        </w:trPr>
        <w:tc>
          <w:tcPr>
            <w:tcW w:w="2160" w:type="dxa"/>
            <w:tcMar>
              <w:top w:w="70" w:type="dxa"/>
              <w:left w:w="80" w:type="dxa"/>
              <w:bottom w:w="70" w:type="dxa"/>
              <w:right w:w="80" w:type="dxa"/>
            </w:tcMar>
          </w:tcPr>
          <w:p w14:paraId="7DC19574" w14:textId="77777777" w:rsidR="00103D37" w:rsidRDefault="00000000">
            <w:r>
              <w:rPr>
                <w:sz w:val="19"/>
              </w:rPr>
              <w:t>Exceptions</w:t>
            </w:r>
          </w:p>
        </w:tc>
        <w:tc>
          <w:tcPr>
            <w:tcW w:w="7200" w:type="dxa"/>
            <w:tcMar>
              <w:top w:w="70" w:type="dxa"/>
              <w:left w:w="80" w:type="dxa"/>
              <w:bottom w:w="70" w:type="dxa"/>
              <w:right w:w="80" w:type="dxa"/>
            </w:tcMar>
          </w:tcPr>
          <w:p w14:paraId="068F8FC9" w14:textId="77777777" w:rsidR="00103D37" w:rsidRDefault="00000000">
            <w:r>
              <w:rPr>
                <w:sz w:val="19"/>
              </w:rPr>
              <w:t>Model or storage service unavailable; invalid project input; project creation fails.</w:t>
            </w:r>
          </w:p>
        </w:tc>
      </w:tr>
      <w:tr w:rsidR="00103D37" w14:paraId="5FEEE8FF" w14:textId="77777777">
        <w:trPr>
          <w:cantSplit/>
          <w:jc w:val="center"/>
        </w:trPr>
        <w:tc>
          <w:tcPr>
            <w:tcW w:w="2160" w:type="dxa"/>
            <w:tcMar>
              <w:top w:w="70" w:type="dxa"/>
              <w:left w:w="80" w:type="dxa"/>
              <w:bottom w:w="70" w:type="dxa"/>
              <w:right w:w="80" w:type="dxa"/>
            </w:tcMar>
          </w:tcPr>
          <w:p w14:paraId="28CE2EB1" w14:textId="77777777" w:rsidR="00103D37" w:rsidRDefault="00000000">
            <w:r>
              <w:rPr>
                <w:sz w:val="19"/>
              </w:rPr>
              <w:t>Author</w:t>
            </w:r>
          </w:p>
        </w:tc>
        <w:tc>
          <w:tcPr>
            <w:tcW w:w="7200" w:type="dxa"/>
            <w:tcMar>
              <w:top w:w="70" w:type="dxa"/>
              <w:left w:w="80" w:type="dxa"/>
              <w:bottom w:w="70" w:type="dxa"/>
              <w:right w:w="80" w:type="dxa"/>
            </w:tcMar>
          </w:tcPr>
          <w:p w14:paraId="08E1F7DF" w14:textId="77777777" w:rsidR="00103D37" w:rsidRDefault="00000000">
            <w:r>
              <w:rPr>
                <w:sz w:val="19"/>
              </w:rPr>
              <w:t>TayDau Force Team</w:t>
            </w:r>
          </w:p>
        </w:tc>
      </w:tr>
    </w:tbl>
    <w:p w14:paraId="6B6D674F" w14:textId="77777777" w:rsidR="00103D37" w:rsidRDefault="00103D37">
      <w:pPr>
        <w:spacing w:after="40"/>
      </w:pPr>
    </w:p>
    <w:p w14:paraId="5F213862" w14:textId="77777777" w:rsidR="00103D37" w:rsidRDefault="00000000">
      <w:pPr>
        <w:pStyle w:val="Heading2"/>
      </w:pPr>
      <w:r>
        <w:t>UC-02: Review and Validate Requirements</w:t>
      </w:r>
    </w:p>
    <w:tbl>
      <w:tblPr>
        <w:tblStyle w:val="TableGrid"/>
        <w:tblW w:w="0" w:type="auto"/>
        <w:jc w:val="center"/>
        <w:tblLook w:val="04A0" w:firstRow="1" w:lastRow="0" w:firstColumn="1" w:lastColumn="0" w:noHBand="0" w:noVBand="1"/>
      </w:tblPr>
      <w:tblGrid>
        <w:gridCol w:w="2160"/>
        <w:gridCol w:w="7200"/>
      </w:tblGrid>
      <w:tr w:rsidR="00103D37" w14:paraId="2FD9335D" w14:textId="77777777">
        <w:trPr>
          <w:tblHeader/>
          <w:jc w:val="center"/>
        </w:trPr>
        <w:tc>
          <w:tcPr>
            <w:tcW w:w="2160" w:type="dxa"/>
            <w:tcMar>
              <w:top w:w="70" w:type="dxa"/>
              <w:left w:w="80" w:type="dxa"/>
              <w:bottom w:w="70" w:type="dxa"/>
              <w:right w:w="80" w:type="dxa"/>
            </w:tcMar>
            <w:vAlign w:val="center"/>
          </w:tcPr>
          <w:p w14:paraId="187CFD04"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0E034E22" w14:textId="77777777" w:rsidR="00103D37" w:rsidRDefault="00000000">
            <w:pPr>
              <w:jc w:val="center"/>
            </w:pPr>
            <w:r>
              <w:rPr>
                <w:b/>
                <w:sz w:val="19"/>
              </w:rPr>
              <w:t>Description</w:t>
            </w:r>
          </w:p>
        </w:tc>
      </w:tr>
      <w:tr w:rsidR="00103D37" w14:paraId="3D55D430" w14:textId="77777777">
        <w:trPr>
          <w:cantSplit/>
          <w:jc w:val="center"/>
        </w:trPr>
        <w:tc>
          <w:tcPr>
            <w:tcW w:w="2160" w:type="dxa"/>
            <w:tcMar>
              <w:top w:w="70" w:type="dxa"/>
              <w:left w:w="80" w:type="dxa"/>
              <w:bottom w:w="70" w:type="dxa"/>
              <w:right w:w="80" w:type="dxa"/>
            </w:tcMar>
          </w:tcPr>
          <w:p w14:paraId="3A94356D" w14:textId="77777777" w:rsidR="00103D37" w:rsidRDefault="00000000">
            <w:r>
              <w:rPr>
                <w:sz w:val="19"/>
              </w:rPr>
              <w:t>Use Case Title</w:t>
            </w:r>
          </w:p>
        </w:tc>
        <w:tc>
          <w:tcPr>
            <w:tcW w:w="7200" w:type="dxa"/>
            <w:tcMar>
              <w:top w:w="70" w:type="dxa"/>
              <w:left w:w="80" w:type="dxa"/>
              <w:bottom w:w="70" w:type="dxa"/>
              <w:right w:w="80" w:type="dxa"/>
            </w:tcMar>
          </w:tcPr>
          <w:p w14:paraId="62D26ABE" w14:textId="77777777" w:rsidR="00103D37" w:rsidRDefault="00000000">
            <w:r>
              <w:rPr>
                <w:sz w:val="19"/>
              </w:rPr>
              <w:t>Review and Validate Requirements</w:t>
            </w:r>
          </w:p>
        </w:tc>
      </w:tr>
      <w:tr w:rsidR="00103D37" w14:paraId="479F3A17" w14:textId="77777777">
        <w:trPr>
          <w:cantSplit/>
          <w:jc w:val="center"/>
        </w:trPr>
        <w:tc>
          <w:tcPr>
            <w:tcW w:w="2160" w:type="dxa"/>
            <w:tcMar>
              <w:top w:w="70" w:type="dxa"/>
              <w:left w:w="80" w:type="dxa"/>
              <w:bottom w:w="70" w:type="dxa"/>
              <w:right w:w="80" w:type="dxa"/>
            </w:tcMar>
          </w:tcPr>
          <w:p w14:paraId="20BA1520" w14:textId="77777777" w:rsidR="00103D37" w:rsidRDefault="00000000">
            <w:r>
              <w:rPr>
                <w:sz w:val="19"/>
              </w:rPr>
              <w:t>Use Case ID</w:t>
            </w:r>
          </w:p>
        </w:tc>
        <w:tc>
          <w:tcPr>
            <w:tcW w:w="7200" w:type="dxa"/>
            <w:tcMar>
              <w:top w:w="70" w:type="dxa"/>
              <w:left w:w="80" w:type="dxa"/>
              <w:bottom w:w="70" w:type="dxa"/>
              <w:right w:w="80" w:type="dxa"/>
            </w:tcMar>
          </w:tcPr>
          <w:p w14:paraId="1DC91E61" w14:textId="77777777" w:rsidR="00103D37" w:rsidRDefault="00000000">
            <w:r>
              <w:rPr>
                <w:sz w:val="19"/>
              </w:rPr>
              <w:t>UC-02</w:t>
            </w:r>
          </w:p>
        </w:tc>
      </w:tr>
      <w:tr w:rsidR="00103D37" w14:paraId="453EA070" w14:textId="77777777">
        <w:trPr>
          <w:cantSplit/>
          <w:jc w:val="center"/>
        </w:trPr>
        <w:tc>
          <w:tcPr>
            <w:tcW w:w="2160" w:type="dxa"/>
            <w:tcMar>
              <w:top w:w="70" w:type="dxa"/>
              <w:left w:w="80" w:type="dxa"/>
              <w:bottom w:w="70" w:type="dxa"/>
              <w:right w:w="80" w:type="dxa"/>
            </w:tcMar>
          </w:tcPr>
          <w:p w14:paraId="42846FCE" w14:textId="77777777" w:rsidR="00103D37" w:rsidRDefault="00000000">
            <w:r>
              <w:rPr>
                <w:sz w:val="19"/>
              </w:rPr>
              <w:t>Primary Actor</w:t>
            </w:r>
          </w:p>
        </w:tc>
        <w:tc>
          <w:tcPr>
            <w:tcW w:w="7200" w:type="dxa"/>
            <w:tcMar>
              <w:top w:w="70" w:type="dxa"/>
              <w:left w:w="80" w:type="dxa"/>
              <w:bottom w:w="70" w:type="dxa"/>
              <w:right w:w="80" w:type="dxa"/>
            </w:tcMar>
          </w:tcPr>
          <w:p w14:paraId="6DC1F771" w14:textId="77777777" w:rsidR="00103D37" w:rsidRDefault="00000000">
            <w:r>
              <w:rPr>
                <w:sz w:val="19"/>
              </w:rPr>
              <w:t>Client / Product Owner; Human Reviewer / Approver</w:t>
            </w:r>
          </w:p>
        </w:tc>
      </w:tr>
      <w:tr w:rsidR="00103D37" w14:paraId="54EF4C4E" w14:textId="77777777">
        <w:trPr>
          <w:cantSplit/>
          <w:jc w:val="center"/>
        </w:trPr>
        <w:tc>
          <w:tcPr>
            <w:tcW w:w="2160" w:type="dxa"/>
            <w:tcMar>
              <w:top w:w="70" w:type="dxa"/>
              <w:left w:w="80" w:type="dxa"/>
              <w:bottom w:w="70" w:type="dxa"/>
              <w:right w:w="80" w:type="dxa"/>
            </w:tcMar>
          </w:tcPr>
          <w:p w14:paraId="0E9DC23B" w14:textId="77777777" w:rsidR="00103D37" w:rsidRDefault="00000000">
            <w:r>
              <w:rPr>
                <w:sz w:val="19"/>
              </w:rPr>
              <w:t>Trigger</w:t>
            </w:r>
          </w:p>
        </w:tc>
        <w:tc>
          <w:tcPr>
            <w:tcW w:w="7200" w:type="dxa"/>
            <w:tcMar>
              <w:top w:w="70" w:type="dxa"/>
              <w:left w:w="80" w:type="dxa"/>
              <w:bottom w:w="70" w:type="dxa"/>
              <w:right w:w="80" w:type="dxa"/>
            </w:tcMar>
          </w:tcPr>
          <w:p w14:paraId="5531073B" w14:textId="77777777" w:rsidR="00103D37" w:rsidRDefault="00000000">
            <w:r>
              <w:rPr>
                <w:sz w:val="19"/>
              </w:rPr>
              <w:t>The analysis stage produces a requirement baseline.</w:t>
            </w:r>
          </w:p>
        </w:tc>
      </w:tr>
      <w:tr w:rsidR="00103D37" w14:paraId="1D6D2470" w14:textId="77777777">
        <w:trPr>
          <w:cantSplit/>
          <w:jc w:val="center"/>
        </w:trPr>
        <w:tc>
          <w:tcPr>
            <w:tcW w:w="2160" w:type="dxa"/>
            <w:tcMar>
              <w:top w:w="70" w:type="dxa"/>
              <w:left w:w="80" w:type="dxa"/>
              <w:bottom w:w="70" w:type="dxa"/>
              <w:right w:w="80" w:type="dxa"/>
            </w:tcMar>
          </w:tcPr>
          <w:p w14:paraId="7B4F3F6C" w14:textId="77777777" w:rsidR="00103D37" w:rsidRDefault="00000000">
            <w:r>
              <w:rPr>
                <w:sz w:val="19"/>
              </w:rPr>
              <w:t>Preconditions</w:t>
            </w:r>
          </w:p>
        </w:tc>
        <w:tc>
          <w:tcPr>
            <w:tcW w:w="7200" w:type="dxa"/>
            <w:tcMar>
              <w:top w:w="70" w:type="dxa"/>
              <w:left w:w="80" w:type="dxa"/>
              <w:bottom w:w="70" w:type="dxa"/>
              <w:right w:w="80" w:type="dxa"/>
            </w:tcMar>
          </w:tcPr>
          <w:p w14:paraId="2A411270" w14:textId="77777777" w:rsidR="00103D37" w:rsidRDefault="00000000">
            <w:r>
              <w:rPr>
                <w:sz w:val="19"/>
              </w:rPr>
              <w:t>A project exists and the Business Analyst Agent has produced requirements.</w:t>
            </w:r>
          </w:p>
        </w:tc>
      </w:tr>
      <w:tr w:rsidR="00103D37" w14:paraId="572BBC69" w14:textId="77777777">
        <w:trPr>
          <w:cantSplit/>
          <w:jc w:val="center"/>
        </w:trPr>
        <w:tc>
          <w:tcPr>
            <w:tcW w:w="2160" w:type="dxa"/>
            <w:tcMar>
              <w:top w:w="70" w:type="dxa"/>
              <w:left w:w="80" w:type="dxa"/>
              <w:bottom w:w="70" w:type="dxa"/>
              <w:right w:w="80" w:type="dxa"/>
            </w:tcMar>
          </w:tcPr>
          <w:p w14:paraId="7F1B96AE" w14:textId="77777777" w:rsidR="00103D37" w:rsidRDefault="00000000">
            <w:r>
              <w:rPr>
                <w:sz w:val="19"/>
              </w:rPr>
              <w:t>Main Actions</w:t>
            </w:r>
          </w:p>
        </w:tc>
        <w:tc>
          <w:tcPr>
            <w:tcW w:w="7200" w:type="dxa"/>
            <w:tcMar>
              <w:top w:w="70" w:type="dxa"/>
              <w:left w:w="80" w:type="dxa"/>
              <w:bottom w:w="70" w:type="dxa"/>
              <w:right w:w="80" w:type="dxa"/>
            </w:tcMar>
          </w:tcPr>
          <w:p w14:paraId="607081AD" w14:textId="77777777" w:rsidR="00103D37" w:rsidRDefault="00000000">
            <w:r>
              <w:rPr>
                <w:sz w:val="19"/>
              </w:rPr>
              <w:t>1. System displays requirements, business rules and acceptance criteria. 2. User reviews them. 3. User approves, rejects or requests changes. 4. System records the decision. 5. Approved requirements become the active baseline.</w:t>
            </w:r>
          </w:p>
        </w:tc>
      </w:tr>
      <w:tr w:rsidR="00103D37" w14:paraId="0C5850F4" w14:textId="77777777">
        <w:trPr>
          <w:cantSplit/>
          <w:jc w:val="center"/>
        </w:trPr>
        <w:tc>
          <w:tcPr>
            <w:tcW w:w="2160" w:type="dxa"/>
            <w:tcMar>
              <w:top w:w="70" w:type="dxa"/>
              <w:left w:w="80" w:type="dxa"/>
              <w:bottom w:w="70" w:type="dxa"/>
              <w:right w:w="80" w:type="dxa"/>
            </w:tcMar>
          </w:tcPr>
          <w:p w14:paraId="43E7FDEF" w14:textId="77777777" w:rsidR="00103D37" w:rsidRDefault="00000000">
            <w:r>
              <w:rPr>
                <w:sz w:val="19"/>
              </w:rPr>
              <w:t>Alternative Paths</w:t>
            </w:r>
          </w:p>
        </w:tc>
        <w:tc>
          <w:tcPr>
            <w:tcW w:w="7200" w:type="dxa"/>
            <w:tcMar>
              <w:top w:w="70" w:type="dxa"/>
              <w:left w:w="80" w:type="dxa"/>
              <w:bottom w:w="70" w:type="dxa"/>
              <w:right w:w="80" w:type="dxa"/>
            </w:tcMar>
          </w:tcPr>
          <w:p w14:paraId="360581FB" w14:textId="77777777" w:rsidR="00103D37" w:rsidRDefault="00000000">
            <w:r>
              <w:rPr>
                <w:sz w:val="19"/>
              </w:rPr>
              <w:t>User may edit or add clarification. The system regenerates affected requirements before another review.</w:t>
            </w:r>
          </w:p>
        </w:tc>
      </w:tr>
      <w:tr w:rsidR="00103D37" w14:paraId="1744B768" w14:textId="77777777">
        <w:trPr>
          <w:cantSplit/>
          <w:jc w:val="center"/>
        </w:trPr>
        <w:tc>
          <w:tcPr>
            <w:tcW w:w="2160" w:type="dxa"/>
            <w:tcMar>
              <w:top w:w="70" w:type="dxa"/>
              <w:left w:w="80" w:type="dxa"/>
              <w:bottom w:w="70" w:type="dxa"/>
              <w:right w:w="80" w:type="dxa"/>
            </w:tcMar>
          </w:tcPr>
          <w:p w14:paraId="33266128" w14:textId="77777777" w:rsidR="00103D37" w:rsidRDefault="00000000">
            <w:r>
              <w:rPr>
                <w:sz w:val="19"/>
              </w:rPr>
              <w:t>Postconditions</w:t>
            </w:r>
          </w:p>
        </w:tc>
        <w:tc>
          <w:tcPr>
            <w:tcW w:w="7200" w:type="dxa"/>
            <w:tcMar>
              <w:top w:w="70" w:type="dxa"/>
              <w:left w:w="80" w:type="dxa"/>
              <w:bottom w:w="70" w:type="dxa"/>
              <w:right w:w="80" w:type="dxa"/>
            </w:tcMar>
          </w:tcPr>
          <w:p w14:paraId="6269FE11" w14:textId="77777777" w:rsidR="00103D37" w:rsidRDefault="00000000">
            <w:r>
              <w:rPr>
                <w:sz w:val="19"/>
              </w:rPr>
              <w:t>Requirements have a recorded review status and stable identifiers.</w:t>
            </w:r>
          </w:p>
        </w:tc>
      </w:tr>
      <w:tr w:rsidR="00103D37" w14:paraId="5D83567F" w14:textId="77777777">
        <w:trPr>
          <w:cantSplit/>
          <w:jc w:val="center"/>
        </w:trPr>
        <w:tc>
          <w:tcPr>
            <w:tcW w:w="2160" w:type="dxa"/>
            <w:tcMar>
              <w:top w:w="70" w:type="dxa"/>
              <w:left w:w="80" w:type="dxa"/>
              <w:bottom w:w="70" w:type="dxa"/>
              <w:right w:w="80" w:type="dxa"/>
            </w:tcMar>
          </w:tcPr>
          <w:p w14:paraId="423CD378" w14:textId="77777777" w:rsidR="00103D37" w:rsidRDefault="00000000">
            <w:r>
              <w:rPr>
                <w:sz w:val="19"/>
              </w:rPr>
              <w:t>Exceptions</w:t>
            </w:r>
          </w:p>
        </w:tc>
        <w:tc>
          <w:tcPr>
            <w:tcW w:w="7200" w:type="dxa"/>
            <w:tcMar>
              <w:top w:w="70" w:type="dxa"/>
              <w:left w:w="80" w:type="dxa"/>
              <w:bottom w:w="70" w:type="dxa"/>
              <w:right w:w="80" w:type="dxa"/>
            </w:tcMar>
          </w:tcPr>
          <w:p w14:paraId="32896F65" w14:textId="77777777" w:rsidR="00103D37" w:rsidRDefault="00000000">
            <w:r>
              <w:rPr>
                <w:sz w:val="19"/>
              </w:rPr>
              <w:t>Required information remains unresolved; user lacks approval permission.</w:t>
            </w:r>
          </w:p>
        </w:tc>
      </w:tr>
      <w:tr w:rsidR="00103D37" w14:paraId="5FB12C1D" w14:textId="77777777">
        <w:trPr>
          <w:cantSplit/>
          <w:jc w:val="center"/>
        </w:trPr>
        <w:tc>
          <w:tcPr>
            <w:tcW w:w="2160" w:type="dxa"/>
            <w:tcMar>
              <w:top w:w="70" w:type="dxa"/>
              <w:left w:w="80" w:type="dxa"/>
              <w:bottom w:w="70" w:type="dxa"/>
              <w:right w:w="80" w:type="dxa"/>
            </w:tcMar>
          </w:tcPr>
          <w:p w14:paraId="129A3A0E" w14:textId="77777777" w:rsidR="00103D37" w:rsidRDefault="00000000">
            <w:r>
              <w:rPr>
                <w:sz w:val="19"/>
              </w:rPr>
              <w:t>Author</w:t>
            </w:r>
          </w:p>
        </w:tc>
        <w:tc>
          <w:tcPr>
            <w:tcW w:w="7200" w:type="dxa"/>
            <w:tcMar>
              <w:top w:w="70" w:type="dxa"/>
              <w:left w:w="80" w:type="dxa"/>
              <w:bottom w:w="70" w:type="dxa"/>
              <w:right w:w="80" w:type="dxa"/>
            </w:tcMar>
          </w:tcPr>
          <w:p w14:paraId="41B1DE7D" w14:textId="77777777" w:rsidR="00103D37" w:rsidRDefault="00000000">
            <w:r>
              <w:rPr>
                <w:sz w:val="19"/>
              </w:rPr>
              <w:t>TayDau Force Team</w:t>
            </w:r>
          </w:p>
        </w:tc>
      </w:tr>
    </w:tbl>
    <w:p w14:paraId="2AF6320C" w14:textId="77777777" w:rsidR="00103D37" w:rsidRDefault="00103D37">
      <w:pPr>
        <w:spacing w:after="40"/>
      </w:pPr>
    </w:p>
    <w:p w14:paraId="41EAC436" w14:textId="77777777" w:rsidR="00103D37" w:rsidRDefault="00000000">
      <w:pPr>
        <w:pStyle w:val="Heading2"/>
      </w:pPr>
      <w:r>
        <w:t>UC-03: Review Prototype</w:t>
      </w:r>
    </w:p>
    <w:tbl>
      <w:tblPr>
        <w:tblStyle w:val="TableGrid"/>
        <w:tblW w:w="0" w:type="auto"/>
        <w:jc w:val="center"/>
        <w:tblLook w:val="04A0" w:firstRow="1" w:lastRow="0" w:firstColumn="1" w:lastColumn="0" w:noHBand="0" w:noVBand="1"/>
      </w:tblPr>
      <w:tblGrid>
        <w:gridCol w:w="2160"/>
        <w:gridCol w:w="7200"/>
      </w:tblGrid>
      <w:tr w:rsidR="00103D37" w14:paraId="00C20428" w14:textId="77777777">
        <w:trPr>
          <w:tblHeader/>
          <w:jc w:val="center"/>
        </w:trPr>
        <w:tc>
          <w:tcPr>
            <w:tcW w:w="2160" w:type="dxa"/>
            <w:tcMar>
              <w:top w:w="70" w:type="dxa"/>
              <w:left w:w="80" w:type="dxa"/>
              <w:bottom w:w="70" w:type="dxa"/>
              <w:right w:w="80" w:type="dxa"/>
            </w:tcMar>
            <w:vAlign w:val="center"/>
          </w:tcPr>
          <w:p w14:paraId="66761AE4"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5BF27D69" w14:textId="77777777" w:rsidR="00103D37" w:rsidRDefault="00000000">
            <w:pPr>
              <w:jc w:val="center"/>
            </w:pPr>
            <w:r>
              <w:rPr>
                <w:b/>
                <w:sz w:val="19"/>
              </w:rPr>
              <w:t>Description</w:t>
            </w:r>
          </w:p>
        </w:tc>
      </w:tr>
      <w:tr w:rsidR="00103D37" w14:paraId="4671C004" w14:textId="77777777">
        <w:trPr>
          <w:cantSplit/>
          <w:jc w:val="center"/>
        </w:trPr>
        <w:tc>
          <w:tcPr>
            <w:tcW w:w="2160" w:type="dxa"/>
            <w:tcMar>
              <w:top w:w="70" w:type="dxa"/>
              <w:left w:w="80" w:type="dxa"/>
              <w:bottom w:w="70" w:type="dxa"/>
              <w:right w:w="80" w:type="dxa"/>
            </w:tcMar>
          </w:tcPr>
          <w:p w14:paraId="2E26324C" w14:textId="77777777" w:rsidR="00103D37" w:rsidRDefault="00000000">
            <w:r>
              <w:rPr>
                <w:sz w:val="19"/>
              </w:rPr>
              <w:t>Use Case Title</w:t>
            </w:r>
          </w:p>
        </w:tc>
        <w:tc>
          <w:tcPr>
            <w:tcW w:w="7200" w:type="dxa"/>
            <w:tcMar>
              <w:top w:w="70" w:type="dxa"/>
              <w:left w:w="80" w:type="dxa"/>
              <w:bottom w:w="70" w:type="dxa"/>
              <w:right w:w="80" w:type="dxa"/>
            </w:tcMar>
          </w:tcPr>
          <w:p w14:paraId="0A645732" w14:textId="77777777" w:rsidR="00103D37" w:rsidRDefault="00000000">
            <w:r>
              <w:rPr>
                <w:sz w:val="19"/>
              </w:rPr>
              <w:t>Review Prototype</w:t>
            </w:r>
          </w:p>
        </w:tc>
      </w:tr>
      <w:tr w:rsidR="00103D37" w14:paraId="0DB620B5" w14:textId="77777777">
        <w:trPr>
          <w:cantSplit/>
          <w:jc w:val="center"/>
        </w:trPr>
        <w:tc>
          <w:tcPr>
            <w:tcW w:w="2160" w:type="dxa"/>
            <w:tcMar>
              <w:top w:w="70" w:type="dxa"/>
              <w:left w:w="80" w:type="dxa"/>
              <w:bottom w:w="70" w:type="dxa"/>
              <w:right w:w="80" w:type="dxa"/>
            </w:tcMar>
          </w:tcPr>
          <w:p w14:paraId="14E0270B" w14:textId="77777777" w:rsidR="00103D37" w:rsidRDefault="00000000">
            <w:r>
              <w:rPr>
                <w:sz w:val="19"/>
              </w:rPr>
              <w:t>Use Case ID</w:t>
            </w:r>
          </w:p>
        </w:tc>
        <w:tc>
          <w:tcPr>
            <w:tcW w:w="7200" w:type="dxa"/>
            <w:tcMar>
              <w:top w:w="70" w:type="dxa"/>
              <w:left w:w="80" w:type="dxa"/>
              <w:bottom w:w="70" w:type="dxa"/>
              <w:right w:w="80" w:type="dxa"/>
            </w:tcMar>
          </w:tcPr>
          <w:p w14:paraId="76469B06" w14:textId="77777777" w:rsidR="00103D37" w:rsidRDefault="00000000">
            <w:r>
              <w:rPr>
                <w:sz w:val="19"/>
              </w:rPr>
              <w:t>UC-03</w:t>
            </w:r>
          </w:p>
        </w:tc>
      </w:tr>
      <w:tr w:rsidR="00103D37" w14:paraId="6C36C870" w14:textId="77777777">
        <w:trPr>
          <w:cantSplit/>
          <w:jc w:val="center"/>
        </w:trPr>
        <w:tc>
          <w:tcPr>
            <w:tcW w:w="2160" w:type="dxa"/>
            <w:tcMar>
              <w:top w:w="70" w:type="dxa"/>
              <w:left w:w="80" w:type="dxa"/>
              <w:bottom w:w="70" w:type="dxa"/>
              <w:right w:w="80" w:type="dxa"/>
            </w:tcMar>
          </w:tcPr>
          <w:p w14:paraId="1F11660B" w14:textId="77777777" w:rsidR="00103D37" w:rsidRDefault="00000000">
            <w:r>
              <w:rPr>
                <w:sz w:val="19"/>
              </w:rPr>
              <w:t>Primary Actor</w:t>
            </w:r>
          </w:p>
        </w:tc>
        <w:tc>
          <w:tcPr>
            <w:tcW w:w="7200" w:type="dxa"/>
            <w:tcMar>
              <w:top w:w="70" w:type="dxa"/>
              <w:left w:w="80" w:type="dxa"/>
              <w:bottom w:w="70" w:type="dxa"/>
              <w:right w:w="80" w:type="dxa"/>
            </w:tcMar>
          </w:tcPr>
          <w:p w14:paraId="798486DD" w14:textId="77777777" w:rsidR="00103D37" w:rsidRDefault="00000000">
            <w:r>
              <w:rPr>
                <w:sz w:val="19"/>
              </w:rPr>
              <w:t>Client / Product Owner; Human Reviewer / Approver</w:t>
            </w:r>
          </w:p>
        </w:tc>
      </w:tr>
      <w:tr w:rsidR="00103D37" w14:paraId="663840DA" w14:textId="77777777">
        <w:trPr>
          <w:cantSplit/>
          <w:jc w:val="center"/>
        </w:trPr>
        <w:tc>
          <w:tcPr>
            <w:tcW w:w="2160" w:type="dxa"/>
            <w:tcMar>
              <w:top w:w="70" w:type="dxa"/>
              <w:left w:w="80" w:type="dxa"/>
              <w:bottom w:w="70" w:type="dxa"/>
              <w:right w:w="80" w:type="dxa"/>
            </w:tcMar>
          </w:tcPr>
          <w:p w14:paraId="0CB47025" w14:textId="77777777" w:rsidR="00103D37" w:rsidRDefault="00000000">
            <w:r>
              <w:rPr>
                <w:sz w:val="19"/>
              </w:rPr>
              <w:t>Trigger</w:t>
            </w:r>
          </w:p>
        </w:tc>
        <w:tc>
          <w:tcPr>
            <w:tcW w:w="7200" w:type="dxa"/>
            <w:tcMar>
              <w:top w:w="70" w:type="dxa"/>
              <w:left w:w="80" w:type="dxa"/>
              <w:bottom w:w="70" w:type="dxa"/>
              <w:right w:w="80" w:type="dxa"/>
            </w:tcMar>
          </w:tcPr>
          <w:p w14:paraId="013EEDDF" w14:textId="77777777" w:rsidR="00103D37" w:rsidRDefault="00000000">
            <w:r>
              <w:rPr>
                <w:sz w:val="19"/>
              </w:rPr>
              <w:t>A rapid prototype is ready for review.</w:t>
            </w:r>
          </w:p>
        </w:tc>
      </w:tr>
      <w:tr w:rsidR="00103D37" w14:paraId="76A1EE99" w14:textId="77777777">
        <w:trPr>
          <w:cantSplit/>
          <w:jc w:val="center"/>
        </w:trPr>
        <w:tc>
          <w:tcPr>
            <w:tcW w:w="2160" w:type="dxa"/>
            <w:tcMar>
              <w:top w:w="70" w:type="dxa"/>
              <w:left w:w="80" w:type="dxa"/>
              <w:bottom w:w="70" w:type="dxa"/>
              <w:right w:w="80" w:type="dxa"/>
            </w:tcMar>
          </w:tcPr>
          <w:p w14:paraId="171CD7EC" w14:textId="77777777" w:rsidR="00103D37" w:rsidRDefault="00000000">
            <w:r>
              <w:rPr>
                <w:sz w:val="19"/>
              </w:rPr>
              <w:t>Preconditions</w:t>
            </w:r>
          </w:p>
        </w:tc>
        <w:tc>
          <w:tcPr>
            <w:tcW w:w="7200" w:type="dxa"/>
            <w:tcMar>
              <w:top w:w="70" w:type="dxa"/>
              <w:left w:w="80" w:type="dxa"/>
              <w:bottom w:w="70" w:type="dxa"/>
              <w:right w:w="80" w:type="dxa"/>
            </w:tcMar>
          </w:tcPr>
          <w:p w14:paraId="489426D1" w14:textId="77777777" w:rsidR="00103D37" w:rsidRDefault="00000000">
            <w:r>
              <w:rPr>
                <w:sz w:val="19"/>
              </w:rPr>
              <w:t>Requirements are sufficiently clear to prepare a prototype.</w:t>
            </w:r>
          </w:p>
        </w:tc>
      </w:tr>
      <w:tr w:rsidR="00103D37" w14:paraId="539C6E16" w14:textId="77777777">
        <w:trPr>
          <w:cantSplit/>
          <w:jc w:val="center"/>
        </w:trPr>
        <w:tc>
          <w:tcPr>
            <w:tcW w:w="2160" w:type="dxa"/>
            <w:tcMar>
              <w:top w:w="70" w:type="dxa"/>
              <w:left w:w="80" w:type="dxa"/>
              <w:bottom w:w="70" w:type="dxa"/>
              <w:right w:w="80" w:type="dxa"/>
            </w:tcMar>
          </w:tcPr>
          <w:p w14:paraId="3D4B5925" w14:textId="77777777" w:rsidR="00103D37" w:rsidRDefault="00000000">
            <w:r>
              <w:rPr>
                <w:sz w:val="19"/>
              </w:rPr>
              <w:t>Main Actions</w:t>
            </w:r>
          </w:p>
        </w:tc>
        <w:tc>
          <w:tcPr>
            <w:tcW w:w="7200" w:type="dxa"/>
            <w:tcMar>
              <w:top w:w="70" w:type="dxa"/>
              <w:left w:w="80" w:type="dxa"/>
              <w:bottom w:w="70" w:type="dxa"/>
              <w:right w:w="80" w:type="dxa"/>
            </w:tcMar>
          </w:tcPr>
          <w:p w14:paraId="0EA7BA22" w14:textId="77777777" w:rsidR="00103D37" w:rsidRDefault="00000000">
            <w:r>
              <w:rPr>
                <w:sz w:val="19"/>
              </w:rPr>
              <w:t>1. System presents the prototype. 2. User reviews main flows. 3. User approves or provides feedback. 4. System records feedback. 5. Affected requirements or tasks are updated.</w:t>
            </w:r>
          </w:p>
        </w:tc>
      </w:tr>
      <w:tr w:rsidR="00103D37" w14:paraId="32F4ACBE" w14:textId="77777777">
        <w:trPr>
          <w:cantSplit/>
          <w:jc w:val="center"/>
        </w:trPr>
        <w:tc>
          <w:tcPr>
            <w:tcW w:w="2160" w:type="dxa"/>
            <w:tcMar>
              <w:top w:w="70" w:type="dxa"/>
              <w:left w:w="80" w:type="dxa"/>
              <w:bottom w:w="70" w:type="dxa"/>
              <w:right w:w="80" w:type="dxa"/>
            </w:tcMar>
          </w:tcPr>
          <w:p w14:paraId="333823A0" w14:textId="77777777" w:rsidR="00103D37" w:rsidRDefault="00000000">
            <w:r>
              <w:rPr>
                <w:sz w:val="19"/>
              </w:rPr>
              <w:t>Alternative Paths</w:t>
            </w:r>
          </w:p>
        </w:tc>
        <w:tc>
          <w:tcPr>
            <w:tcW w:w="7200" w:type="dxa"/>
            <w:tcMar>
              <w:top w:w="70" w:type="dxa"/>
              <w:left w:w="80" w:type="dxa"/>
              <w:bottom w:w="70" w:type="dxa"/>
              <w:right w:w="80" w:type="dxa"/>
            </w:tcMar>
          </w:tcPr>
          <w:p w14:paraId="0BBB7E9B" w14:textId="77777777" w:rsidR="00103D37" w:rsidRDefault="00000000">
            <w:r>
              <w:rPr>
                <w:sz w:val="19"/>
              </w:rPr>
              <w:t>User may request another prototype iteration before approval.</w:t>
            </w:r>
          </w:p>
        </w:tc>
      </w:tr>
      <w:tr w:rsidR="00103D37" w14:paraId="660F538A" w14:textId="77777777">
        <w:trPr>
          <w:cantSplit/>
          <w:jc w:val="center"/>
        </w:trPr>
        <w:tc>
          <w:tcPr>
            <w:tcW w:w="2160" w:type="dxa"/>
            <w:tcMar>
              <w:top w:w="70" w:type="dxa"/>
              <w:left w:w="80" w:type="dxa"/>
              <w:bottom w:w="70" w:type="dxa"/>
              <w:right w:w="80" w:type="dxa"/>
            </w:tcMar>
          </w:tcPr>
          <w:p w14:paraId="6F93C3D8" w14:textId="77777777" w:rsidR="00103D37" w:rsidRDefault="00000000">
            <w:r>
              <w:rPr>
                <w:sz w:val="19"/>
              </w:rPr>
              <w:t>Postconditions</w:t>
            </w:r>
          </w:p>
        </w:tc>
        <w:tc>
          <w:tcPr>
            <w:tcW w:w="7200" w:type="dxa"/>
            <w:tcMar>
              <w:top w:w="70" w:type="dxa"/>
              <w:left w:w="80" w:type="dxa"/>
              <w:bottom w:w="70" w:type="dxa"/>
              <w:right w:w="80" w:type="dxa"/>
            </w:tcMar>
          </w:tcPr>
          <w:p w14:paraId="12CD38F9" w14:textId="77777777" w:rsidR="00103D37" w:rsidRDefault="00000000">
            <w:r>
              <w:rPr>
                <w:sz w:val="19"/>
              </w:rPr>
              <w:t>Prototype status and feedback are stored.</w:t>
            </w:r>
          </w:p>
        </w:tc>
      </w:tr>
      <w:tr w:rsidR="00103D37" w14:paraId="5CE6A8A2" w14:textId="77777777">
        <w:trPr>
          <w:cantSplit/>
          <w:jc w:val="center"/>
        </w:trPr>
        <w:tc>
          <w:tcPr>
            <w:tcW w:w="2160" w:type="dxa"/>
            <w:tcMar>
              <w:top w:w="70" w:type="dxa"/>
              <w:left w:w="80" w:type="dxa"/>
              <w:bottom w:w="70" w:type="dxa"/>
              <w:right w:w="80" w:type="dxa"/>
            </w:tcMar>
          </w:tcPr>
          <w:p w14:paraId="7504BFFA" w14:textId="77777777" w:rsidR="00103D37" w:rsidRDefault="00000000">
            <w:r>
              <w:rPr>
                <w:sz w:val="19"/>
              </w:rPr>
              <w:t>Exceptions</w:t>
            </w:r>
          </w:p>
        </w:tc>
        <w:tc>
          <w:tcPr>
            <w:tcW w:w="7200" w:type="dxa"/>
            <w:tcMar>
              <w:top w:w="70" w:type="dxa"/>
              <w:left w:w="80" w:type="dxa"/>
              <w:bottom w:w="70" w:type="dxa"/>
              <w:right w:w="80" w:type="dxa"/>
            </w:tcMar>
          </w:tcPr>
          <w:p w14:paraId="5245DAC5" w14:textId="77777777" w:rsidR="00103D37" w:rsidRDefault="00000000">
            <w:r>
              <w:rPr>
                <w:sz w:val="19"/>
              </w:rPr>
              <w:t>Prototype build fails; preview environment unavailable.</w:t>
            </w:r>
          </w:p>
        </w:tc>
      </w:tr>
      <w:tr w:rsidR="00103D37" w14:paraId="7F68717C" w14:textId="77777777">
        <w:trPr>
          <w:cantSplit/>
          <w:jc w:val="center"/>
        </w:trPr>
        <w:tc>
          <w:tcPr>
            <w:tcW w:w="2160" w:type="dxa"/>
            <w:tcMar>
              <w:top w:w="70" w:type="dxa"/>
              <w:left w:w="80" w:type="dxa"/>
              <w:bottom w:w="70" w:type="dxa"/>
              <w:right w:w="80" w:type="dxa"/>
            </w:tcMar>
          </w:tcPr>
          <w:p w14:paraId="17E02C5D" w14:textId="77777777" w:rsidR="00103D37" w:rsidRDefault="00000000">
            <w:r>
              <w:rPr>
                <w:sz w:val="19"/>
              </w:rPr>
              <w:t>Author</w:t>
            </w:r>
          </w:p>
        </w:tc>
        <w:tc>
          <w:tcPr>
            <w:tcW w:w="7200" w:type="dxa"/>
            <w:tcMar>
              <w:top w:w="70" w:type="dxa"/>
              <w:left w:w="80" w:type="dxa"/>
              <w:bottom w:w="70" w:type="dxa"/>
              <w:right w:w="80" w:type="dxa"/>
            </w:tcMar>
          </w:tcPr>
          <w:p w14:paraId="0E12B9A4" w14:textId="77777777" w:rsidR="00103D37" w:rsidRDefault="00000000">
            <w:r>
              <w:rPr>
                <w:sz w:val="19"/>
              </w:rPr>
              <w:t>TayDau Force Team</w:t>
            </w:r>
          </w:p>
        </w:tc>
      </w:tr>
    </w:tbl>
    <w:p w14:paraId="64D6A8FE" w14:textId="77777777" w:rsidR="00103D37" w:rsidRDefault="00103D37">
      <w:pPr>
        <w:spacing w:after="40"/>
      </w:pPr>
    </w:p>
    <w:p w14:paraId="1A1DF75C" w14:textId="77777777" w:rsidR="00103D37" w:rsidRDefault="00000000">
      <w:pPr>
        <w:pStyle w:val="Heading2"/>
      </w:pPr>
      <w:r>
        <w:t>UC-04: Approve High-Risk Actions</w:t>
      </w:r>
    </w:p>
    <w:tbl>
      <w:tblPr>
        <w:tblStyle w:val="TableGrid"/>
        <w:tblW w:w="0" w:type="auto"/>
        <w:jc w:val="center"/>
        <w:tblLook w:val="04A0" w:firstRow="1" w:lastRow="0" w:firstColumn="1" w:lastColumn="0" w:noHBand="0" w:noVBand="1"/>
      </w:tblPr>
      <w:tblGrid>
        <w:gridCol w:w="2160"/>
        <w:gridCol w:w="7200"/>
      </w:tblGrid>
      <w:tr w:rsidR="00103D37" w14:paraId="0EAE8C5D" w14:textId="77777777">
        <w:trPr>
          <w:tblHeader/>
          <w:jc w:val="center"/>
        </w:trPr>
        <w:tc>
          <w:tcPr>
            <w:tcW w:w="2160" w:type="dxa"/>
            <w:tcMar>
              <w:top w:w="70" w:type="dxa"/>
              <w:left w:w="80" w:type="dxa"/>
              <w:bottom w:w="70" w:type="dxa"/>
              <w:right w:w="80" w:type="dxa"/>
            </w:tcMar>
            <w:vAlign w:val="center"/>
          </w:tcPr>
          <w:p w14:paraId="0AA74B28"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4EFB02FD" w14:textId="77777777" w:rsidR="00103D37" w:rsidRDefault="00000000">
            <w:pPr>
              <w:jc w:val="center"/>
            </w:pPr>
            <w:r>
              <w:rPr>
                <w:b/>
                <w:sz w:val="19"/>
              </w:rPr>
              <w:t>Description</w:t>
            </w:r>
          </w:p>
        </w:tc>
      </w:tr>
      <w:tr w:rsidR="00103D37" w14:paraId="1A34C7E4" w14:textId="77777777">
        <w:trPr>
          <w:cantSplit/>
          <w:jc w:val="center"/>
        </w:trPr>
        <w:tc>
          <w:tcPr>
            <w:tcW w:w="2160" w:type="dxa"/>
            <w:tcMar>
              <w:top w:w="70" w:type="dxa"/>
              <w:left w:w="80" w:type="dxa"/>
              <w:bottom w:w="70" w:type="dxa"/>
              <w:right w:w="80" w:type="dxa"/>
            </w:tcMar>
          </w:tcPr>
          <w:p w14:paraId="594B8734" w14:textId="77777777" w:rsidR="00103D37" w:rsidRDefault="00000000">
            <w:r>
              <w:rPr>
                <w:sz w:val="19"/>
              </w:rPr>
              <w:t>Use Case Title</w:t>
            </w:r>
          </w:p>
        </w:tc>
        <w:tc>
          <w:tcPr>
            <w:tcW w:w="7200" w:type="dxa"/>
            <w:tcMar>
              <w:top w:w="70" w:type="dxa"/>
              <w:left w:w="80" w:type="dxa"/>
              <w:bottom w:w="70" w:type="dxa"/>
              <w:right w:w="80" w:type="dxa"/>
            </w:tcMar>
          </w:tcPr>
          <w:p w14:paraId="418EB14E" w14:textId="77777777" w:rsidR="00103D37" w:rsidRDefault="00000000">
            <w:r>
              <w:rPr>
                <w:sz w:val="19"/>
              </w:rPr>
              <w:t>Approve High-Risk Actions</w:t>
            </w:r>
          </w:p>
        </w:tc>
      </w:tr>
      <w:tr w:rsidR="00103D37" w14:paraId="7697AE30" w14:textId="77777777">
        <w:trPr>
          <w:cantSplit/>
          <w:jc w:val="center"/>
        </w:trPr>
        <w:tc>
          <w:tcPr>
            <w:tcW w:w="2160" w:type="dxa"/>
            <w:tcMar>
              <w:top w:w="70" w:type="dxa"/>
              <w:left w:w="80" w:type="dxa"/>
              <w:bottom w:w="70" w:type="dxa"/>
              <w:right w:w="80" w:type="dxa"/>
            </w:tcMar>
          </w:tcPr>
          <w:p w14:paraId="75E54566" w14:textId="77777777" w:rsidR="00103D37" w:rsidRDefault="00000000">
            <w:r>
              <w:rPr>
                <w:sz w:val="19"/>
              </w:rPr>
              <w:t>Use Case ID</w:t>
            </w:r>
          </w:p>
        </w:tc>
        <w:tc>
          <w:tcPr>
            <w:tcW w:w="7200" w:type="dxa"/>
            <w:tcMar>
              <w:top w:w="70" w:type="dxa"/>
              <w:left w:w="80" w:type="dxa"/>
              <w:bottom w:w="70" w:type="dxa"/>
              <w:right w:w="80" w:type="dxa"/>
            </w:tcMar>
          </w:tcPr>
          <w:p w14:paraId="77A45682" w14:textId="77777777" w:rsidR="00103D37" w:rsidRDefault="00000000">
            <w:r>
              <w:rPr>
                <w:sz w:val="19"/>
              </w:rPr>
              <w:t>UC-04</w:t>
            </w:r>
          </w:p>
        </w:tc>
      </w:tr>
      <w:tr w:rsidR="00103D37" w14:paraId="2D3E1619" w14:textId="77777777">
        <w:trPr>
          <w:cantSplit/>
          <w:jc w:val="center"/>
        </w:trPr>
        <w:tc>
          <w:tcPr>
            <w:tcW w:w="2160" w:type="dxa"/>
            <w:tcMar>
              <w:top w:w="70" w:type="dxa"/>
              <w:left w:w="80" w:type="dxa"/>
              <w:bottom w:w="70" w:type="dxa"/>
              <w:right w:w="80" w:type="dxa"/>
            </w:tcMar>
          </w:tcPr>
          <w:p w14:paraId="3402561C" w14:textId="77777777" w:rsidR="00103D37" w:rsidRDefault="00000000">
            <w:r>
              <w:rPr>
                <w:sz w:val="19"/>
              </w:rPr>
              <w:t>Primary Actor</w:t>
            </w:r>
          </w:p>
        </w:tc>
        <w:tc>
          <w:tcPr>
            <w:tcW w:w="7200" w:type="dxa"/>
            <w:tcMar>
              <w:top w:w="70" w:type="dxa"/>
              <w:left w:w="80" w:type="dxa"/>
              <w:bottom w:w="70" w:type="dxa"/>
              <w:right w:w="80" w:type="dxa"/>
            </w:tcMar>
          </w:tcPr>
          <w:p w14:paraId="58AE2E96" w14:textId="77777777" w:rsidR="00103D37" w:rsidRDefault="00000000">
            <w:r>
              <w:rPr>
                <w:sz w:val="19"/>
              </w:rPr>
              <w:t>Human Reviewer / Approver</w:t>
            </w:r>
          </w:p>
        </w:tc>
      </w:tr>
      <w:tr w:rsidR="00103D37" w14:paraId="36520718" w14:textId="77777777">
        <w:trPr>
          <w:cantSplit/>
          <w:jc w:val="center"/>
        </w:trPr>
        <w:tc>
          <w:tcPr>
            <w:tcW w:w="2160" w:type="dxa"/>
            <w:tcMar>
              <w:top w:w="70" w:type="dxa"/>
              <w:left w:w="80" w:type="dxa"/>
              <w:bottom w:w="70" w:type="dxa"/>
              <w:right w:w="80" w:type="dxa"/>
            </w:tcMar>
          </w:tcPr>
          <w:p w14:paraId="41E27C3F" w14:textId="77777777" w:rsidR="00103D37" w:rsidRDefault="00000000">
            <w:r>
              <w:rPr>
                <w:sz w:val="19"/>
              </w:rPr>
              <w:t>Trigger</w:t>
            </w:r>
          </w:p>
        </w:tc>
        <w:tc>
          <w:tcPr>
            <w:tcW w:w="7200" w:type="dxa"/>
            <w:tcMar>
              <w:top w:w="70" w:type="dxa"/>
              <w:left w:w="80" w:type="dxa"/>
              <w:bottom w:w="70" w:type="dxa"/>
              <w:right w:w="80" w:type="dxa"/>
            </w:tcMar>
          </w:tcPr>
          <w:p w14:paraId="28C55B73" w14:textId="77777777" w:rsidR="00103D37" w:rsidRDefault="00000000">
            <w:r>
              <w:rPr>
                <w:sz w:val="19"/>
              </w:rPr>
              <w:t>An action reaches a configured risk threshold.</w:t>
            </w:r>
          </w:p>
        </w:tc>
      </w:tr>
      <w:tr w:rsidR="00103D37" w14:paraId="1529F2CD" w14:textId="77777777">
        <w:trPr>
          <w:cantSplit/>
          <w:jc w:val="center"/>
        </w:trPr>
        <w:tc>
          <w:tcPr>
            <w:tcW w:w="2160" w:type="dxa"/>
            <w:tcMar>
              <w:top w:w="70" w:type="dxa"/>
              <w:left w:w="80" w:type="dxa"/>
              <w:bottom w:w="70" w:type="dxa"/>
              <w:right w:w="80" w:type="dxa"/>
            </w:tcMar>
          </w:tcPr>
          <w:p w14:paraId="03E70607" w14:textId="77777777" w:rsidR="00103D37" w:rsidRDefault="00000000">
            <w:r>
              <w:rPr>
                <w:sz w:val="19"/>
              </w:rPr>
              <w:t>Preconditions</w:t>
            </w:r>
          </w:p>
        </w:tc>
        <w:tc>
          <w:tcPr>
            <w:tcW w:w="7200" w:type="dxa"/>
            <w:tcMar>
              <w:top w:w="70" w:type="dxa"/>
              <w:left w:w="80" w:type="dxa"/>
              <w:bottom w:w="70" w:type="dxa"/>
              <w:right w:w="80" w:type="dxa"/>
            </w:tcMar>
          </w:tcPr>
          <w:p w14:paraId="50DEFA02" w14:textId="77777777" w:rsidR="00103D37" w:rsidRDefault="00000000">
            <w:r>
              <w:rPr>
                <w:sz w:val="19"/>
              </w:rPr>
              <w:t>A pending action is marked as requiring human approval.</w:t>
            </w:r>
          </w:p>
        </w:tc>
      </w:tr>
      <w:tr w:rsidR="00103D37" w14:paraId="37BF3ED2" w14:textId="77777777">
        <w:trPr>
          <w:cantSplit/>
          <w:jc w:val="center"/>
        </w:trPr>
        <w:tc>
          <w:tcPr>
            <w:tcW w:w="2160" w:type="dxa"/>
            <w:tcMar>
              <w:top w:w="70" w:type="dxa"/>
              <w:left w:w="80" w:type="dxa"/>
              <w:bottom w:w="70" w:type="dxa"/>
              <w:right w:w="80" w:type="dxa"/>
            </w:tcMar>
          </w:tcPr>
          <w:p w14:paraId="05544E4F" w14:textId="77777777" w:rsidR="00103D37" w:rsidRDefault="00000000">
            <w:r>
              <w:rPr>
                <w:sz w:val="19"/>
              </w:rPr>
              <w:t>Main Actions</w:t>
            </w:r>
          </w:p>
        </w:tc>
        <w:tc>
          <w:tcPr>
            <w:tcW w:w="7200" w:type="dxa"/>
            <w:tcMar>
              <w:top w:w="70" w:type="dxa"/>
              <w:left w:w="80" w:type="dxa"/>
              <w:bottom w:w="70" w:type="dxa"/>
              <w:right w:w="80" w:type="dxa"/>
            </w:tcMar>
          </w:tcPr>
          <w:p w14:paraId="0E4CEA25" w14:textId="77777777" w:rsidR="00103D37" w:rsidRDefault="00000000">
            <w:r>
              <w:rPr>
                <w:sz w:val="19"/>
              </w:rPr>
              <w:t>1. System pauses the action. 2. System shows the action, reason, risk and expected effect. 3. Reviewer approves or rejects. 4. System records the decision. 5. Approved action resumes or rejected action is blocked.</w:t>
            </w:r>
          </w:p>
        </w:tc>
      </w:tr>
      <w:tr w:rsidR="00103D37" w14:paraId="00F95284" w14:textId="77777777">
        <w:trPr>
          <w:cantSplit/>
          <w:jc w:val="center"/>
        </w:trPr>
        <w:tc>
          <w:tcPr>
            <w:tcW w:w="2160" w:type="dxa"/>
            <w:tcMar>
              <w:top w:w="70" w:type="dxa"/>
              <w:left w:w="80" w:type="dxa"/>
              <w:bottom w:w="70" w:type="dxa"/>
              <w:right w:w="80" w:type="dxa"/>
            </w:tcMar>
          </w:tcPr>
          <w:p w14:paraId="3ED9CCAA" w14:textId="77777777" w:rsidR="00103D37" w:rsidRDefault="00000000">
            <w:r>
              <w:rPr>
                <w:sz w:val="19"/>
              </w:rPr>
              <w:t>Alternative Paths</w:t>
            </w:r>
          </w:p>
        </w:tc>
        <w:tc>
          <w:tcPr>
            <w:tcW w:w="7200" w:type="dxa"/>
            <w:tcMar>
              <w:top w:w="70" w:type="dxa"/>
              <w:left w:w="80" w:type="dxa"/>
              <w:bottom w:w="70" w:type="dxa"/>
              <w:right w:w="80" w:type="dxa"/>
            </w:tcMar>
          </w:tcPr>
          <w:p w14:paraId="448D6F72" w14:textId="77777777" w:rsidR="00103D37" w:rsidRDefault="00000000">
            <w:r>
              <w:rPr>
                <w:sz w:val="19"/>
              </w:rPr>
              <w:t>Reviewer may request changes or additional evidence before deciding.</w:t>
            </w:r>
          </w:p>
        </w:tc>
      </w:tr>
      <w:tr w:rsidR="00103D37" w14:paraId="0A11566A" w14:textId="77777777">
        <w:trPr>
          <w:cantSplit/>
          <w:jc w:val="center"/>
        </w:trPr>
        <w:tc>
          <w:tcPr>
            <w:tcW w:w="2160" w:type="dxa"/>
            <w:tcMar>
              <w:top w:w="70" w:type="dxa"/>
              <w:left w:w="80" w:type="dxa"/>
              <w:bottom w:w="70" w:type="dxa"/>
              <w:right w:w="80" w:type="dxa"/>
            </w:tcMar>
          </w:tcPr>
          <w:p w14:paraId="77DF4D38" w14:textId="77777777" w:rsidR="00103D37" w:rsidRDefault="00000000">
            <w:r>
              <w:rPr>
                <w:sz w:val="19"/>
              </w:rPr>
              <w:t>Postconditions</w:t>
            </w:r>
          </w:p>
        </w:tc>
        <w:tc>
          <w:tcPr>
            <w:tcW w:w="7200" w:type="dxa"/>
            <w:tcMar>
              <w:top w:w="70" w:type="dxa"/>
              <w:left w:w="80" w:type="dxa"/>
              <w:bottom w:w="70" w:type="dxa"/>
              <w:right w:w="80" w:type="dxa"/>
            </w:tcMar>
          </w:tcPr>
          <w:p w14:paraId="4CA2512F" w14:textId="77777777" w:rsidR="00103D37" w:rsidRDefault="00000000">
            <w:r>
              <w:rPr>
                <w:sz w:val="19"/>
              </w:rPr>
              <w:t>A permanent approval record exists and the workflow follows the decision.</w:t>
            </w:r>
          </w:p>
        </w:tc>
      </w:tr>
      <w:tr w:rsidR="00103D37" w14:paraId="52437156" w14:textId="77777777">
        <w:trPr>
          <w:cantSplit/>
          <w:jc w:val="center"/>
        </w:trPr>
        <w:tc>
          <w:tcPr>
            <w:tcW w:w="2160" w:type="dxa"/>
            <w:tcMar>
              <w:top w:w="70" w:type="dxa"/>
              <w:left w:w="80" w:type="dxa"/>
              <w:bottom w:w="70" w:type="dxa"/>
              <w:right w:w="80" w:type="dxa"/>
            </w:tcMar>
          </w:tcPr>
          <w:p w14:paraId="562CC7EB" w14:textId="77777777" w:rsidR="00103D37" w:rsidRDefault="00000000">
            <w:r>
              <w:rPr>
                <w:sz w:val="19"/>
              </w:rPr>
              <w:t>Exceptions</w:t>
            </w:r>
          </w:p>
        </w:tc>
        <w:tc>
          <w:tcPr>
            <w:tcW w:w="7200" w:type="dxa"/>
            <w:tcMar>
              <w:top w:w="70" w:type="dxa"/>
              <w:left w:w="80" w:type="dxa"/>
              <w:bottom w:w="70" w:type="dxa"/>
              <w:right w:w="80" w:type="dxa"/>
            </w:tcMar>
          </w:tcPr>
          <w:p w14:paraId="0EFE710B" w14:textId="77777777" w:rsidR="00103D37" w:rsidRDefault="00000000">
            <w:r>
              <w:rPr>
                <w:sz w:val="19"/>
              </w:rPr>
              <w:t>Approval expires, reviewer lacks permission or underlying task changes after approval.</w:t>
            </w:r>
          </w:p>
        </w:tc>
      </w:tr>
      <w:tr w:rsidR="00103D37" w14:paraId="1981315E" w14:textId="77777777">
        <w:trPr>
          <w:cantSplit/>
          <w:jc w:val="center"/>
        </w:trPr>
        <w:tc>
          <w:tcPr>
            <w:tcW w:w="2160" w:type="dxa"/>
            <w:tcMar>
              <w:top w:w="70" w:type="dxa"/>
              <w:left w:w="80" w:type="dxa"/>
              <w:bottom w:w="70" w:type="dxa"/>
              <w:right w:w="80" w:type="dxa"/>
            </w:tcMar>
          </w:tcPr>
          <w:p w14:paraId="005FCEE1" w14:textId="77777777" w:rsidR="00103D37" w:rsidRDefault="00000000">
            <w:r>
              <w:rPr>
                <w:sz w:val="19"/>
              </w:rPr>
              <w:t>Author</w:t>
            </w:r>
          </w:p>
        </w:tc>
        <w:tc>
          <w:tcPr>
            <w:tcW w:w="7200" w:type="dxa"/>
            <w:tcMar>
              <w:top w:w="70" w:type="dxa"/>
              <w:left w:w="80" w:type="dxa"/>
              <w:bottom w:w="70" w:type="dxa"/>
              <w:right w:w="80" w:type="dxa"/>
            </w:tcMar>
          </w:tcPr>
          <w:p w14:paraId="76905105" w14:textId="77777777" w:rsidR="00103D37" w:rsidRDefault="00000000">
            <w:r>
              <w:rPr>
                <w:sz w:val="19"/>
              </w:rPr>
              <w:t>TayDau Force Team</w:t>
            </w:r>
          </w:p>
        </w:tc>
      </w:tr>
    </w:tbl>
    <w:p w14:paraId="0C4FB174" w14:textId="77777777" w:rsidR="00103D37" w:rsidRDefault="00103D37">
      <w:pPr>
        <w:spacing w:after="40"/>
      </w:pPr>
    </w:p>
    <w:p w14:paraId="68575B7F" w14:textId="77777777" w:rsidR="00103D37" w:rsidRDefault="00000000">
      <w:pPr>
        <w:pStyle w:val="Heading2"/>
      </w:pPr>
      <w:r>
        <w:t>UC-05: Monitor Project Progress</w:t>
      </w:r>
    </w:p>
    <w:tbl>
      <w:tblPr>
        <w:tblStyle w:val="TableGrid"/>
        <w:tblW w:w="0" w:type="auto"/>
        <w:jc w:val="center"/>
        <w:tblLook w:val="04A0" w:firstRow="1" w:lastRow="0" w:firstColumn="1" w:lastColumn="0" w:noHBand="0" w:noVBand="1"/>
      </w:tblPr>
      <w:tblGrid>
        <w:gridCol w:w="2160"/>
        <w:gridCol w:w="7200"/>
      </w:tblGrid>
      <w:tr w:rsidR="00103D37" w14:paraId="1BD5D593" w14:textId="77777777">
        <w:trPr>
          <w:tblHeader/>
          <w:jc w:val="center"/>
        </w:trPr>
        <w:tc>
          <w:tcPr>
            <w:tcW w:w="2160" w:type="dxa"/>
            <w:tcMar>
              <w:top w:w="70" w:type="dxa"/>
              <w:left w:w="80" w:type="dxa"/>
              <w:bottom w:w="70" w:type="dxa"/>
              <w:right w:w="80" w:type="dxa"/>
            </w:tcMar>
            <w:vAlign w:val="center"/>
          </w:tcPr>
          <w:p w14:paraId="7A5E055A"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04005552" w14:textId="77777777" w:rsidR="00103D37" w:rsidRDefault="00000000">
            <w:pPr>
              <w:jc w:val="center"/>
            </w:pPr>
            <w:r>
              <w:rPr>
                <w:b/>
                <w:sz w:val="19"/>
              </w:rPr>
              <w:t>Description</w:t>
            </w:r>
          </w:p>
        </w:tc>
      </w:tr>
      <w:tr w:rsidR="00103D37" w14:paraId="5A775B7B" w14:textId="77777777">
        <w:trPr>
          <w:cantSplit/>
          <w:jc w:val="center"/>
        </w:trPr>
        <w:tc>
          <w:tcPr>
            <w:tcW w:w="2160" w:type="dxa"/>
            <w:tcMar>
              <w:top w:w="70" w:type="dxa"/>
              <w:left w:w="80" w:type="dxa"/>
              <w:bottom w:w="70" w:type="dxa"/>
              <w:right w:w="80" w:type="dxa"/>
            </w:tcMar>
          </w:tcPr>
          <w:p w14:paraId="756F3760" w14:textId="77777777" w:rsidR="00103D37" w:rsidRDefault="00000000">
            <w:r>
              <w:rPr>
                <w:sz w:val="19"/>
              </w:rPr>
              <w:t>Use Case Title</w:t>
            </w:r>
          </w:p>
        </w:tc>
        <w:tc>
          <w:tcPr>
            <w:tcW w:w="7200" w:type="dxa"/>
            <w:tcMar>
              <w:top w:w="70" w:type="dxa"/>
              <w:left w:w="80" w:type="dxa"/>
              <w:bottom w:w="70" w:type="dxa"/>
              <w:right w:w="80" w:type="dxa"/>
            </w:tcMar>
          </w:tcPr>
          <w:p w14:paraId="46AC48F3" w14:textId="77777777" w:rsidR="00103D37" w:rsidRDefault="00000000">
            <w:r>
              <w:rPr>
                <w:sz w:val="19"/>
              </w:rPr>
              <w:t>Monitor Project Progress</w:t>
            </w:r>
          </w:p>
        </w:tc>
      </w:tr>
      <w:tr w:rsidR="00103D37" w14:paraId="0F863B2D" w14:textId="77777777">
        <w:trPr>
          <w:cantSplit/>
          <w:jc w:val="center"/>
        </w:trPr>
        <w:tc>
          <w:tcPr>
            <w:tcW w:w="2160" w:type="dxa"/>
            <w:tcMar>
              <w:top w:w="70" w:type="dxa"/>
              <w:left w:w="80" w:type="dxa"/>
              <w:bottom w:w="70" w:type="dxa"/>
              <w:right w:w="80" w:type="dxa"/>
            </w:tcMar>
          </w:tcPr>
          <w:p w14:paraId="2FFD6948" w14:textId="77777777" w:rsidR="00103D37" w:rsidRDefault="00000000">
            <w:r>
              <w:rPr>
                <w:sz w:val="19"/>
              </w:rPr>
              <w:t>Use Case ID</w:t>
            </w:r>
          </w:p>
        </w:tc>
        <w:tc>
          <w:tcPr>
            <w:tcW w:w="7200" w:type="dxa"/>
            <w:tcMar>
              <w:top w:w="70" w:type="dxa"/>
              <w:left w:w="80" w:type="dxa"/>
              <w:bottom w:w="70" w:type="dxa"/>
              <w:right w:w="80" w:type="dxa"/>
            </w:tcMar>
          </w:tcPr>
          <w:p w14:paraId="27BCC2B4" w14:textId="77777777" w:rsidR="00103D37" w:rsidRDefault="00000000">
            <w:r>
              <w:rPr>
                <w:sz w:val="19"/>
              </w:rPr>
              <w:t>UC-05</w:t>
            </w:r>
          </w:p>
        </w:tc>
      </w:tr>
      <w:tr w:rsidR="00103D37" w14:paraId="60EC54E2" w14:textId="77777777">
        <w:trPr>
          <w:cantSplit/>
          <w:jc w:val="center"/>
        </w:trPr>
        <w:tc>
          <w:tcPr>
            <w:tcW w:w="2160" w:type="dxa"/>
            <w:tcMar>
              <w:top w:w="70" w:type="dxa"/>
              <w:left w:w="80" w:type="dxa"/>
              <w:bottom w:w="70" w:type="dxa"/>
              <w:right w:w="80" w:type="dxa"/>
            </w:tcMar>
          </w:tcPr>
          <w:p w14:paraId="2B98E146" w14:textId="77777777" w:rsidR="00103D37" w:rsidRDefault="00000000">
            <w:r>
              <w:rPr>
                <w:sz w:val="19"/>
              </w:rPr>
              <w:t>Primary Actor</w:t>
            </w:r>
          </w:p>
        </w:tc>
        <w:tc>
          <w:tcPr>
            <w:tcW w:w="7200" w:type="dxa"/>
            <w:tcMar>
              <w:top w:w="70" w:type="dxa"/>
              <w:left w:w="80" w:type="dxa"/>
              <w:bottom w:w="70" w:type="dxa"/>
              <w:right w:w="80" w:type="dxa"/>
            </w:tcMar>
          </w:tcPr>
          <w:p w14:paraId="23070F8D" w14:textId="77777777" w:rsidR="00103D37" w:rsidRDefault="00000000">
            <w:r>
              <w:rPr>
                <w:sz w:val="19"/>
              </w:rPr>
              <w:t>Client / Product Owner</w:t>
            </w:r>
          </w:p>
        </w:tc>
      </w:tr>
      <w:tr w:rsidR="00103D37" w14:paraId="13CE9DC9" w14:textId="77777777">
        <w:trPr>
          <w:cantSplit/>
          <w:jc w:val="center"/>
        </w:trPr>
        <w:tc>
          <w:tcPr>
            <w:tcW w:w="2160" w:type="dxa"/>
            <w:tcMar>
              <w:top w:w="70" w:type="dxa"/>
              <w:left w:w="80" w:type="dxa"/>
              <w:bottom w:w="70" w:type="dxa"/>
              <w:right w:w="80" w:type="dxa"/>
            </w:tcMar>
          </w:tcPr>
          <w:p w14:paraId="658158F0" w14:textId="77777777" w:rsidR="00103D37" w:rsidRDefault="00000000">
            <w:r>
              <w:rPr>
                <w:sz w:val="19"/>
              </w:rPr>
              <w:t>Trigger</w:t>
            </w:r>
          </w:p>
        </w:tc>
        <w:tc>
          <w:tcPr>
            <w:tcW w:w="7200" w:type="dxa"/>
            <w:tcMar>
              <w:top w:w="70" w:type="dxa"/>
              <w:left w:w="80" w:type="dxa"/>
              <w:bottom w:w="70" w:type="dxa"/>
              <w:right w:w="80" w:type="dxa"/>
            </w:tcMar>
          </w:tcPr>
          <w:p w14:paraId="2E3DCC2D" w14:textId="77777777" w:rsidR="00103D37" w:rsidRDefault="00000000">
            <w:r>
              <w:rPr>
                <w:sz w:val="19"/>
              </w:rPr>
              <w:t>The user opens an active project.</w:t>
            </w:r>
          </w:p>
        </w:tc>
      </w:tr>
      <w:tr w:rsidR="00103D37" w14:paraId="1F6A9410" w14:textId="77777777">
        <w:trPr>
          <w:cantSplit/>
          <w:jc w:val="center"/>
        </w:trPr>
        <w:tc>
          <w:tcPr>
            <w:tcW w:w="2160" w:type="dxa"/>
            <w:tcMar>
              <w:top w:w="70" w:type="dxa"/>
              <w:left w:w="80" w:type="dxa"/>
              <w:bottom w:w="70" w:type="dxa"/>
              <w:right w:w="80" w:type="dxa"/>
            </w:tcMar>
          </w:tcPr>
          <w:p w14:paraId="7887EDC6" w14:textId="77777777" w:rsidR="00103D37" w:rsidRDefault="00000000">
            <w:r>
              <w:rPr>
                <w:sz w:val="19"/>
              </w:rPr>
              <w:t>Preconditions</w:t>
            </w:r>
          </w:p>
        </w:tc>
        <w:tc>
          <w:tcPr>
            <w:tcW w:w="7200" w:type="dxa"/>
            <w:tcMar>
              <w:top w:w="70" w:type="dxa"/>
              <w:left w:w="80" w:type="dxa"/>
              <w:bottom w:w="70" w:type="dxa"/>
              <w:right w:w="80" w:type="dxa"/>
            </w:tcMar>
          </w:tcPr>
          <w:p w14:paraId="11B9C942" w14:textId="77777777" w:rsidR="00103D37" w:rsidRDefault="00000000">
            <w:r>
              <w:rPr>
                <w:sz w:val="19"/>
              </w:rPr>
              <w:t>A project exists.</w:t>
            </w:r>
          </w:p>
        </w:tc>
      </w:tr>
      <w:tr w:rsidR="00103D37" w14:paraId="2FB5D328" w14:textId="77777777">
        <w:trPr>
          <w:cantSplit/>
          <w:jc w:val="center"/>
        </w:trPr>
        <w:tc>
          <w:tcPr>
            <w:tcW w:w="2160" w:type="dxa"/>
            <w:tcMar>
              <w:top w:w="70" w:type="dxa"/>
              <w:left w:w="80" w:type="dxa"/>
              <w:bottom w:w="70" w:type="dxa"/>
              <w:right w:w="80" w:type="dxa"/>
            </w:tcMar>
          </w:tcPr>
          <w:p w14:paraId="56BEEE4C" w14:textId="77777777" w:rsidR="00103D37" w:rsidRDefault="00000000">
            <w:r>
              <w:rPr>
                <w:sz w:val="19"/>
              </w:rPr>
              <w:t>Main Actions</w:t>
            </w:r>
          </w:p>
        </w:tc>
        <w:tc>
          <w:tcPr>
            <w:tcW w:w="7200" w:type="dxa"/>
            <w:tcMar>
              <w:top w:w="70" w:type="dxa"/>
              <w:left w:w="80" w:type="dxa"/>
              <w:bottom w:w="70" w:type="dxa"/>
              <w:right w:w="80" w:type="dxa"/>
            </w:tcMar>
          </w:tcPr>
          <w:p w14:paraId="75C8B432" w14:textId="77777777" w:rsidR="00103D37" w:rsidRDefault="00000000">
            <w:r>
              <w:rPr>
                <w:sz w:val="19"/>
              </w:rPr>
              <w:t>1. System loads project phase, backlog, active agents, task states, defects, QA/security status and budget usage. 2. User filters or opens a task. 3. System displays task history and evidence.</w:t>
            </w:r>
          </w:p>
        </w:tc>
      </w:tr>
      <w:tr w:rsidR="00103D37" w14:paraId="3B8A7E6D" w14:textId="77777777">
        <w:trPr>
          <w:cantSplit/>
          <w:jc w:val="center"/>
        </w:trPr>
        <w:tc>
          <w:tcPr>
            <w:tcW w:w="2160" w:type="dxa"/>
            <w:tcMar>
              <w:top w:w="70" w:type="dxa"/>
              <w:left w:w="80" w:type="dxa"/>
              <w:bottom w:w="70" w:type="dxa"/>
              <w:right w:w="80" w:type="dxa"/>
            </w:tcMar>
          </w:tcPr>
          <w:p w14:paraId="6D727C12" w14:textId="77777777" w:rsidR="00103D37" w:rsidRDefault="00000000">
            <w:r>
              <w:rPr>
                <w:sz w:val="19"/>
              </w:rPr>
              <w:t>Alternative Paths</w:t>
            </w:r>
          </w:p>
        </w:tc>
        <w:tc>
          <w:tcPr>
            <w:tcW w:w="7200" w:type="dxa"/>
            <w:tcMar>
              <w:top w:w="70" w:type="dxa"/>
              <w:left w:w="80" w:type="dxa"/>
              <w:bottom w:w="70" w:type="dxa"/>
              <w:right w:w="80" w:type="dxa"/>
            </w:tcMar>
          </w:tcPr>
          <w:p w14:paraId="5C0EB6DF" w14:textId="77777777" w:rsidR="00103D37" w:rsidRDefault="00000000">
            <w:r>
              <w:rPr>
                <w:sz w:val="19"/>
              </w:rPr>
              <w:t>If no tasks are running, the dashboard shows the current waiting or approval state.</w:t>
            </w:r>
          </w:p>
        </w:tc>
      </w:tr>
      <w:tr w:rsidR="00103D37" w14:paraId="0C7CC47B" w14:textId="77777777">
        <w:trPr>
          <w:cantSplit/>
          <w:jc w:val="center"/>
        </w:trPr>
        <w:tc>
          <w:tcPr>
            <w:tcW w:w="2160" w:type="dxa"/>
            <w:tcMar>
              <w:top w:w="70" w:type="dxa"/>
              <w:left w:w="80" w:type="dxa"/>
              <w:bottom w:w="70" w:type="dxa"/>
              <w:right w:w="80" w:type="dxa"/>
            </w:tcMar>
          </w:tcPr>
          <w:p w14:paraId="4B20E746" w14:textId="77777777" w:rsidR="00103D37" w:rsidRDefault="00000000">
            <w:r>
              <w:rPr>
                <w:sz w:val="19"/>
              </w:rPr>
              <w:t>Postconditions</w:t>
            </w:r>
          </w:p>
        </w:tc>
        <w:tc>
          <w:tcPr>
            <w:tcW w:w="7200" w:type="dxa"/>
            <w:tcMar>
              <w:top w:w="70" w:type="dxa"/>
              <w:left w:w="80" w:type="dxa"/>
              <w:bottom w:w="70" w:type="dxa"/>
              <w:right w:w="80" w:type="dxa"/>
            </w:tcMar>
          </w:tcPr>
          <w:p w14:paraId="485553CD" w14:textId="77777777" w:rsidR="00103D37" w:rsidRDefault="00000000">
            <w:r>
              <w:rPr>
                <w:sz w:val="19"/>
              </w:rPr>
              <w:t>No project data is changed unless the user performs a separate action.</w:t>
            </w:r>
          </w:p>
        </w:tc>
      </w:tr>
      <w:tr w:rsidR="00103D37" w14:paraId="6DBE085F" w14:textId="77777777">
        <w:trPr>
          <w:cantSplit/>
          <w:jc w:val="center"/>
        </w:trPr>
        <w:tc>
          <w:tcPr>
            <w:tcW w:w="2160" w:type="dxa"/>
            <w:tcMar>
              <w:top w:w="70" w:type="dxa"/>
              <w:left w:w="80" w:type="dxa"/>
              <w:bottom w:w="70" w:type="dxa"/>
              <w:right w:w="80" w:type="dxa"/>
            </w:tcMar>
          </w:tcPr>
          <w:p w14:paraId="298A5077" w14:textId="77777777" w:rsidR="00103D37" w:rsidRDefault="00000000">
            <w:r>
              <w:rPr>
                <w:sz w:val="19"/>
              </w:rPr>
              <w:t>Exceptions</w:t>
            </w:r>
          </w:p>
        </w:tc>
        <w:tc>
          <w:tcPr>
            <w:tcW w:w="7200" w:type="dxa"/>
            <w:tcMar>
              <w:top w:w="70" w:type="dxa"/>
              <w:left w:w="80" w:type="dxa"/>
              <w:bottom w:w="70" w:type="dxa"/>
              <w:right w:w="80" w:type="dxa"/>
            </w:tcMar>
          </w:tcPr>
          <w:p w14:paraId="3A3DBE65" w14:textId="77777777" w:rsidR="00103D37" w:rsidRDefault="00000000">
            <w:r>
              <w:rPr>
                <w:sz w:val="19"/>
              </w:rPr>
              <w:t>Project state cannot be loaded; integration data is temporarily unavailable.</w:t>
            </w:r>
          </w:p>
        </w:tc>
      </w:tr>
      <w:tr w:rsidR="00103D37" w14:paraId="6435F812" w14:textId="77777777">
        <w:trPr>
          <w:cantSplit/>
          <w:jc w:val="center"/>
        </w:trPr>
        <w:tc>
          <w:tcPr>
            <w:tcW w:w="2160" w:type="dxa"/>
            <w:tcMar>
              <w:top w:w="70" w:type="dxa"/>
              <w:left w:w="80" w:type="dxa"/>
              <w:bottom w:w="70" w:type="dxa"/>
              <w:right w:w="80" w:type="dxa"/>
            </w:tcMar>
          </w:tcPr>
          <w:p w14:paraId="2E5422FE" w14:textId="77777777" w:rsidR="00103D37" w:rsidRDefault="00000000">
            <w:r>
              <w:rPr>
                <w:sz w:val="19"/>
              </w:rPr>
              <w:t>Author</w:t>
            </w:r>
          </w:p>
        </w:tc>
        <w:tc>
          <w:tcPr>
            <w:tcW w:w="7200" w:type="dxa"/>
            <w:tcMar>
              <w:top w:w="70" w:type="dxa"/>
              <w:left w:w="80" w:type="dxa"/>
              <w:bottom w:w="70" w:type="dxa"/>
              <w:right w:w="80" w:type="dxa"/>
            </w:tcMar>
          </w:tcPr>
          <w:p w14:paraId="6CCF3520" w14:textId="77777777" w:rsidR="00103D37" w:rsidRDefault="00000000">
            <w:r>
              <w:rPr>
                <w:sz w:val="19"/>
              </w:rPr>
              <w:t>TayDau Force Team</w:t>
            </w:r>
          </w:p>
        </w:tc>
      </w:tr>
    </w:tbl>
    <w:p w14:paraId="057AB6AA" w14:textId="77777777" w:rsidR="00103D37" w:rsidRDefault="00103D37">
      <w:pPr>
        <w:spacing w:after="40"/>
      </w:pPr>
    </w:p>
    <w:p w14:paraId="4FBE4F5B" w14:textId="77777777" w:rsidR="00103D37" w:rsidRDefault="00000000">
      <w:pPr>
        <w:pStyle w:val="Heading2"/>
      </w:pPr>
      <w:r>
        <w:t>UC-06: Execute AI Delivery Workflow</w:t>
      </w:r>
    </w:p>
    <w:tbl>
      <w:tblPr>
        <w:tblStyle w:val="TableGrid"/>
        <w:tblW w:w="0" w:type="auto"/>
        <w:jc w:val="center"/>
        <w:tblLook w:val="04A0" w:firstRow="1" w:lastRow="0" w:firstColumn="1" w:lastColumn="0" w:noHBand="0" w:noVBand="1"/>
      </w:tblPr>
      <w:tblGrid>
        <w:gridCol w:w="2160"/>
        <w:gridCol w:w="7200"/>
      </w:tblGrid>
      <w:tr w:rsidR="00103D37" w14:paraId="1784CEED" w14:textId="77777777">
        <w:trPr>
          <w:tblHeader/>
          <w:jc w:val="center"/>
        </w:trPr>
        <w:tc>
          <w:tcPr>
            <w:tcW w:w="2160" w:type="dxa"/>
            <w:tcMar>
              <w:top w:w="70" w:type="dxa"/>
              <w:left w:w="80" w:type="dxa"/>
              <w:bottom w:w="70" w:type="dxa"/>
              <w:right w:w="80" w:type="dxa"/>
            </w:tcMar>
            <w:vAlign w:val="center"/>
          </w:tcPr>
          <w:p w14:paraId="52F7275B"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6EADAAF8" w14:textId="77777777" w:rsidR="00103D37" w:rsidRDefault="00000000">
            <w:pPr>
              <w:jc w:val="center"/>
            </w:pPr>
            <w:r>
              <w:rPr>
                <w:b/>
                <w:sz w:val="19"/>
              </w:rPr>
              <w:t>Description</w:t>
            </w:r>
          </w:p>
        </w:tc>
      </w:tr>
      <w:tr w:rsidR="00103D37" w14:paraId="5870D37D" w14:textId="77777777">
        <w:trPr>
          <w:cantSplit/>
          <w:jc w:val="center"/>
        </w:trPr>
        <w:tc>
          <w:tcPr>
            <w:tcW w:w="2160" w:type="dxa"/>
            <w:tcMar>
              <w:top w:w="70" w:type="dxa"/>
              <w:left w:w="80" w:type="dxa"/>
              <w:bottom w:w="70" w:type="dxa"/>
              <w:right w:w="80" w:type="dxa"/>
            </w:tcMar>
          </w:tcPr>
          <w:p w14:paraId="5D03240D" w14:textId="77777777" w:rsidR="00103D37" w:rsidRDefault="00000000">
            <w:r>
              <w:rPr>
                <w:sz w:val="19"/>
              </w:rPr>
              <w:t>Use Case Title</w:t>
            </w:r>
          </w:p>
        </w:tc>
        <w:tc>
          <w:tcPr>
            <w:tcW w:w="7200" w:type="dxa"/>
            <w:tcMar>
              <w:top w:w="70" w:type="dxa"/>
              <w:left w:w="80" w:type="dxa"/>
              <w:bottom w:w="70" w:type="dxa"/>
              <w:right w:w="80" w:type="dxa"/>
            </w:tcMar>
          </w:tcPr>
          <w:p w14:paraId="5C8AEB46" w14:textId="77777777" w:rsidR="00103D37" w:rsidRDefault="00000000">
            <w:r>
              <w:rPr>
                <w:sz w:val="19"/>
              </w:rPr>
              <w:t>Execute AI Delivery Workflow</w:t>
            </w:r>
          </w:p>
        </w:tc>
      </w:tr>
      <w:tr w:rsidR="00103D37" w14:paraId="1BE7E21B" w14:textId="77777777">
        <w:trPr>
          <w:cantSplit/>
          <w:jc w:val="center"/>
        </w:trPr>
        <w:tc>
          <w:tcPr>
            <w:tcW w:w="2160" w:type="dxa"/>
            <w:tcMar>
              <w:top w:w="70" w:type="dxa"/>
              <w:left w:w="80" w:type="dxa"/>
              <w:bottom w:w="70" w:type="dxa"/>
              <w:right w:w="80" w:type="dxa"/>
            </w:tcMar>
          </w:tcPr>
          <w:p w14:paraId="7B6E544C" w14:textId="77777777" w:rsidR="00103D37" w:rsidRDefault="00000000">
            <w:r>
              <w:rPr>
                <w:sz w:val="19"/>
              </w:rPr>
              <w:t>Use Case ID</w:t>
            </w:r>
          </w:p>
        </w:tc>
        <w:tc>
          <w:tcPr>
            <w:tcW w:w="7200" w:type="dxa"/>
            <w:tcMar>
              <w:top w:w="70" w:type="dxa"/>
              <w:left w:w="80" w:type="dxa"/>
              <w:bottom w:w="70" w:type="dxa"/>
              <w:right w:w="80" w:type="dxa"/>
            </w:tcMar>
          </w:tcPr>
          <w:p w14:paraId="52A4EB68" w14:textId="77777777" w:rsidR="00103D37" w:rsidRDefault="00000000">
            <w:r>
              <w:rPr>
                <w:sz w:val="19"/>
              </w:rPr>
              <w:t>UC-06</w:t>
            </w:r>
          </w:p>
        </w:tc>
      </w:tr>
      <w:tr w:rsidR="00103D37" w14:paraId="15AEF16E" w14:textId="77777777">
        <w:trPr>
          <w:cantSplit/>
          <w:jc w:val="center"/>
        </w:trPr>
        <w:tc>
          <w:tcPr>
            <w:tcW w:w="2160" w:type="dxa"/>
            <w:tcMar>
              <w:top w:w="70" w:type="dxa"/>
              <w:left w:w="80" w:type="dxa"/>
              <w:bottom w:w="70" w:type="dxa"/>
              <w:right w:w="80" w:type="dxa"/>
            </w:tcMar>
          </w:tcPr>
          <w:p w14:paraId="29D9D9CF" w14:textId="77777777" w:rsidR="00103D37" w:rsidRDefault="00000000">
            <w:r>
              <w:rPr>
                <w:sz w:val="19"/>
              </w:rPr>
              <w:t>Primary Actor</w:t>
            </w:r>
          </w:p>
        </w:tc>
        <w:tc>
          <w:tcPr>
            <w:tcW w:w="7200" w:type="dxa"/>
            <w:tcMar>
              <w:top w:w="70" w:type="dxa"/>
              <w:left w:w="80" w:type="dxa"/>
              <w:bottom w:w="70" w:type="dxa"/>
              <w:right w:w="80" w:type="dxa"/>
            </w:tcMar>
          </w:tcPr>
          <w:p w14:paraId="2585B64A" w14:textId="77777777" w:rsidR="00103D37" w:rsidRDefault="00000000">
            <w:r>
              <w:rPr>
                <w:sz w:val="19"/>
              </w:rPr>
              <w:t>System / Orchestrator</w:t>
            </w:r>
          </w:p>
        </w:tc>
      </w:tr>
      <w:tr w:rsidR="00103D37" w14:paraId="4B058E15" w14:textId="77777777">
        <w:trPr>
          <w:cantSplit/>
          <w:jc w:val="center"/>
        </w:trPr>
        <w:tc>
          <w:tcPr>
            <w:tcW w:w="2160" w:type="dxa"/>
            <w:tcMar>
              <w:top w:w="70" w:type="dxa"/>
              <w:left w:w="80" w:type="dxa"/>
              <w:bottom w:w="70" w:type="dxa"/>
              <w:right w:w="80" w:type="dxa"/>
            </w:tcMar>
          </w:tcPr>
          <w:p w14:paraId="7370B371" w14:textId="77777777" w:rsidR="00103D37" w:rsidRDefault="00000000">
            <w:r>
              <w:rPr>
                <w:sz w:val="19"/>
              </w:rPr>
              <w:t>Trigger</w:t>
            </w:r>
          </w:p>
        </w:tc>
        <w:tc>
          <w:tcPr>
            <w:tcW w:w="7200" w:type="dxa"/>
            <w:tcMar>
              <w:top w:w="70" w:type="dxa"/>
              <w:left w:w="80" w:type="dxa"/>
              <w:bottom w:w="70" w:type="dxa"/>
              <w:right w:w="80" w:type="dxa"/>
            </w:tcMar>
          </w:tcPr>
          <w:p w14:paraId="45A0F5E1" w14:textId="77777777" w:rsidR="00103D37" w:rsidRDefault="00000000">
            <w:r>
              <w:rPr>
                <w:sz w:val="19"/>
              </w:rPr>
              <w:t>A validated project has ready work.</w:t>
            </w:r>
          </w:p>
        </w:tc>
      </w:tr>
      <w:tr w:rsidR="00103D37" w14:paraId="21E5EC54" w14:textId="77777777">
        <w:trPr>
          <w:cantSplit/>
          <w:jc w:val="center"/>
        </w:trPr>
        <w:tc>
          <w:tcPr>
            <w:tcW w:w="2160" w:type="dxa"/>
            <w:tcMar>
              <w:top w:w="70" w:type="dxa"/>
              <w:left w:w="80" w:type="dxa"/>
              <w:bottom w:w="70" w:type="dxa"/>
              <w:right w:w="80" w:type="dxa"/>
            </w:tcMar>
          </w:tcPr>
          <w:p w14:paraId="2F289133" w14:textId="77777777" w:rsidR="00103D37" w:rsidRDefault="00000000">
            <w:r>
              <w:rPr>
                <w:sz w:val="19"/>
              </w:rPr>
              <w:t>Preconditions</w:t>
            </w:r>
          </w:p>
        </w:tc>
        <w:tc>
          <w:tcPr>
            <w:tcW w:w="7200" w:type="dxa"/>
            <w:tcMar>
              <w:top w:w="70" w:type="dxa"/>
              <w:left w:w="80" w:type="dxa"/>
              <w:bottom w:w="70" w:type="dxa"/>
              <w:right w:w="80" w:type="dxa"/>
            </w:tcMar>
          </w:tcPr>
          <w:p w14:paraId="425715A3" w14:textId="77777777" w:rsidR="00103D37" w:rsidRDefault="00000000">
            <w:r>
              <w:rPr>
                <w:sz w:val="19"/>
              </w:rPr>
              <w:t>Required project state exists, tasks satisfy Definition of Ready and required model/tool access is configured.</w:t>
            </w:r>
          </w:p>
        </w:tc>
      </w:tr>
      <w:tr w:rsidR="00103D37" w14:paraId="447D8F6E" w14:textId="77777777">
        <w:trPr>
          <w:cantSplit/>
          <w:jc w:val="center"/>
        </w:trPr>
        <w:tc>
          <w:tcPr>
            <w:tcW w:w="2160" w:type="dxa"/>
            <w:tcMar>
              <w:top w:w="70" w:type="dxa"/>
              <w:left w:w="80" w:type="dxa"/>
              <w:bottom w:w="70" w:type="dxa"/>
              <w:right w:w="80" w:type="dxa"/>
            </w:tcMar>
          </w:tcPr>
          <w:p w14:paraId="0CA80B64" w14:textId="77777777" w:rsidR="00103D37" w:rsidRDefault="00000000">
            <w:r>
              <w:rPr>
                <w:sz w:val="19"/>
              </w:rPr>
              <w:t>Main Actions</w:t>
            </w:r>
          </w:p>
        </w:tc>
        <w:tc>
          <w:tcPr>
            <w:tcW w:w="7200" w:type="dxa"/>
            <w:tcMar>
              <w:top w:w="70" w:type="dxa"/>
              <w:left w:w="80" w:type="dxa"/>
              <w:bottom w:w="70" w:type="dxa"/>
              <w:right w:w="80" w:type="dxa"/>
            </w:tcMar>
          </w:tcPr>
          <w:p w14:paraId="25C9A9A3" w14:textId="77777777" w:rsidR="00103D37" w:rsidRDefault="00000000">
            <w:r>
              <w:rPr>
                <w:sz w:val="19"/>
              </w:rPr>
              <w:t>1. Orchestrator selects the next ready task. 2. Required role and model class are chosen. 3. Context Resolver prepares relevant context. 4. Agent performs authorized work through tools. 5. Results, usage and evidence are stored. 6. Workflow moves to review, QA or the next task.</w:t>
            </w:r>
          </w:p>
        </w:tc>
      </w:tr>
      <w:tr w:rsidR="00103D37" w14:paraId="66B6DA6A" w14:textId="77777777">
        <w:trPr>
          <w:cantSplit/>
          <w:jc w:val="center"/>
        </w:trPr>
        <w:tc>
          <w:tcPr>
            <w:tcW w:w="2160" w:type="dxa"/>
            <w:tcMar>
              <w:top w:w="70" w:type="dxa"/>
              <w:left w:w="80" w:type="dxa"/>
              <w:bottom w:w="70" w:type="dxa"/>
              <w:right w:w="80" w:type="dxa"/>
            </w:tcMar>
          </w:tcPr>
          <w:p w14:paraId="1FF4582A" w14:textId="77777777" w:rsidR="00103D37" w:rsidRDefault="00000000">
            <w:r>
              <w:rPr>
                <w:sz w:val="19"/>
              </w:rPr>
              <w:t>Alternative Paths</w:t>
            </w:r>
          </w:p>
        </w:tc>
        <w:tc>
          <w:tcPr>
            <w:tcW w:w="7200" w:type="dxa"/>
            <w:tcMar>
              <w:top w:w="70" w:type="dxa"/>
              <w:left w:w="80" w:type="dxa"/>
              <w:bottom w:w="70" w:type="dxa"/>
              <w:right w:w="80" w:type="dxa"/>
            </w:tcMar>
          </w:tcPr>
          <w:p w14:paraId="7BE6F7A1" w14:textId="77777777" w:rsidR="00103D37" w:rsidRDefault="00000000">
            <w:r>
              <w:rPr>
                <w:sz w:val="19"/>
              </w:rPr>
              <w:t>Independent tasks may execute in parallel. Failed tasks may retry within policy or escalate.</w:t>
            </w:r>
          </w:p>
        </w:tc>
      </w:tr>
      <w:tr w:rsidR="00103D37" w14:paraId="36C04E64" w14:textId="77777777">
        <w:trPr>
          <w:cantSplit/>
          <w:jc w:val="center"/>
        </w:trPr>
        <w:tc>
          <w:tcPr>
            <w:tcW w:w="2160" w:type="dxa"/>
            <w:tcMar>
              <w:top w:w="70" w:type="dxa"/>
              <w:left w:w="80" w:type="dxa"/>
              <w:bottom w:w="70" w:type="dxa"/>
              <w:right w:w="80" w:type="dxa"/>
            </w:tcMar>
          </w:tcPr>
          <w:p w14:paraId="0FE60953" w14:textId="77777777" w:rsidR="00103D37" w:rsidRDefault="00000000">
            <w:r>
              <w:rPr>
                <w:sz w:val="19"/>
              </w:rPr>
              <w:t>Postconditions</w:t>
            </w:r>
          </w:p>
        </w:tc>
        <w:tc>
          <w:tcPr>
            <w:tcW w:w="7200" w:type="dxa"/>
            <w:tcMar>
              <w:top w:w="70" w:type="dxa"/>
              <w:left w:w="80" w:type="dxa"/>
              <w:bottom w:w="70" w:type="dxa"/>
              <w:right w:w="80" w:type="dxa"/>
            </w:tcMar>
          </w:tcPr>
          <w:p w14:paraId="07006F73" w14:textId="77777777" w:rsidR="00103D37" w:rsidRDefault="00000000">
            <w:r>
              <w:rPr>
                <w:sz w:val="19"/>
              </w:rPr>
              <w:t>Task state, outputs, source-control records and usage records are updated.</w:t>
            </w:r>
          </w:p>
        </w:tc>
      </w:tr>
      <w:tr w:rsidR="00103D37" w14:paraId="598F0FB7" w14:textId="77777777">
        <w:trPr>
          <w:cantSplit/>
          <w:jc w:val="center"/>
        </w:trPr>
        <w:tc>
          <w:tcPr>
            <w:tcW w:w="2160" w:type="dxa"/>
            <w:tcMar>
              <w:top w:w="70" w:type="dxa"/>
              <w:left w:w="80" w:type="dxa"/>
              <w:bottom w:w="70" w:type="dxa"/>
              <w:right w:w="80" w:type="dxa"/>
            </w:tcMar>
          </w:tcPr>
          <w:p w14:paraId="0A8C3457" w14:textId="77777777" w:rsidR="00103D37" w:rsidRDefault="00000000">
            <w:r>
              <w:rPr>
                <w:sz w:val="19"/>
              </w:rPr>
              <w:t>Exceptions</w:t>
            </w:r>
          </w:p>
        </w:tc>
        <w:tc>
          <w:tcPr>
            <w:tcW w:w="7200" w:type="dxa"/>
            <w:tcMar>
              <w:top w:w="70" w:type="dxa"/>
              <w:left w:w="80" w:type="dxa"/>
              <w:bottom w:w="70" w:type="dxa"/>
              <w:right w:w="80" w:type="dxa"/>
            </w:tcMar>
          </w:tcPr>
          <w:p w14:paraId="3FC09132" w14:textId="77777777" w:rsidR="00103D37" w:rsidRDefault="00000000">
            <w:r>
              <w:rPr>
                <w:sz w:val="19"/>
              </w:rPr>
              <w:t>Model failure; sandbox failure; tool permission denied; retry limit reached; budget limit reached.</w:t>
            </w:r>
          </w:p>
        </w:tc>
      </w:tr>
      <w:tr w:rsidR="00103D37" w14:paraId="5554E99D" w14:textId="77777777">
        <w:trPr>
          <w:cantSplit/>
          <w:jc w:val="center"/>
        </w:trPr>
        <w:tc>
          <w:tcPr>
            <w:tcW w:w="2160" w:type="dxa"/>
            <w:tcMar>
              <w:top w:w="70" w:type="dxa"/>
              <w:left w:w="80" w:type="dxa"/>
              <w:bottom w:w="70" w:type="dxa"/>
              <w:right w:w="80" w:type="dxa"/>
            </w:tcMar>
          </w:tcPr>
          <w:p w14:paraId="605AD68A" w14:textId="77777777" w:rsidR="00103D37" w:rsidRDefault="00000000">
            <w:r>
              <w:rPr>
                <w:sz w:val="19"/>
              </w:rPr>
              <w:t>Author</w:t>
            </w:r>
          </w:p>
        </w:tc>
        <w:tc>
          <w:tcPr>
            <w:tcW w:w="7200" w:type="dxa"/>
            <w:tcMar>
              <w:top w:w="70" w:type="dxa"/>
              <w:left w:w="80" w:type="dxa"/>
              <w:bottom w:w="70" w:type="dxa"/>
              <w:right w:w="80" w:type="dxa"/>
            </w:tcMar>
          </w:tcPr>
          <w:p w14:paraId="17E55E07" w14:textId="77777777" w:rsidR="00103D37" w:rsidRDefault="00000000">
            <w:r>
              <w:rPr>
                <w:sz w:val="19"/>
              </w:rPr>
              <w:t>TayDau Force Team</w:t>
            </w:r>
          </w:p>
        </w:tc>
      </w:tr>
    </w:tbl>
    <w:p w14:paraId="35931948" w14:textId="77777777" w:rsidR="00103D37" w:rsidRDefault="00103D37">
      <w:pPr>
        <w:spacing w:after="40"/>
      </w:pPr>
    </w:p>
    <w:p w14:paraId="673DB28D" w14:textId="77777777" w:rsidR="00103D37" w:rsidRDefault="00000000">
      <w:pPr>
        <w:pStyle w:val="Heading2"/>
      </w:pPr>
      <w:r>
        <w:t>UC-07: Review QA and Security Evidence</w:t>
      </w:r>
    </w:p>
    <w:tbl>
      <w:tblPr>
        <w:tblStyle w:val="TableGrid"/>
        <w:tblW w:w="0" w:type="auto"/>
        <w:jc w:val="center"/>
        <w:tblLook w:val="04A0" w:firstRow="1" w:lastRow="0" w:firstColumn="1" w:lastColumn="0" w:noHBand="0" w:noVBand="1"/>
      </w:tblPr>
      <w:tblGrid>
        <w:gridCol w:w="2160"/>
        <w:gridCol w:w="7200"/>
      </w:tblGrid>
      <w:tr w:rsidR="00103D37" w14:paraId="65731F24" w14:textId="77777777">
        <w:trPr>
          <w:tblHeader/>
          <w:jc w:val="center"/>
        </w:trPr>
        <w:tc>
          <w:tcPr>
            <w:tcW w:w="2160" w:type="dxa"/>
            <w:tcMar>
              <w:top w:w="70" w:type="dxa"/>
              <w:left w:w="80" w:type="dxa"/>
              <w:bottom w:w="70" w:type="dxa"/>
              <w:right w:w="80" w:type="dxa"/>
            </w:tcMar>
            <w:vAlign w:val="center"/>
          </w:tcPr>
          <w:p w14:paraId="44F7AB6E"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6C787D7D" w14:textId="77777777" w:rsidR="00103D37" w:rsidRDefault="00000000">
            <w:pPr>
              <w:jc w:val="center"/>
            </w:pPr>
            <w:r>
              <w:rPr>
                <w:b/>
                <w:sz w:val="19"/>
              </w:rPr>
              <w:t>Description</w:t>
            </w:r>
          </w:p>
        </w:tc>
      </w:tr>
      <w:tr w:rsidR="00103D37" w14:paraId="3B388FA6" w14:textId="77777777">
        <w:trPr>
          <w:cantSplit/>
          <w:jc w:val="center"/>
        </w:trPr>
        <w:tc>
          <w:tcPr>
            <w:tcW w:w="2160" w:type="dxa"/>
            <w:tcMar>
              <w:top w:w="70" w:type="dxa"/>
              <w:left w:w="80" w:type="dxa"/>
              <w:bottom w:w="70" w:type="dxa"/>
              <w:right w:w="80" w:type="dxa"/>
            </w:tcMar>
          </w:tcPr>
          <w:p w14:paraId="0C7E964D" w14:textId="77777777" w:rsidR="00103D37" w:rsidRDefault="00000000">
            <w:r>
              <w:rPr>
                <w:sz w:val="19"/>
              </w:rPr>
              <w:t>Use Case Title</w:t>
            </w:r>
          </w:p>
        </w:tc>
        <w:tc>
          <w:tcPr>
            <w:tcW w:w="7200" w:type="dxa"/>
            <w:tcMar>
              <w:top w:w="70" w:type="dxa"/>
              <w:left w:w="80" w:type="dxa"/>
              <w:bottom w:w="70" w:type="dxa"/>
              <w:right w:w="80" w:type="dxa"/>
            </w:tcMar>
          </w:tcPr>
          <w:p w14:paraId="6F58C2DD" w14:textId="77777777" w:rsidR="00103D37" w:rsidRDefault="00000000">
            <w:r>
              <w:rPr>
                <w:sz w:val="19"/>
              </w:rPr>
              <w:t>Review QA and Security Evidence</w:t>
            </w:r>
          </w:p>
        </w:tc>
      </w:tr>
      <w:tr w:rsidR="00103D37" w14:paraId="298A5002" w14:textId="77777777">
        <w:trPr>
          <w:cantSplit/>
          <w:jc w:val="center"/>
        </w:trPr>
        <w:tc>
          <w:tcPr>
            <w:tcW w:w="2160" w:type="dxa"/>
            <w:tcMar>
              <w:top w:w="70" w:type="dxa"/>
              <w:left w:w="80" w:type="dxa"/>
              <w:bottom w:w="70" w:type="dxa"/>
              <w:right w:w="80" w:type="dxa"/>
            </w:tcMar>
          </w:tcPr>
          <w:p w14:paraId="03EB946C" w14:textId="77777777" w:rsidR="00103D37" w:rsidRDefault="00000000">
            <w:r>
              <w:rPr>
                <w:sz w:val="19"/>
              </w:rPr>
              <w:t>Use Case ID</w:t>
            </w:r>
          </w:p>
        </w:tc>
        <w:tc>
          <w:tcPr>
            <w:tcW w:w="7200" w:type="dxa"/>
            <w:tcMar>
              <w:top w:w="70" w:type="dxa"/>
              <w:left w:w="80" w:type="dxa"/>
              <w:bottom w:w="70" w:type="dxa"/>
              <w:right w:w="80" w:type="dxa"/>
            </w:tcMar>
          </w:tcPr>
          <w:p w14:paraId="7FA9A0CA" w14:textId="77777777" w:rsidR="00103D37" w:rsidRDefault="00000000">
            <w:r>
              <w:rPr>
                <w:sz w:val="19"/>
              </w:rPr>
              <w:t>UC-07</w:t>
            </w:r>
          </w:p>
        </w:tc>
      </w:tr>
      <w:tr w:rsidR="00103D37" w14:paraId="404C9706" w14:textId="77777777">
        <w:trPr>
          <w:cantSplit/>
          <w:jc w:val="center"/>
        </w:trPr>
        <w:tc>
          <w:tcPr>
            <w:tcW w:w="2160" w:type="dxa"/>
            <w:tcMar>
              <w:top w:w="70" w:type="dxa"/>
              <w:left w:w="80" w:type="dxa"/>
              <w:bottom w:w="70" w:type="dxa"/>
              <w:right w:w="80" w:type="dxa"/>
            </w:tcMar>
          </w:tcPr>
          <w:p w14:paraId="3A2C227C" w14:textId="77777777" w:rsidR="00103D37" w:rsidRDefault="00000000">
            <w:r>
              <w:rPr>
                <w:sz w:val="19"/>
              </w:rPr>
              <w:t>Primary Actor</w:t>
            </w:r>
          </w:p>
        </w:tc>
        <w:tc>
          <w:tcPr>
            <w:tcW w:w="7200" w:type="dxa"/>
            <w:tcMar>
              <w:top w:w="70" w:type="dxa"/>
              <w:left w:w="80" w:type="dxa"/>
              <w:bottom w:w="70" w:type="dxa"/>
              <w:right w:w="80" w:type="dxa"/>
            </w:tcMar>
          </w:tcPr>
          <w:p w14:paraId="4A33CD02" w14:textId="77777777" w:rsidR="00103D37" w:rsidRDefault="00000000">
            <w:r>
              <w:rPr>
                <w:sz w:val="19"/>
              </w:rPr>
              <w:t>Client / Product Owner; Human Reviewer / Approver</w:t>
            </w:r>
          </w:p>
        </w:tc>
      </w:tr>
      <w:tr w:rsidR="00103D37" w14:paraId="4CDCEA51" w14:textId="77777777">
        <w:trPr>
          <w:cantSplit/>
          <w:jc w:val="center"/>
        </w:trPr>
        <w:tc>
          <w:tcPr>
            <w:tcW w:w="2160" w:type="dxa"/>
            <w:tcMar>
              <w:top w:w="70" w:type="dxa"/>
              <w:left w:w="80" w:type="dxa"/>
              <w:bottom w:w="70" w:type="dxa"/>
              <w:right w:w="80" w:type="dxa"/>
            </w:tcMar>
          </w:tcPr>
          <w:p w14:paraId="554A9E17" w14:textId="77777777" w:rsidR="00103D37" w:rsidRDefault="00000000">
            <w:r>
              <w:rPr>
                <w:sz w:val="19"/>
              </w:rPr>
              <w:t>Trigger</w:t>
            </w:r>
          </w:p>
        </w:tc>
        <w:tc>
          <w:tcPr>
            <w:tcW w:w="7200" w:type="dxa"/>
            <w:tcMar>
              <w:top w:w="70" w:type="dxa"/>
              <w:left w:w="80" w:type="dxa"/>
              <w:bottom w:w="70" w:type="dxa"/>
              <w:right w:w="80" w:type="dxa"/>
            </w:tcMar>
          </w:tcPr>
          <w:p w14:paraId="2A9FBB30" w14:textId="77777777" w:rsidR="00103D37" w:rsidRDefault="00000000">
            <w:r>
              <w:rPr>
                <w:sz w:val="19"/>
              </w:rPr>
              <w:t>A feature or release reaches the verification stage.</w:t>
            </w:r>
          </w:p>
        </w:tc>
      </w:tr>
      <w:tr w:rsidR="00103D37" w14:paraId="580BDBCC" w14:textId="77777777">
        <w:trPr>
          <w:cantSplit/>
          <w:jc w:val="center"/>
        </w:trPr>
        <w:tc>
          <w:tcPr>
            <w:tcW w:w="2160" w:type="dxa"/>
            <w:tcMar>
              <w:top w:w="70" w:type="dxa"/>
              <w:left w:w="80" w:type="dxa"/>
              <w:bottom w:w="70" w:type="dxa"/>
              <w:right w:w="80" w:type="dxa"/>
            </w:tcMar>
          </w:tcPr>
          <w:p w14:paraId="52160303" w14:textId="77777777" w:rsidR="00103D37" w:rsidRDefault="00000000">
            <w:r>
              <w:rPr>
                <w:sz w:val="19"/>
              </w:rPr>
              <w:t>Preconditions</w:t>
            </w:r>
          </w:p>
        </w:tc>
        <w:tc>
          <w:tcPr>
            <w:tcW w:w="7200" w:type="dxa"/>
            <w:tcMar>
              <w:top w:w="70" w:type="dxa"/>
              <w:left w:w="80" w:type="dxa"/>
              <w:bottom w:w="70" w:type="dxa"/>
              <w:right w:w="80" w:type="dxa"/>
            </w:tcMar>
          </w:tcPr>
          <w:p w14:paraId="317E5EE9" w14:textId="77777777" w:rsidR="00103D37" w:rsidRDefault="00000000">
            <w:r>
              <w:rPr>
                <w:sz w:val="19"/>
              </w:rPr>
              <w:t>Implementation and required automated checks have completed.</w:t>
            </w:r>
          </w:p>
        </w:tc>
      </w:tr>
      <w:tr w:rsidR="00103D37" w14:paraId="6B604847" w14:textId="77777777">
        <w:trPr>
          <w:cantSplit/>
          <w:jc w:val="center"/>
        </w:trPr>
        <w:tc>
          <w:tcPr>
            <w:tcW w:w="2160" w:type="dxa"/>
            <w:tcMar>
              <w:top w:w="70" w:type="dxa"/>
              <w:left w:w="80" w:type="dxa"/>
              <w:bottom w:w="70" w:type="dxa"/>
              <w:right w:w="80" w:type="dxa"/>
            </w:tcMar>
          </w:tcPr>
          <w:p w14:paraId="59FC0211" w14:textId="77777777" w:rsidR="00103D37" w:rsidRDefault="00000000">
            <w:r>
              <w:rPr>
                <w:sz w:val="19"/>
              </w:rPr>
              <w:t>Main Actions</w:t>
            </w:r>
          </w:p>
        </w:tc>
        <w:tc>
          <w:tcPr>
            <w:tcW w:w="7200" w:type="dxa"/>
            <w:tcMar>
              <w:top w:w="70" w:type="dxa"/>
              <w:left w:w="80" w:type="dxa"/>
              <w:bottom w:w="70" w:type="dxa"/>
              <w:right w:w="80" w:type="dxa"/>
            </w:tcMar>
          </w:tcPr>
          <w:p w14:paraId="33E821AA" w14:textId="77777777" w:rsidR="00103D37" w:rsidRDefault="00000000">
            <w:r>
              <w:rPr>
                <w:sz w:val="19"/>
              </w:rPr>
              <w:t>1. System gathers acceptance criteria, test results, review records and security findings. 2. QA verifies the required evidence. 3. Security checks are reviewed where required. 4. System marks pass or creates rework. 5. User can inspect the evidence.</w:t>
            </w:r>
          </w:p>
        </w:tc>
      </w:tr>
      <w:tr w:rsidR="00103D37" w14:paraId="5A0D6FF3" w14:textId="77777777">
        <w:trPr>
          <w:cantSplit/>
          <w:jc w:val="center"/>
        </w:trPr>
        <w:tc>
          <w:tcPr>
            <w:tcW w:w="2160" w:type="dxa"/>
            <w:tcMar>
              <w:top w:w="70" w:type="dxa"/>
              <w:left w:w="80" w:type="dxa"/>
              <w:bottom w:w="70" w:type="dxa"/>
              <w:right w:w="80" w:type="dxa"/>
            </w:tcMar>
          </w:tcPr>
          <w:p w14:paraId="67C1BD9B" w14:textId="77777777" w:rsidR="00103D37" w:rsidRDefault="00000000">
            <w:r>
              <w:rPr>
                <w:sz w:val="19"/>
              </w:rPr>
              <w:t>Alternative Paths</w:t>
            </w:r>
          </w:p>
        </w:tc>
        <w:tc>
          <w:tcPr>
            <w:tcW w:w="7200" w:type="dxa"/>
            <w:tcMar>
              <w:top w:w="70" w:type="dxa"/>
              <w:left w:w="80" w:type="dxa"/>
              <w:bottom w:w="70" w:type="dxa"/>
              <w:right w:w="80" w:type="dxa"/>
            </w:tcMar>
          </w:tcPr>
          <w:p w14:paraId="0E93E038" w14:textId="77777777" w:rsidR="00103D37" w:rsidRDefault="00000000">
            <w:r>
              <w:rPr>
                <w:sz w:val="19"/>
              </w:rPr>
              <w:t>A failed item creates a defect and routes work back to the responsible role.</w:t>
            </w:r>
          </w:p>
        </w:tc>
      </w:tr>
      <w:tr w:rsidR="00103D37" w14:paraId="5DD5BD69" w14:textId="77777777">
        <w:trPr>
          <w:cantSplit/>
          <w:jc w:val="center"/>
        </w:trPr>
        <w:tc>
          <w:tcPr>
            <w:tcW w:w="2160" w:type="dxa"/>
            <w:tcMar>
              <w:top w:w="70" w:type="dxa"/>
              <w:left w:w="80" w:type="dxa"/>
              <w:bottom w:w="70" w:type="dxa"/>
              <w:right w:w="80" w:type="dxa"/>
            </w:tcMar>
          </w:tcPr>
          <w:p w14:paraId="508CB28A" w14:textId="77777777" w:rsidR="00103D37" w:rsidRDefault="00000000">
            <w:r>
              <w:rPr>
                <w:sz w:val="19"/>
              </w:rPr>
              <w:t>Postconditions</w:t>
            </w:r>
          </w:p>
        </w:tc>
        <w:tc>
          <w:tcPr>
            <w:tcW w:w="7200" w:type="dxa"/>
            <w:tcMar>
              <w:top w:w="70" w:type="dxa"/>
              <w:left w:w="80" w:type="dxa"/>
              <w:bottom w:w="70" w:type="dxa"/>
              <w:right w:w="80" w:type="dxa"/>
            </w:tcMar>
          </w:tcPr>
          <w:p w14:paraId="40AA3C3D" w14:textId="77777777" w:rsidR="00103D37" w:rsidRDefault="00000000">
            <w:r>
              <w:rPr>
                <w:sz w:val="19"/>
              </w:rPr>
              <w:t>Verification status is recorded and is traceable to requirements.</w:t>
            </w:r>
          </w:p>
        </w:tc>
      </w:tr>
      <w:tr w:rsidR="00103D37" w14:paraId="05158B9D" w14:textId="77777777">
        <w:trPr>
          <w:cantSplit/>
          <w:jc w:val="center"/>
        </w:trPr>
        <w:tc>
          <w:tcPr>
            <w:tcW w:w="2160" w:type="dxa"/>
            <w:tcMar>
              <w:top w:w="70" w:type="dxa"/>
              <w:left w:w="80" w:type="dxa"/>
              <w:bottom w:w="70" w:type="dxa"/>
              <w:right w:w="80" w:type="dxa"/>
            </w:tcMar>
          </w:tcPr>
          <w:p w14:paraId="6BD04965" w14:textId="77777777" w:rsidR="00103D37" w:rsidRDefault="00000000">
            <w:r>
              <w:rPr>
                <w:sz w:val="19"/>
              </w:rPr>
              <w:t>Exceptions</w:t>
            </w:r>
          </w:p>
        </w:tc>
        <w:tc>
          <w:tcPr>
            <w:tcW w:w="7200" w:type="dxa"/>
            <w:tcMar>
              <w:top w:w="70" w:type="dxa"/>
              <w:left w:w="80" w:type="dxa"/>
              <w:bottom w:w="70" w:type="dxa"/>
              <w:right w:w="80" w:type="dxa"/>
            </w:tcMar>
          </w:tcPr>
          <w:p w14:paraId="309CA93E" w14:textId="77777777" w:rsidR="00103D37" w:rsidRDefault="00000000">
            <w:r>
              <w:rPr>
                <w:sz w:val="19"/>
              </w:rPr>
              <w:t>Required evidence is missing; scanner unavailable; unresolved release-blocking defect exists.</w:t>
            </w:r>
          </w:p>
        </w:tc>
      </w:tr>
      <w:tr w:rsidR="00103D37" w14:paraId="3981F880" w14:textId="77777777">
        <w:trPr>
          <w:cantSplit/>
          <w:jc w:val="center"/>
        </w:trPr>
        <w:tc>
          <w:tcPr>
            <w:tcW w:w="2160" w:type="dxa"/>
            <w:tcMar>
              <w:top w:w="70" w:type="dxa"/>
              <w:left w:w="80" w:type="dxa"/>
              <w:bottom w:w="70" w:type="dxa"/>
              <w:right w:w="80" w:type="dxa"/>
            </w:tcMar>
          </w:tcPr>
          <w:p w14:paraId="2699C294" w14:textId="77777777" w:rsidR="00103D37" w:rsidRDefault="00000000">
            <w:r>
              <w:rPr>
                <w:sz w:val="19"/>
              </w:rPr>
              <w:t>Author</w:t>
            </w:r>
          </w:p>
        </w:tc>
        <w:tc>
          <w:tcPr>
            <w:tcW w:w="7200" w:type="dxa"/>
            <w:tcMar>
              <w:top w:w="70" w:type="dxa"/>
              <w:left w:w="80" w:type="dxa"/>
              <w:bottom w:w="70" w:type="dxa"/>
              <w:right w:w="80" w:type="dxa"/>
            </w:tcMar>
          </w:tcPr>
          <w:p w14:paraId="73CA789C" w14:textId="77777777" w:rsidR="00103D37" w:rsidRDefault="00000000">
            <w:r>
              <w:rPr>
                <w:sz w:val="19"/>
              </w:rPr>
              <w:t>TayDau Force Team</w:t>
            </w:r>
          </w:p>
        </w:tc>
      </w:tr>
    </w:tbl>
    <w:p w14:paraId="4A271BD8" w14:textId="77777777" w:rsidR="00103D37" w:rsidRDefault="00103D37">
      <w:pPr>
        <w:spacing w:after="40"/>
      </w:pPr>
    </w:p>
    <w:p w14:paraId="59640309" w14:textId="77777777" w:rsidR="00103D37" w:rsidRDefault="00000000">
      <w:pPr>
        <w:pStyle w:val="Heading2"/>
      </w:pPr>
      <w:r>
        <w:t>UC-08: Manage Budget and Cost Limits</w:t>
      </w:r>
    </w:p>
    <w:tbl>
      <w:tblPr>
        <w:tblStyle w:val="TableGrid"/>
        <w:tblW w:w="0" w:type="auto"/>
        <w:jc w:val="center"/>
        <w:tblLook w:val="04A0" w:firstRow="1" w:lastRow="0" w:firstColumn="1" w:lastColumn="0" w:noHBand="0" w:noVBand="1"/>
      </w:tblPr>
      <w:tblGrid>
        <w:gridCol w:w="2160"/>
        <w:gridCol w:w="7200"/>
      </w:tblGrid>
      <w:tr w:rsidR="00103D37" w14:paraId="38F63C96" w14:textId="77777777">
        <w:trPr>
          <w:tblHeader/>
          <w:jc w:val="center"/>
        </w:trPr>
        <w:tc>
          <w:tcPr>
            <w:tcW w:w="2160" w:type="dxa"/>
            <w:tcMar>
              <w:top w:w="70" w:type="dxa"/>
              <w:left w:w="80" w:type="dxa"/>
              <w:bottom w:w="70" w:type="dxa"/>
              <w:right w:w="80" w:type="dxa"/>
            </w:tcMar>
            <w:vAlign w:val="center"/>
          </w:tcPr>
          <w:p w14:paraId="6CD55ABD"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50070922" w14:textId="77777777" w:rsidR="00103D37" w:rsidRDefault="00000000">
            <w:pPr>
              <w:jc w:val="center"/>
            </w:pPr>
            <w:r>
              <w:rPr>
                <w:b/>
                <w:sz w:val="19"/>
              </w:rPr>
              <w:t>Description</w:t>
            </w:r>
          </w:p>
        </w:tc>
      </w:tr>
      <w:tr w:rsidR="00103D37" w14:paraId="04F42629" w14:textId="77777777">
        <w:trPr>
          <w:cantSplit/>
          <w:jc w:val="center"/>
        </w:trPr>
        <w:tc>
          <w:tcPr>
            <w:tcW w:w="2160" w:type="dxa"/>
            <w:tcMar>
              <w:top w:w="70" w:type="dxa"/>
              <w:left w:w="80" w:type="dxa"/>
              <w:bottom w:w="70" w:type="dxa"/>
              <w:right w:w="80" w:type="dxa"/>
            </w:tcMar>
          </w:tcPr>
          <w:p w14:paraId="597F1B29" w14:textId="77777777" w:rsidR="00103D37" w:rsidRDefault="00000000">
            <w:r>
              <w:rPr>
                <w:sz w:val="19"/>
              </w:rPr>
              <w:t>Use Case Title</w:t>
            </w:r>
          </w:p>
        </w:tc>
        <w:tc>
          <w:tcPr>
            <w:tcW w:w="7200" w:type="dxa"/>
            <w:tcMar>
              <w:top w:w="70" w:type="dxa"/>
              <w:left w:w="80" w:type="dxa"/>
              <w:bottom w:w="70" w:type="dxa"/>
              <w:right w:w="80" w:type="dxa"/>
            </w:tcMar>
          </w:tcPr>
          <w:p w14:paraId="7C41D779" w14:textId="77777777" w:rsidR="00103D37" w:rsidRDefault="00000000">
            <w:r>
              <w:rPr>
                <w:sz w:val="19"/>
              </w:rPr>
              <w:t>Manage Budget and Cost Limits</w:t>
            </w:r>
          </w:p>
        </w:tc>
      </w:tr>
      <w:tr w:rsidR="00103D37" w14:paraId="1F014727" w14:textId="77777777">
        <w:trPr>
          <w:cantSplit/>
          <w:jc w:val="center"/>
        </w:trPr>
        <w:tc>
          <w:tcPr>
            <w:tcW w:w="2160" w:type="dxa"/>
            <w:tcMar>
              <w:top w:w="70" w:type="dxa"/>
              <w:left w:w="80" w:type="dxa"/>
              <w:bottom w:w="70" w:type="dxa"/>
              <w:right w:w="80" w:type="dxa"/>
            </w:tcMar>
          </w:tcPr>
          <w:p w14:paraId="2568A745" w14:textId="77777777" w:rsidR="00103D37" w:rsidRDefault="00000000">
            <w:r>
              <w:rPr>
                <w:sz w:val="19"/>
              </w:rPr>
              <w:t>Use Case ID</w:t>
            </w:r>
          </w:p>
        </w:tc>
        <w:tc>
          <w:tcPr>
            <w:tcW w:w="7200" w:type="dxa"/>
            <w:tcMar>
              <w:top w:w="70" w:type="dxa"/>
              <w:left w:w="80" w:type="dxa"/>
              <w:bottom w:w="70" w:type="dxa"/>
              <w:right w:w="80" w:type="dxa"/>
            </w:tcMar>
          </w:tcPr>
          <w:p w14:paraId="3AE5DAA2" w14:textId="77777777" w:rsidR="00103D37" w:rsidRDefault="00000000">
            <w:r>
              <w:rPr>
                <w:sz w:val="19"/>
              </w:rPr>
              <w:t>UC-08</w:t>
            </w:r>
          </w:p>
        </w:tc>
      </w:tr>
      <w:tr w:rsidR="00103D37" w14:paraId="71C8E1D4" w14:textId="77777777">
        <w:trPr>
          <w:cantSplit/>
          <w:jc w:val="center"/>
        </w:trPr>
        <w:tc>
          <w:tcPr>
            <w:tcW w:w="2160" w:type="dxa"/>
            <w:tcMar>
              <w:top w:w="70" w:type="dxa"/>
              <w:left w:w="80" w:type="dxa"/>
              <w:bottom w:w="70" w:type="dxa"/>
              <w:right w:w="80" w:type="dxa"/>
            </w:tcMar>
          </w:tcPr>
          <w:p w14:paraId="0F1375E4" w14:textId="77777777" w:rsidR="00103D37" w:rsidRDefault="00000000">
            <w:r>
              <w:rPr>
                <w:sz w:val="19"/>
              </w:rPr>
              <w:t>Primary Actor</w:t>
            </w:r>
          </w:p>
        </w:tc>
        <w:tc>
          <w:tcPr>
            <w:tcW w:w="7200" w:type="dxa"/>
            <w:tcMar>
              <w:top w:w="70" w:type="dxa"/>
              <w:left w:w="80" w:type="dxa"/>
              <w:bottom w:w="70" w:type="dxa"/>
              <w:right w:w="80" w:type="dxa"/>
            </w:tcMar>
          </w:tcPr>
          <w:p w14:paraId="789E73AE" w14:textId="77777777" w:rsidR="00103D37" w:rsidRDefault="00000000">
            <w:r>
              <w:rPr>
                <w:sz w:val="19"/>
              </w:rPr>
              <w:t>Client / Product Owner; System Administrator</w:t>
            </w:r>
          </w:p>
        </w:tc>
      </w:tr>
      <w:tr w:rsidR="00103D37" w14:paraId="1A2D0766" w14:textId="77777777">
        <w:trPr>
          <w:cantSplit/>
          <w:jc w:val="center"/>
        </w:trPr>
        <w:tc>
          <w:tcPr>
            <w:tcW w:w="2160" w:type="dxa"/>
            <w:tcMar>
              <w:top w:w="70" w:type="dxa"/>
              <w:left w:w="80" w:type="dxa"/>
              <w:bottom w:w="70" w:type="dxa"/>
              <w:right w:w="80" w:type="dxa"/>
            </w:tcMar>
          </w:tcPr>
          <w:p w14:paraId="428C7987" w14:textId="77777777" w:rsidR="00103D37" w:rsidRDefault="00000000">
            <w:r>
              <w:rPr>
                <w:sz w:val="19"/>
              </w:rPr>
              <w:t>Trigger</w:t>
            </w:r>
          </w:p>
        </w:tc>
        <w:tc>
          <w:tcPr>
            <w:tcW w:w="7200" w:type="dxa"/>
            <w:tcMar>
              <w:top w:w="70" w:type="dxa"/>
              <w:left w:w="80" w:type="dxa"/>
              <w:bottom w:w="70" w:type="dxa"/>
              <w:right w:w="80" w:type="dxa"/>
            </w:tcMar>
          </w:tcPr>
          <w:p w14:paraId="221EFF18" w14:textId="77777777" w:rsidR="00103D37" w:rsidRDefault="00000000">
            <w:r>
              <w:rPr>
                <w:sz w:val="19"/>
              </w:rPr>
              <w:t>A project is created or budget policy must be changed.</w:t>
            </w:r>
          </w:p>
        </w:tc>
      </w:tr>
      <w:tr w:rsidR="00103D37" w14:paraId="1B6C2913" w14:textId="77777777">
        <w:trPr>
          <w:cantSplit/>
          <w:jc w:val="center"/>
        </w:trPr>
        <w:tc>
          <w:tcPr>
            <w:tcW w:w="2160" w:type="dxa"/>
            <w:tcMar>
              <w:top w:w="70" w:type="dxa"/>
              <w:left w:w="80" w:type="dxa"/>
              <w:bottom w:w="70" w:type="dxa"/>
              <w:right w:w="80" w:type="dxa"/>
            </w:tcMar>
          </w:tcPr>
          <w:p w14:paraId="4C819910" w14:textId="77777777" w:rsidR="00103D37" w:rsidRDefault="00000000">
            <w:r>
              <w:rPr>
                <w:sz w:val="19"/>
              </w:rPr>
              <w:t>Preconditions</w:t>
            </w:r>
          </w:p>
        </w:tc>
        <w:tc>
          <w:tcPr>
            <w:tcW w:w="7200" w:type="dxa"/>
            <w:tcMar>
              <w:top w:w="70" w:type="dxa"/>
              <w:left w:w="80" w:type="dxa"/>
              <w:bottom w:w="70" w:type="dxa"/>
              <w:right w:w="80" w:type="dxa"/>
            </w:tcMar>
          </w:tcPr>
          <w:p w14:paraId="22D9DFD1" w14:textId="77777777" w:rsidR="00103D37" w:rsidRDefault="00000000">
            <w:r>
              <w:rPr>
                <w:sz w:val="19"/>
              </w:rPr>
              <w:t>User has permission to view or manage cost settings.</w:t>
            </w:r>
          </w:p>
        </w:tc>
      </w:tr>
      <w:tr w:rsidR="00103D37" w14:paraId="24B77605" w14:textId="77777777">
        <w:trPr>
          <w:cantSplit/>
          <w:jc w:val="center"/>
        </w:trPr>
        <w:tc>
          <w:tcPr>
            <w:tcW w:w="2160" w:type="dxa"/>
            <w:tcMar>
              <w:top w:w="70" w:type="dxa"/>
              <w:left w:w="80" w:type="dxa"/>
              <w:bottom w:w="70" w:type="dxa"/>
              <w:right w:w="80" w:type="dxa"/>
            </w:tcMar>
          </w:tcPr>
          <w:p w14:paraId="1F7070B5" w14:textId="77777777" w:rsidR="00103D37" w:rsidRDefault="00000000">
            <w:r>
              <w:rPr>
                <w:sz w:val="19"/>
              </w:rPr>
              <w:t>Main Actions</w:t>
            </w:r>
          </w:p>
        </w:tc>
        <w:tc>
          <w:tcPr>
            <w:tcW w:w="7200" w:type="dxa"/>
            <w:tcMar>
              <w:top w:w="70" w:type="dxa"/>
              <w:left w:w="80" w:type="dxa"/>
              <w:bottom w:w="70" w:type="dxa"/>
              <w:right w:w="80" w:type="dxa"/>
            </w:tcMar>
          </w:tcPr>
          <w:p w14:paraId="37A08913" w14:textId="77777777" w:rsidR="00103D37" w:rsidRDefault="00000000">
            <w:r>
              <w:rPr>
                <w:sz w:val="19"/>
              </w:rPr>
              <w:t>1. System shows usage and configured limits. 2. Authorized user sets or updates limits and routing policy. 3. Cost Governor applies policy to subsequent work. 4. System records the change.</w:t>
            </w:r>
          </w:p>
        </w:tc>
      </w:tr>
      <w:tr w:rsidR="00103D37" w14:paraId="310DCDA6" w14:textId="77777777">
        <w:trPr>
          <w:cantSplit/>
          <w:jc w:val="center"/>
        </w:trPr>
        <w:tc>
          <w:tcPr>
            <w:tcW w:w="2160" w:type="dxa"/>
            <w:tcMar>
              <w:top w:w="70" w:type="dxa"/>
              <w:left w:w="80" w:type="dxa"/>
              <w:bottom w:w="70" w:type="dxa"/>
              <w:right w:w="80" w:type="dxa"/>
            </w:tcMar>
          </w:tcPr>
          <w:p w14:paraId="2D3768AC" w14:textId="77777777" w:rsidR="00103D37" w:rsidRDefault="00000000">
            <w:r>
              <w:rPr>
                <w:sz w:val="19"/>
              </w:rPr>
              <w:t>Alternative Paths</w:t>
            </w:r>
          </w:p>
        </w:tc>
        <w:tc>
          <w:tcPr>
            <w:tcW w:w="7200" w:type="dxa"/>
            <w:tcMar>
              <w:top w:w="70" w:type="dxa"/>
              <w:left w:w="80" w:type="dxa"/>
              <w:bottom w:w="70" w:type="dxa"/>
              <w:right w:w="80" w:type="dxa"/>
            </w:tcMar>
          </w:tcPr>
          <w:p w14:paraId="41B75392" w14:textId="77777777" w:rsidR="00103D37" w:rsidRDefault="00000000">
            <w:r>
              <w:rPr>
                <w:sz w:val="19"/>
              </w:rPr>
              <w:t>System may recommend a cheaper model class or pause work when budget is nearly exhausted.</w:t>
            </w:r>
          </w:p>
        </w:tc>
      </w:tr>
      <w:tr w:rsidR="00103D37" w14:paraId="61E0D652" w14:textId="77777777">
        <w:trPr>
          <w:cantSplit/>
          <w:jc w:val="center"/>
        </w:trPr>
        <w:tc>
          <w:tcPr>
            <w:tcW w:w="2160" w:type="dxa"/>
            <w:tcMar>
              <w:top w:w="70" w:type="dxa"/>
              <w:left w:w="80" w:type="dxa"/>
              <w:bottom w:w="70" w:type="dxa"/>
              <w:right w:w="80" w:type="dxa"/>
            </w:tcMar>
          </w:tcPr>
          <w:p w14:paraId="79972953" w14:textId="77777777" w:rsidR="00103D37" w:rsidRDefault="00000000">
            <w:r>
              <w:rPr>
                <w:sz w:val="19"/>
              </w:rPr>
              <w:t>Postconditions</w:t>
            </w:r>
          </w:p>
        </w:tc>
        <w:tc>
          <w:tcPr>
            <w:tcW w:w="7200" w:type="dxa"/>
            <w:tcMar>
              <w:top w:w="70" w:type="dxa"/>
              <w:left w:w="80" w:type="dxa"/>
              <w:bottom w:w="70" w:type="dxa"/>
              <w:right w:w="80" w:type="dxa"/>
            </w:tcMar>
          </w:tcPr>
          <w:p w14:paraId="3719550E" w14:textId="77777777" w:rsidR="00103D37" w:rsidRDefault="00000000">
            <w:r>
              <w:rPr>
                <w:sz w:val="19"/>
              </w:rPr>
              <w:t>Budget and routing policy are stored and auditable.</w:t>
            </w:r>
          </w:p>
        </w:tc>
      </w:tr>
      <w:tr w:rsidR="00103D37" w14:paraId="17038DB8" w14:textId="77777777">
        <w:trPr>
          <w:cantSplit/>
          <w:jc w:val="center"/>
        </w:trPr>
        <w:tc>
          <w:tcPr>
            <w:tcW w:w="2160" w:type="dxa"/>
            <w:tcMar>
              <w:top w:w="70" w:type="dxa"/>
              <w:left w:w="80" w:type="dxa"/>
              <w:bottom w:w="70" w:type="dxa"/>
              <w:right w:w="80" w:type="dxa"/>
            </w:tcMar>
          </w:tcPr>
          <w:p w14:paraId="098AF8A2" w14:textId="77777777" w:rsidR="00103D37" w:rsidRDefault="00000000">
            <w:r>
              <w:rPr>
                <w:sz w:val="19"/>
              </w:rPr>
              <w:t>Exceptions</w:t>
            </w:r>
          </w:p>
        </w:tc>
        <w:tc>
          <w:tcPr>
            <w:tcW w:w="7200" w:type="dxa"/>
            <w:tcMar>
              <w:top w:w="70" w:type="dxa"/>
              <w:left w:w="80" w:type="dxa"/>
              <w:bottom w:w="70" w:type="dxa"/>
              <w:right w:w="80" w:type="dxa"/>
            </w:tcMar>
          </w:tcPr>
          <w:p w14:paraId="33712775" w14:textId="77777777" w:rsidR="00103D37" w:rsidRDefault="00000000">
            <w:r>
              <w:rPr>
                <w:sz w:val="19"/>
              </w:rPr>
              <w:t>Invalid budget; user lacks permission; provider cost information unavailable.</w:t>
            </w:r>
          </w:p>
        </w:tc>
      </w:tr>
      <w:tr w:rsidR="00103D37" w14:paraId="3FB14F7C" w14:textId="77777777">
        <w:trPr>
          <w:cantSplit/>
          <w:jc w:val="center"/>
        </w:trPr>
        <w:tc>
          <w:tcPr>
            <w:tcW w:w="2160" w:type="dxa"/>
            <w:tcMar>
              <w:top w:w="70" w:type="dxa"/>
              <w:left w:w="80" w:type="dxa"/>
              <w:bottom w:w="70" w:type="dxa"/>
              <w:right w:w="80" w:type="dxa"/>
            </w:tcMar>
          </w:tcPr>
          <w:p w14:paraId="7E6099FE" w14:textId="77777777" w:rsidR="00103D37" w:rsidRDefault="00000000">
            <w:r>
              <w:rPr>
                <w:sz w:val="19"/>
              </w:rPr>
              <w:t>Author</w:t>
            </w:r>
          </w:p>
        </w:tc>
        <w:tc>
          <w:tcPr>
            <w:tcW w:w="7200" w:type="dxa"/>
            <w:tcMar>
              <w:top w:w="70" w:type="dxa"/>
              <w:left w:w="80" w:type="dxa"/>
              <w:bottom w:w="70" w:type="dxa"/>
              <w:right w:w="80" w:type="dxa"/>
            </w:tcMar>
          </w:tcPr>
          <w:p w14:paraId="5B00906B" w14:textId="77777777" w:rsidR="00103D37" w:rsidRDefault="00000000">
            <w:r>
              <w:rPr>
                <w:sz w:val="19"/>
              </w:rPr>
              <w:t>TayDau Force Team</w:t>
            </w:r>
          </w:p>
        </w:tc>
      </w:tr>
    </w:tbl>
    <w:p w14:paraId="10431022" w14:textId="77777777" w:rsidR="00103D37" w:rsidRDefault="00103D37">
      <w:pPr>
        <w:spacing w:after="40"/>
      </w:pPr>
    </w:p>
    <w:p w14:paraId="77CE91C9" w14:textId="77777777" w:rsidR="00103D37" w:rsidRDefault="00000000">
      <w:pPr>
        <w:pStyle w:val="Heading2"/>
      </w:pPr>
      <w:r>
        <w:t>UC-09: Release and Deploy Application</w:t>
      </w:r>
    </w:p>
    <w:tbl>
      <w:tblPr>
        <w:tblStyle w:val="TableGrid"/>
        <w:tblW w:w="0" w:type="auto"/>
        <w:jc w:val="center"/>
        <w:tblLook w:val="04A0" w:firstRow="1" w:lastRow="0" w:firstColumn="1" w:lastColumn="0" w:noHBand="0" w:noVBand="1"/>
      </w:tblPr>
      <w:tblGrid>
        <w:gridCol w:w="2160"/>
        <w:gridCol w:w="7200"/>
      </w:tblGrid>
      <w:tr w:rsidR="00103D37" w14:paraId="3CBDEB92" w14:textId="77777777">
        <w:trPr>
          <w:tblHeader/>
          <w:jc w:val="center"/>
        </w:trPr>
        <w:tc>
          <w:tcPr>
            <w:tcW w:w="2160" w:type="dxa"/>
            <w:tcMar>
              <w:top w:w="70" w:type="dxa"/>
              <w:left w:w="80" w:type="dxa"/>
              <w:bottom w:w="70" w:type="dxa"/>
              <w:right w:w="80" w:type="dxa"/>
            </w:tcMar>
            <w:vAlign w:val="center"/>
          </w:tcPr>
          <w:p w14:paraId="4ABBB704"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1E68FCFB" w14:textId="77777777" w:rsidR="00103D37" w:rsidRDefault="00000000">
            <w:pPr>
              <w:jc w:val="center"/>
            </w:pPr>
            <w:r>
              <w:rPr>
                <w:b/>
                <w:sz w:val="19"/>
              </w:rPr>
              <w:t>Description</w:t>
            </w:r>
          </w:p>
        </w:tc>
      </w:tr>
      <w:tr w:rsidR="00103D37" w14:paraId="35E3EB41" w14:textId="77777777">
        <w:trPr>
          <w:cantSplit/>
          <w:jc w:val="center"/>
        </w:trPr>
        <w:tc>
          <w:tcPr>
            <w:tcW w:w="2160" w:type="dxa"/>
            <w:tcMar>
              <w:top w:w="70" w:type="dxa"/>
              <w:left w:w="80" w:type="dxa"/>
              <w:bottom w:w="70" w:type="dxa"/>
              <w:right w:w="80" w:type="dxa"/>
            </w:tcMar>
          </w:tcPr>
          <w:p w14:paraId="5D031754" w14:textId="77777777" w:rsidR="00103D37" w:rsidRDefault="00000000">
            <w:r>
              <w:rPr>
                <w:sz w:val="19"/>
              </w:rPr>
              <w:t>Use Case Title</w:t>
            </w:r>
          </w:p>
        </w:tc>
        <w:tc>
          <w:tcPr>
            <w:tcW w:w="7200" w:type="dxa"/>
            <w:tcMar>
              <w:top w:w="70" w:type="dxa"/>
              <w:left w:w="80" w:type="dxa"/>
              <w:bottom w:w="70" w:type="dxa"/>
              <w:right w:w="80" w:type="dxa"/>
            </w:tcMar>
          </w:tcPr>
          <w:p w14:paraId="5AA2E2CE" w14:textId="77777777" w:rsidR="00103D37" w:rsidRDefault="00000000">
            <w:r>
              <w:rPr>
                <w:sz w:val="19"/>
              </w:rPr>
              <w:t>Release and Deploy Application</w:t>
            </w:r>
          </w:p>
        </w:tc>
      </w:tr>
      <w:tr w:rsidR="00103D37" w14:paraId="5A95437C" w14:textId="77777777">
        <w:trPr>
          <w:cantSplit/>
          <w:jc w:val="center"/>
        </w:trPr>
        <w:tc>
          <w:tcPr>
            <w:tcW w:w="2160" w:type="dxa"/>
            <w:tcMar>
              <w:top w:w="70" w:type="dxa"/>
              <w:left w:w="80" w:type="dxa"/>
              <w:bottom w:w="70" w:type="dxa"/>
              <w:right w:w="80" w:type="dxa"/>
            </w:tcMar>
          </w:tcPr>
          <w:p w14:paraId="03C4DE1B" w14:textId="77777777" w:rsidR="00103D37" w:rsidRDefault="00000000">
            <w:r>
              <w:rPr>
                <w:sz w:val="19"/>
              </w:rPr>
              <w:t>Use Case ID</w:t>
            </w:r>
          </w:p>
        </w:tc>
        <w:tc>
          <w:tcPr>
            <w:tcW w:w="7200" w:type="dxa"/>
            <w:tcMar>
              <w:top w:w="70" w:type="dxa"/>
              <w:left w:w="80" w:type="dxa"/>
              <w:bottom w:w="70" w:type="dxa"/>
              <w:right w:w="80" w:type="dxa"/>
            </w:tcMar>
          </w:tcPr>
          <w:p w14:paraId="32895BD8" w14:textId="77777777" w:rsidR="00103D37" w:rsidRDefault="00000000">
            <w:r>
              <w:rPr>
                <w:sz w:val="19"/>
              </w:rPr>
              <w:t>UC-09</w:t>
            </w:r>
          </w:p>
        </w:tc>
      </w:tr>
      <w:tr w:rsidR="00103D37" w14:paraId="0CB65DCE" w14:textId="77777777">
        <w:trPr>
          <w:cantSplit/>
          <w:jc w:val="center"/>
        </w:trPr>
        <w:tc>
          <w:tcPr>
            <w:tcW w:w="2160" w:type="dxa"/>
            <w:tcMar>
              <w:top w:w="70" w:type="dxa"/>
              <w:left w:w="80" w:type="dxa"/>
              <w:bottom w:w="70" w:type="dxa"/>
              <w:right w:w="80" w:type="dxa"/>
            </w:tcMar>
          </w:tcPr>
          <w:p w14:paraId="2B4AD9F8" w14:textId="77777777" w:rsidR="00103D37" w:rsidRDefault="00000000">
            <w:r>
              <w:rPr>
                <w:sz w:val="19"/>
              </w:rPr>
              <w:t>Primary Actor</w:t>
            </w:r>
          </w:p>
        </w:tc>
        <w:tc>
          <w:tcPr>
            <w:tcW w:w="7200" w:type="dxa"/>
            <w:tcMar>
              <w:top w:w="70" w:type="dxa"/>
              <w:left w:w="80" w:type="dxa"/>
              <w:bottom w:w="70" w:type="dxa"/>
              <w:right w:w="80" w:type="dxa"/>
            </w:tcMar>
          </w:tcPr>
          <w:p w14:paraId="7198C47A" w14:textId="77777777" w:rsidR="00103D37" w:rsidRDefault="00000000">
            <w:r>
              <w:rPr>
                <w:sz w:val="19"/>
              </w:rPr>
              <w:t>Human Reviewer / Approver</w:t>
            </w:r>
          </w:p>
        </w:tc>
      </w:tr>
      <w:tr w:rsidR="00103D37" w14:paraId="378650F9" w14:textId="77777777">
        <w:trPr>
          <w:cantSplit/>
          <w:jc w:val="center"/>
        </w:trPr>
        <w:tc>
          <w:tcPr>
            <w:tcW w:w="2160" w:type="dxa"/>
            <w:tcMar>
              <w:top w:w="70" w:type="dxa"/>
              <w:left w:w="80" w:type="dxa"/>
              <w:bottom w:w="70" w:type="dxa"/>
              <w:right w:w="80" w:type="dxa"/>
            </w:tcMar>
          </w:tcPr>
          <w:p w14:paraId="4B396773" w14:textId="77777777" w:rsidR="00103D37" w:rsidRDefault="00000000">
            <w:r>
              <w:rPr>
                <w:sz w:val="19"/>
              </w:rPr>
              <w:t>Trigger</w:t>
            </w:r>
          </w:p>
        </w:tc>
        <w:tc>
          <w:tcPr>
            <w:tcW w:w="7200" w:type="dxa"/>
            <w:tcMar>
              <w:top w:w="70" w:type="dxa"/>
              <w:left w:w="80" w:type="dxa"/>
              <w:bottom w:w="70" w:type="dxa"/>
              <w:right w:w="80" w:type="dxa"/>
            </w:tcMar>
          </w:tcPr>
          <w:p w14:paraId="744288C8" w14:textId="77777777" w:rsidR="00103D37" w:rsidRDefault="00000000">
            <w:r>
              <w:rPr>
                <w:sz w:val="19"/>
              </w:rPr>
              <w:t>The project reaches release readiness.</w:t>
            </w:r>
          </w:p>
        </w:tc>
      </w:tr>
      <w:tr w:rsidR="00103D37" w14:paraId="3FE0FECD" w14:textId="77777777">
        <w:trPr>
          <w:cantSplit/>
          <w:jc w:val="center"/>
        </w:trPr>
        <w:tc>
          <w:tcPr>
            <w:tcW w:w="2160" w:type="dxa"/>
            <w:tcMar>
              <w:top w:w="70" w:type="dxa"/>
              <w:left w:w="80" w:type="dxa"/>
              <w:bottom w:w="70" w:type="dxa"/>
              <w:right w:w="80" w:type="dxa"/>
            </w:tcMar>
          </w:tcPr>
          <w:p w14:paraId="36DD4516" w14:textId="77777777" w:rsidR="00103D37" w:rsidRDefault="00000000">
            <w:r>
              <w:rPr>
                <w:sz w:val="19"/>
              </w:rPr>
              <w:t>Preconditions</w:t>
            </w:r>
          </w:p>
        </w:tc>
        <w:tc>
          <w:tcPr>
            <w:tcW w:w="7200" w:type="dxa"/>
            <w:tcMar>
              <w:top w:w="70" w:type="dxa"/>
              <w:left w:w="80" w:type="dxa"/>
              <w:bottom w:w="70" w:type="dxa"/>
              <w:right w:w="80" w:type="dxa"/>
            </w:tcMar>
          </w:tcPr>
          <w:p w14:paraId="61B034A8" w14:textId="77777777" w:rsidR="00103D37" w:rsidRDefault="00000000">
            <w:r>
              <w:rPr>
                <w:sz w:val="19"/>
              </w:rPr>
              <w:t>Required tests, QA, security checks and approvals have passed.</w:t>
            </w:r>
          </w:p>
        </w:tc>
      </w:tr>
      <w:tr w:rsidR="00103D37" w14:paraId="44285FE4" w14:textId="77777777">
        <w:trPr>
          <w:cantSplit/>
          <w:jc w:val="center"/>
        </w:trPr>
        <w:tc>
          <w:tcPr>
            <w:tcW w:w="2160" w:type="dxa"/>
            <w:tcMar>
              <w:top w:w="70" w:type="dxa"/>
              <w:left w:w="80" w:type="dxa"/>
              <w:bottom w:w="70" w:type="dxa"/>
              <w:right w:w="80" w:type="dxa"/>
            </w:tcMar>
          </w:tcPr>
          <w:p w14:paraId="359BDC49" w14:textId="77777777" w:rsidR="00103D37" w:rsidRDefault="00000000">
            <w:r>
              <w:rPr>
                <w:sz w:val="19"/>
              </w:rPr>
              <w:t>Main Actions</w:t>
            </w:r>
          </w:p>
        </w:tc>
        <w:tc>
          <w:tcPr>
            <w:tcW w:w="7200" w:type="dxa"/>
            <w:tcMar>
              <w:top w:w="70" w:type="dxa"/>
              <w:left w:w="80" w:type="dxa"/>
              <w:bottom w:w="70" w:type="dxa"/>
              <w:right w:w="80" w:type="dxa"/>
            </w:tcMar>
          </w:tcPr>
          <w:p w14:paraId="375E9FE2" w14:textId="77777777" w:rsidR="00103D37" w:rsidRDefault="00000000">
            <w:r>
              <w:rPr>
                <w:sz w:val="19"/>
              </w:rPr>
              <w:t>1. System confirms release readiness. 2. Reviewer approves deployment if required. 3. CI/CD builds the release. 4. DevOps workflow deploys it. 5. Health checks run. 6. Release record is stored.</w:t>
            </w:r>
          </w:p>
        </w:tc>
      </w:tr>
      <w:tr w:rsidR="00103D37" w14:paraId="4509D11C" w14:textId="77777777">
        <w:trPr>
          <w:cantSplit/>
          <w:jc w:val="center"/>
        </w:trPr>
        <w:tc>
          <w:tcPr>
            <w:tcW w:w="2160" w:type="dxa"/>
            <w:tcMar>
              <w:top w:w="70" w:type="dxa"/>
              <w:left w:w="80" w:type="dxa"/>
              <w:bottom w:w="70" w:type="dxa"/>
              <w:right w:w="80" w:type="dxa"/>
            </w:tcMar>
          </w:tcPr>
          <w:p w14:paraId="5BF38FE8" w14:textId="77777777" w:rsidR="00103D37" w:rsidRDefault="00000000">
            <w:r>
              <w:rPr>
                <w:sz w:val="19"/>
              </w:rPr>
              <w:t>Alternative Paths</w:t>
            </w:r>
          </w:p>
        </w:tc>
        <w:tc>
          <w:tcPr>
            <w:tcW w:w="7200" w:type="dxa"/>
            <w:tcMar>
              <w:top w:w="70" w:type="dxa"/>
              <w:left w:w="80" w:type="dxa"/>
              <w:bottom w:w="70" w:type="dxa"/>
              <w:right w:w="80" w:type="dxa"/>
            </w:tcMar>
          </w:tcPr>
          <w:p w14:paraId="29E4AE92" w14:textId="77777777" w:rsidR="00103D37" w:rsidRDefault="00000000">
            <w:r>
              <w:rPr>
                <w:sz w:val="19"/>
              </w:rPr>
              <w:t>If a release check fails, deployment stops and the system returns the project to rework.</w:t>
            </w:r>
          </w:p>
        </w:tc>
      </w:tr>
      <w:tr w:rsidR="00103D37" w14:paraId="129CE206" w14:textId="77777777">
        <w:trPr>
          <w:cantSplit/>
          <w:jc w:val="center"/>
        </w:trPr>
        <w:tc>
          <w:tcPr>
            <w:tcW w:w="2160" w:type="dxa"/>
            <w:tcMar>
              <w:top w:w="70" w:type="dxa"/>
              <w:left w:w="80" w:type="dxa"/>
              <w:bottom w:w="70" w:type="dxa"/>
              <w:right w:w="80" w:type="dxa"/>
            </w:tcMar>
          </w:tcPr>
          <w:p w14:paraId="24A7F03F" w14:textId="77777777" w:rsidR="00103D37" w:rsidRDefault="00000000">
            <w:r>
              <w:rPr>
                <w:sz w:val="19"/>
              </w:rPr>
              <w:t>Postconditions</w:t>
            </w:r>
          </w:p>
        </w:tc>
        <w:tc>
          <w:tcPr>
            <w:tcW w:w="7200" w:type="dxa"/>
            <w:tcMar>
              <w:top w:w="70" w:type="dxa"/>
              <w:left w:w="80" w:type="dxa"/>
              <w:bottom w:w="70" w:type="dxa"/>
              <w:right w:w="80" w:type="dxa"/>
            </w:tcMar>
          </w:tcPr>
          <w:p w14:paraId="59B868E4" w14:textId="77777777" w:rsidR="00103D37" w:rsidRDefault="00000000">
            <w:r>
              <w:rPr>
                <w:sz w:val="19"/>
              </w:rPr>
              <w:t>A release and deployment record exists with health status.</w:t>
            </w:r>
          </w:p>
        </w:tc>
      </w:tr>
      <w:tr w:rsidR="00103D37" w14:paraId="14091CBB" w14:textId="77777777">
        <w:trPr>
          <w:cantSplit/>
          <w:jc w:val="center"/>
        </w:trPr>
        <w:tc>
          <w:tcPr>
            <w:tcW w:w="2160" w:type="dxa"/>
            <w:tcMar>
              <w:top w:w="70" w:type="dxa"/>
              <w:left w:w="80" w:type="dxa"/>
              <w:bottom w:w="70" w:type="dxa"/>
              <w:right w:w="80" w:type="dxa"/>
            </w:tcMar>
          </w:tcPr>
          <w:p w14:paraId="2797C8F0" w14:textId="77777777" w:rsidR="00103D37" w:rsidRDefault="00000000">
            <w:r>
              <w:rPr>
                <w:sz w:val="19"/>
              </w:rPr>
              <w:t>Exceptions</w:t>
            </w:r>
          </w:p>
        </w:tc>
        <w:tc>
          <w:tcPr>
            <w:tcW w:w="7200" w:type="dxa"/>
            <w:tcMar>
              <w:top w:w="70" w:type="dxa"/>
              <w:left w:w="80" w:type="dxa"/>
              <w:bottom w:w="70" w:type="dxa"/>
              <w:right w:w="80" w:type="dxa"/>
            </w:tcMar>
          </w:tcPr>
          <w:p w14:paraId="050460FA" w14:textId="77777777" w:rsidR="00103D37" w:rsidRDefault="00000000">
            <w:r>
              <w:rPr>
                <w:sz w:val="19"/>
              </w:rPr>
              <w:t>Build failure; deployment target unavailable; health check fails; approval not granted.</w:t>
            </w:r>
          </w:p>
        </w:tc>
      </w:tr>
      <w:tr w:rsidR="00103D37" w14:paraId="025EE0F8" w14:textId="77777777">
        <w:trPr>
          <w:cantSplit/>
          <w:jc w:val="center"/>
        </w:trPr>
        <w:tc>
          <w:tcPr>
            <w:tcW w:w="2160" w:type="dxa"/>
            <w:tcMar>
              <w:top w:w="70" w:type="dxa"/>
              <w:left w:w="80" w:type="dxa"/>
              <w:bottom w:w="70" w:type="dxa"/>
              <w:right w:w="80" w:type="dxa"/>
            </w:tcMar>
          </w:tcPr>
          <w:p w14:paraId="3C9FF778" w14:textId="77777777" w:rsidR="00103D37" w:rsidRDefault="00000000">
            <w:r>
              <w:rPr>
                <w:sz w:val="19"/>
              </w:rPr>
              <w:t>Author</w:t>
            </w:r>
          </w:p>
        </w:tc>
        <w:tc>
          <w:tcPr>
            <w:tcW w:w="7200" w:type="dxa"/>
            <w:tcMar>
              <w:top w:w="70" w:type="dxa"/>
              <w:left w:w="80" w:type="dxa"/>
              <w:bottom w:w="70" w:type="dxa"/>
              <w:right w:w="80" w:type="dxa"/>
            </w:tcMar>
          </w:tcPr>
          <w:p w14:paraId="5FE57FA6" w14:textId="77777777" w:rsidR="00103D37" w:rsidRDefault="00000000">
            <w:r>
              <w:rPr>
                <w:sz w:val="19"/>
              </w:rPr>
              <w:t>TayDau Force Team</w:t>
            </w:r>
          </w:p>
        </w:tc>
      </w:tr>
    </w:tbl>
    <w:p w14:paraId="0CE93F85" w14:textId="77777777" w:rsidR="00103D37" w:rsidRDefault="00103D37">
      <w:pPr>
        <w:spacing w:after="40"/>
      </w:pPr>
    </w:p>
    <w:p w14:paraId="6B369859" w14:textId="77777777" w:rsidR="00103D37" w:rsidRDefault="00000000">
      <w:pPr>
        <w:pStyle w:val="Heading2"/>
      </w:pPr>
      <w:r>
        <w:t>UC-10: Download Delivery Package</w:t>
      </w:r>
    </w:p>
    <w:tbl>
      <w:tblPr>
        <w:tblStyle w:val="TableGrid"/>
        <w:tblW w:w="0" w:type="auto"/>
        <w:jc w:val="center"/>
        <w:tblLook w:val="04A0" w:firstRow="1" w:lastRow="0" w:firstColumn="1" w:lastColumn="0" w:noHBand="0" w:noVBand="1"/>
      </w:tblPr>
      <w:tblGrid>
        <w:gridCol w:w="2160"/>
        <w:gridCol w:w="7200"/>
      </w:tblGrid>
      <w:tr w:rsidR="00103D37" w14:paraId="0AC80B7A" w14:textId="77777777">
        <w:trPr>
          <w:tblHeader/>
          <w:jc w:val="center"/>
        </w:trPr>
        <w:tc>
          <w:tcPr>
            <w:tcW w:w="2160" w:type="dxa"/>
            <w:tcMar>
              <w:top w:w="70" w:type="dxa"/>
              <w:left w:w="80" w:type="dxa"/>
              <w:bottom w:w="70" w:type="dxa"/>
              <w:right w:w="80" w:type="dxa"/>
            </w:tcMar>
            <w:vAlign w:val="center"/>
          </w:tcPr>
          <w:p w14:paraId="287F86A9"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3F5DC129" w14:textId="77777777" w:rsidR="00103D37" w:rsidRDefault="00000000">
            <w:pPr>
              <w:jc w:val="center"/>
            </w:pPr>
            <w:r>
              <w:rPr>
                <w:b/>
                <w:sz w:val="19"/>
              </w:rPr>
              <w:t>Description</w:t>
            </w:r>
          </w:p>
        </w:tc>
      </w:tr>
      <w:tr w:rsidR="00103D37" w14:paraId="4204AA46" w14:textId="77777777">
        <w:trPr>
          <w:cantSplit/>
          <w:jc w:val="center"/>
        </w:trPr>
        <w:tc>
          <w:tcPr>
            <w:tcW w:w="2160" w:type="dxa"/>
            <w:tcMar>
              <w:top w:w="70" w:type="dxa"/>
              <w:left w:w="80" w:type="dxa"/>
              <w:bottom w:w="70" w:type="dxa"/>
              <w:right w:w="80" w:type="dxa"/>
            </w:tcMar>
          </w:tcPr>
          <w:p w14:paraId="376D0909" w14:textId="77777777" w:rsidR="00103D37" w:rsidRDefault="00000000">
            <w:r>
              <w:rPr>
                <w:sz w:val="19"/>
              </w:rPr>
              <w:t>Use Case Title</w:t>
            </w:r>
          </w:p>
        </w:tc>
        <w:tc>
          <w:tcPr>
            <w:tcW w:w="7200" w:type="dxa"/>
            <w:tcMar>
              <w:top w:w="70" w:type="dxa"/>
              <w:left w:w="80" w:type="dxa"/>
              <w:bottom w:w="70" w:type="dxa"/>
              <w:right w:w="80" w:type="dxa"/>
            </w:tcMar>
          </w:tcPr>
          <w:p w14:paraId="6D005D35" w14:textId="77777777" w:rsidR="00103D37" w:rsidRDefault="00000000">
            <w:r>
              <w:rPr>
                <w:sz w:val="19"/>
              </w:rPr>
              <w:t>Download Delivery Package</w:t>
            </w:r>
          </w:p>
        </w:tc>
      </w:tr>
      <w:tr w:rsidR="00103D37" w14:paraId="224205FB" w14:textId="77777777">
        <w:trPr>
          <w:cantSplit/>
          <w:jc w:val="center"/>
        </w:trPr>
        <w:tc>
          <w:tcPr>
            <w:tcW w:w="2160" w:type="dxa"/>
            <w:tcMar>
              <w:top w:w="70" w:type="dxa"/>
              <w:left w:w="80" w:type="dxa"/>
              <w:bottom w:w="70" w:type="dxa"/>
              <w:right w:w="80" w:type="dxa"/>
            </w:tcMar>
          </w:tcPr>
          <w:p w14:paraId="4805082F" w14:textId="77777777" w:rsidR="00103D37" w:rsidRDefault="00000000">
            <w:r>
              <w:rPr>
                <w:sz w:val="19"/>
              </w:rPr>
              <w:t>Use Case ID</w:t>
            </w:r>
          </w:p>
        </w:tc>
        <w:tc>
          <w:tcPr>
            <w:tcW w:w="7200" w:type="dxa"/>
            <w:tcMar>
              <w:top w:w="70" w:type="dxa"/>
              <w:left w:w="80" w:type="dxa"/>
              <w:bottom w:w="70" w:type="dxa"/>
              <w:right w:w="80" w:type="dxa"/>
            </w:tcMar>
          </w:tcPr>
          <w:p w14:paraId="0417DB3B" w14:textId="77777777" w:rsidR="00103D37" w:rsidRDefault="00000000">
            <w:r>
              <w:rPr>
                <w:sz w:val="19"/>
              </w:rPr>
              <w:t>UC-10</w:t>
            </w:r>
          </w:p>
        </w:tc>
      </w:tr>
      <w:tr w:rsidR="00103D37" w14:paraId="7F756F36" w14:textId="77777777">
        <w:trPr>
          <w:cantSplit/>
          <w:jc w:val="center"/>
        </w:trPr>
        <w:tc>
          <w:tcPr>
            <w:tcW w:w="2160" w:type="dxa"/>
            <w:tcMar>
              <w:top w:w="70" w:type="dxa"/>
              <w:left w:w="80" w:type="dxa"/>
              <w:bottom w:w="70" w:type="dxa"/>
              <w:right w:w="80" w:type="dxa"/>
            </w:tcMar>
          </w:tcPr>
          <w:p w14:paraId="59EC33B7" w14:textId="77777777" w:rsidR="00103D37" w:rsidRDefault="00000000">
            <w:r>
              <w:rPr>
                <w:sz w:val="19"/>
              </w:rPr>
              <w:t>Primary Actor</w:t>
            </w:r>
          </w:p>
        </w:tc>
        <w:tc>
          <w:tcPr>
            <w:tcW w:w="7200" w:type="dxa"/>
            <w:tcMar>
              <w:top w:w="70" w:type="dxa"/>
              <w:left w:w="80" w:type="dxa"/>
              <w:bottom w:w="70" w:type="dxa"/>
              <w:right w:w="80" w:type="dxa"/>
            </w:tcMar>
          </w:tcPr>
          <w:p w14:paraId="5588E2E6" w14:textId="77777777" w:rsidR="00103D37" w:rsidRDefault="00000000">
            <w:r>
              <w:rPr>
                <w:sz w:val="19"/>
              </w:rPr>
              <w:t>Client / Product Owner</w:t>
            </w:r>
          </w:p>
        </w:tc>
      </w:tr>
      <w:tr w:rsidR="00103D37" w14:paraId="77D516C8" w14:textId="77777777">
        <w:trPr>
          <w:cantSplit/>
          <w:jc w:val="center"/>
        </w:trPr>
        <w:tc>
          <w:tcPr>
            <w:tcW w:w="2160" w:type="dxa"/>
            <w:tcMar>
              <w:top w:w="70" w:type="dxa"/>
              <w:left w:w="80" w:type="dxa"/>
              <w:bottom w:w="70" w:type="dxa"/>
              <w:right w:w="80" w:type="dxa"/>
            </w:tcMar>
          </w:tcPr>
          <w:p w14:paraId="57386CC4" w14:textId="77777777" w:rsidR="00103D37" w:rsidRDefault="00000000">
            <w:r>
              <w:rPr>
                <w:sz w:val="19"/>
              </w:rPr>
              <w:t>Trigger</w:t>
            </w:r>
          </w:p>
        </w:tc>
        <w:tc>
          <w:tcPr>
            <w:tcW w:w="7200" w:type="dxa"/>
            <w:tcMar>
              <w:top w:w="70" w:type="dxa"/>
              <w:left w:w="80" w:type="dxa"/>
              <w:bottom w:w="70" w:type="dxa"/>
              <w:right w:w="80" w:type="dxa"/>
            </w:tcMar>
          </w:tcPr>
          <w:p w14:paraId="2AB188AD" w14:textId="77777777" w:rsidR="00103D37" w:rsidRDefault="00000000">
            <w:r>
              <w:rPr>
                <w:sz w:val="19"/>
              </w:rPr>
              <w:t>A project or approved release is ready for handover.</w:t>
            </w:r>
          </w:p>
        </w:tc>
      </w:tr>
      <w:tr w:rsidR="00103D37" w14:paraId="58CB943A" w14:textId="77777777">
        <w:trPr>
          <w:cantSplit/>
          <w:jc w:val="center"/>
        </w:trPr>
        <w:tc>
          <w:tcPr>
            <w:tcW w:w="2160" w:type="dxa"/>
            <w:tcMar>
              <w:top w:w="70" w:type="dxa"/>
              <w:left w:w="80" w:type="dxa"/>
              <w:bottom w:w="70" w:type="dxa"/>
              <w:right w:w="80" w:type="dxa"/>
            </w:tcMar>
          </w:tcPr>
          <w:p w14:paraId="44D7F0DD" w14:textId="77777777" w:rsidR="00103D37" w:rsidRDefault="00000000">
            <w:r>
              <w:rPr>
                <w:sz w:val="19"/>
              </w:rPr>
              <w:t>Preconditions</w:t>
            </w:r>
          </w:p>
        </w:tc>
        <w:tc>
          <w:tcPr>
            <w:tcW w:w="7200" w:type="dxa"/>
            <w:tcMar>
              <w:top w:w="70" w:type="dxa"/>
              <w:left w:w="80" w:type="dxa"/>
              <w:bottom w:w="70" w:type="dxa"/>
              <w:right w:w="80" w:type="dxa"/>
            </w:tcMar>
          </w:tcPr>
          <w:p w14:paraId="2B403204" w14:textId="77777777" w:rsidR="00103D37" w:rsidRDefault="00000000">
            <w:r>
              <w:rPr>
                <w:sz w:val="19"/>
              </w:rPr>
              <w:t>A project has generated deliverable artifacts.</w:t>
            </w:r>
          </w:p>
        </w:tc>
      </w:tr>
      <w:tr w:rsidR="00103D37" w14:paraId="3EC8FD88" w14:textId="77777777">
        <w:trPr>
          <w:cantSplit/>
          <w:jc w:val="center"/>
        </w:trPr>
        <w:tc>
          <w:tcPr>
            <w:tcW w:w="2160" w:type="dxa"/>
            <w:tcMar>
              <w:top w:w="70" w:type="dxa"/>
              <w:left w:w="80" w:type="dxa"/>
              <w:bottom w:w="70" w:type="dxa"/>
              <w:right w:w="80" w:type="dxa"/>
            </w:tcMar>
          </w:tcPr>
          <w:p w14:paraId="15024792" w14:textId="77777777" w:rsidR="00103D37" w:rsidRDefault="00000000">
            <w:r>
              <w:rPr>
                <w:sz w:val="19"/>
              </w:rPr>
              <w:t>Main Actions</w:t>
            </w:r>
          </w:p>
        </w:tc>
        <w:tc>
          <w:tcPr>
            <w:tcW w:w="7200" w:type="dxa"/>
            <w:tcMar>
              <w:top w:w="70" w:type="dxa"/>
              <w:left w:w="80" w:type="dxa"/>
              <w:bottom w:w="70" w:type="dxa"/>
              <w:right w:w="80" w:type="dxa"/>
            </w:tcMar>
          </w:tcPr>
          <w:p w14:paraId="13805EFE" w14:textId="77777777" w:rsidR="00103D37" w:rsidRDefault="00000000">
            <w:r>
              <w:rPr>
                <w:sz w:val="19"/>
              </w:rPr>
              <w:t>1. User selects Download Delivery Package. 2. System collects available artifacts. 3. System produces or exposes the package. 4. User downloads the package.</w:t>
            </w:r>
          </w:p>
        </w:tc>
      </w:tr>
      <w:tr w:rsidR="00103D37" w14:paraId="16AA81E2" w14:textId="77777777">
        <w:trPr>
          <w:cantSplit/>
          <w:jc w:val="center"/>
        </w:trPr>
        <w:tc>
          <w:tcPr>
            <w:tcW w:w="2160" w:type="dxa"/>
            <w:tcMar>
              <w:top w:w="70" w:type="dxa"/>
              <w:left w:w="80" w:type="dxa"/>
              <w:bottom w:w="70" w:type="dxa"/>
              <w:right w:w="80" w:type="dxa"/>
            </w:tcMar>
          </w:tcPr>
          <w:p w14:paraId="3FB31A48" w14:textId="77777777" w:rsidR="00103D37" w:rsidRDefault="00000000">
            <w:r>
              <w:rPr>
                <w:sz w:val="19"/>
              </w:rPr>
              <w:t>Alternative Paths</w:t>
            </w:r>
          </w:p>
        </w:tc>
        <w:tc>
          <w:tcPr>
            <w:tcW w:w="7200" w:type="dxa"/>
            <w:tcMar>
              <w:top w:w="70" w:type="dxa"/>
              <w:left w:w="80" w:type="dxa"/>
              <w:bottom w:w="70" w:type="dxa"/>
              <w:right w:w="80" w:type="dxa"/>
            </w:tcMar>
          </w:tcPr>
          <w:p w14:paraId="550407C2" w14:textId="77777777" w:rsidR="00103D37" w:rsidRDefault="00000000">
            <w:r>
              <w:rPr>
                <w:sz w:val="19"/>
              </w:rPr>
              <w:t>User may download individual artifacts instead of the complete package.</w:t>
            </w:r>
          </w:p>
        </w:tc>
      </w:tr>
      <w:tr w:rsidR="00103D37" w14:paraId="698404C5" w14:textId="77777777">
        <w:trPr>
          <w:cantSplit/>
          <w:jc w:val="center"/>
        </w:trPr>
        <w:tc>
          <w:tcPr>
            <w:tcW w:w="2160" w:type="dxa"/>
            <w:tcMar>
              <w:top w:w="70" w:type="dxa"/>
              <w:left w:w="80" w:type="dxa"/>
              <w:bottom w:w="70" w:type="dxa"/>
              <w:right w:w="80" w:type="dxa"/>
            </w:tcMar>
          </w:tcPr>
          <w:p w14:paraId="26457DDD" w14:textId="77777777" w:rsidR="00103D37" w:rsidRDefault="00000000">
            <w:r>
              <w:rPr>
                <w:sz w:val="19"/>
              </w:rPr>
              <w:t>Postconditions</w:t>
            </w:r>
          </w:p>
        </w:tc>
        <w:tc>
          <w:tcPr>
            <w:tcW w:w="7200" w:type="dxa"/>
            <w:tcMar>
              <w:top w:w="70" w:type="dxa"/>
              <w:left w:w="80" w:type="dxa"/>
              <w:bottom w:w="70" w:type="dxa"/>
              <w:right w:w="80" w:type="dxa"/>
            </w:tcMar>
          </w:tcPr>
          <w:p w14:paraId="52FA5B0E" w14:textId="77777777" w:rsidR="00103D37" w:rsidRDefault="00000000">
            <w:r>
              <w:rPr>
                <w:sz w:val="19"/>
              </w:rPr>
              <w:t>The requested project artifacts are available to the user.</w:t>
            </w:r>
          </w:p>
        </w:tc>
      </w:tr>
      <w:tr w:rsidR="00103D37" w14:paraId="36ED54EF" w14:textId="77777777">
        <w:trPr>
          <w:cantSplit/>
          <w:jc w:val="center"/>
        </w:trPr>
        <w:tc>
          <w:tcPr>
            <w:tcW w:w="2160" w:type="dxa"/>
            <w:tcMar>
              <w:top w:w="70" w:type="dxa"/>
              <w:left w:w="80" w:type="dxa"/>
              <w:bottom w:w="70" w:type="dxa"/>
              <w:right w:w="80" w:type="dxa"/>
            </w:tcMar>
          </w:tcPr>
          <w:p w14:paraId="08B7EDDC" w14:textId="77777777" w:rsidR="00103D37" w:rsidRDefault="00000000">
            <w:r>
              <w:rPr>
                <w:sz w:val="19"/>
              </w:rPr>
              <w:t>Exceptions</w:t>
            </w:r>
          </w:p>
        </w:tc>
        <w:tc>
          <w:tcPr>
            <w:tcW w:w="7200" w:type="dxa"/>
            <w:tcMar>
              <w:top w:w="70" w:type="dxa"/>
              <w:left w:w="80" w:type="dxa"/>
              <w:bottom w:w="70" w:type="dxa"/>
              <w:right w:w="80" w:type="dxa"/>
            </w:tcMar>
          </w:tcPr>
          <w:p w14:paraId="132CC0CE" w14:textId="77777777" w:rsidR="00103D37" w:rsidRDefault="00000000">
            <w:r>
              <w:rPr>
                <w:sz w:val="19"/>
              </w:rPr>
              <w:t>Artifact missing; packaging failure; user lacks access.</w:t>
            </w:r>
          </w:p>
        </w:tc>
      </w:tr>
      <w:tr w:rsidR="00103D37" w14:paraId="5C7D4E42" w14:textId="77777777">
        <w:trPr>
          <w:cantSplit/>
          <w:jc w:val="center"/>
        </w:trPr>
        <w:tc>
          <w:tcPr>
            <w:tcW w:w="2160" w:type="dxa"/>
            <w:tcMar>
              <w:top w:w="70" w:type="dxa"/>
              <w:left w:w="80" w:type="dxa"/>
              <w:bottom w:w="70" w:type="dxa"/>
              <w:right w:w="80" w:type="dxa"/>
            </w:tcMar>
          </w:tcPr>
          <w:p w14:paraId="49E03435" w14:textId="77777777" w:rsidR="00103D37" w:rsidRDefault="00000000">
            <w:r>
              <w:rPr>
                <w:sz w:val="19"/>
              </w:rPr>
              <w:t>Author</w:t>
            </w:r>
          </w:p>
        </w:tc>
        <w:tc>
          <w:tcPr>
            <w:tcW w:w="7200" w:type="dxa"/>
            <w:tcMar>
              <w:top w:w="70" w:type="dxa"/>
              <w:left w:w="80" w:type="dxa"/>
              <w:bottom w:w="70" w:type="dxa"/>
              <w:right w:w="80" w:type="dxa"/>
            </w:tcMar>
          </w:tcPr>
          <w:p w14:paraId="393FB7DC" w14:textId="77777777" w:rsidR="00103D37" w:rsidRDefault="00000000">
            <w:r>
              <w:rPr>
                <w:sz w:val="19"/>
              </w:rPr>
              <w:t>TayDau Force Team</w:t>
            </w:r>
          </w:p>
        </w:tc>
      </w:tr>
    </w:tbl>
    <w:p w14:paraId="4E3023ED" w14:textId="77777777" w:rsidR="00103D37" w:rsidRDefault="00103D37">
      <w:pPr>
        <w:spacing w:after="40"/>
      </w:pPr>
    </w:p>
    <w:p w14:paraId="27DF0ECB" w14:textId="77777777" w:rsidR="00103D37" w:rsidRDefault="00000000">
      <w:pPr>
        <w:pStyle w:val="Heading2"/>
      </w:pPr>
      <w:r>
        <w:t>UC-11: Configure System and Policies</w:t>
      </w:r>
    </w:p>
    <w:tbl>
      <w:tblPr>
        <w:tblStyle w:val="TableGrid"/>
        <w:tblW w:w="0" w:type="auto"/>
        <w:jc w:val="center"/>
        <w:tblLook w:val="04A0" w:firstRow="1" w:lastRow="0" w:firstColumn="1" w:lastColumn="0" w:noHBand="0" w:noVBand="1"/>
      </w:tblPr>
      <w:tblGrid>
        <w:gridCol w:w="2160"/>
        <w:gridCol w:w="7200"/>
      </w:tblGrid>
      <w:tr w:rsidR="00103D37" w14:paraId="594273A9" w14:textId="77777777">
        <w:trPr>
          <w:tblHeader/>
          <w:jc w:val="center"/>
        </w:trPr>
        <w:tc>
          <w:tcPr>
            <w:tcW w:w="2160" w:type="dxa"/>
            <w:tcMar>
              <w:top w:w="70" w:type="dxa"/>
              <w:left w:w="80" w:type="dxa"/>
              <w:bottom w:w="70" w:type="dxa"/>
              <w:right w:w="80" w:type="dxa"/>
            </w:tcMar>
            <w:vAlign w:val="center"/>
          </w:tcPr>
          <w:p w14:paraId="33475777"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52F34247" w14:textId="77777777" w:rsidR="00103D37" w:rsidRDefault="00000000">
            <w:pPr>
              <w:jc w:val="center"/>
            </w:pPr>
            <w:r>
              <w:rPr>
                <w:b/>
                <w:sz w:val="19"/>
              </w:rPr>
              <w:t>Description</w:t>
            </w:r>
          </w:p>
        </w:tc>
      </w:tr>
      <w:tr w:rsidR="00103D37" w14:paraId="05A98705" w14:textId="77777777">
        <w:trPr>
          <w:cantSplit/>
          <w:jc w:val="center"/>
        </w:trPr>
        <w:tc>
          <w:tcPr>
            <w:tcW w:w="2160" w:type="dxa"/>
            <w:tcMar>
              <w:top w:w="70" w:type="dxa"/>
              <w:left w:w="80" w:type="dxa"/>
              <w:bottom w:w="70" w:type="dxa"/>
              <w:right w:w="80" w:type="dxa"/>
            </w:tcMar>
          </w:tcPr>
          <w:p w14:paraId="655BFA60" w14:textId="77777777" w:rsidR="00103D37" w:rsidRDefault="00000000">
            <w:r>
              <w:rPr>
                <w:sz w:val="19"/>
              </w:rPr>
              <w:t>Use Case Title</w:t>
            </w:r>
          </w:p>
        </w:tc>
        <w:tc>
          <w:tcPr>
            <w:tcW w:w="7200" w:type="dxa"/>
            <w:tcMar>
              <w:top w:w="70" w:type="dxa"/>
              <w:left w:w="80" w:type="dxa"/>
              <w:bottom w:w="70" w:type="dxa"/>
              <w:right w:w="80" w:type="dxa"/>
            </w:tcMar>
          </w:tcPr>
          <w:p w14:paraId="14A128DE" w14:textId="77777777" w:rsidR="00103D37" w:rsidRDefault="00000000">
            <w:r>
              <w:rPr>
                <w:sz w:val="19"/>
              </w:rPr>
              <w:t>Configure System and Policies</w:t>
            </w:r>
          </w:p>
        </w:tc>
      </w:tr>
      <w:tr w:rsidR="00103D37" w14:paraId="28628EE2" w14:textId="77777777">
        <w:trPr>
          <w:cantSplit/>
          <w:jc w:val="center"/>
        </w:trPr>
        <w:tc>
          <w:tcPr>
            <w:tcW w:w="2160" w:type="dxa"/>
            <w:tcMar>
              <w:top w:w="70" w:type="dxa"/>
              <w:left w:w="80" w:type="dxa"/>
              <w:bottom w:w="70" w:type="dxa"/>
              <w:right w:w="80" w:type="dxa"/>
            </w:tcMar>
          </w:tcPr>
          <w:p w14:paraId="53AD9166" w14:textId="77777777" w:rsidR="00103D37" w:rsidRDefault="00000000">
            <w:r>
              <w:rPr>
                <w:sz w:val="19"/>
              </w:rPr>
              <w:t>Use Case ID</w:t>
            </w:r>
          </w:p>
        </w:tc>
        <w:tc>
          <w:tcPr>
            <w:tcW w:w="7200" w:type="dxa"/>
            <w:tcMar>
              <w:top w:w="70" w:type="dxa"/>
              <w:left w:w="80" w:type="dxa"/>
              <w:bottom w:w="70" w:type="dxa"/>
              <w:right w:w="80" w:type="dxa"/>
            </w:tcMar>
          </w:tcPr>
          <w:p w14:paraId="44AFD3F1" w14:textId="77777777" w:rsidR="00103D37" w:rsidRDefault="00000000">
            <w:r>
              <w:rPr>
                <w:sz w:val="19"/>
              </w:rPr>
              <w:t>UC-11</w:t>
            </w:r>
          </w:p>
        </w:tc>
      </w:tr>
      <w:tr w:rsidR="00103D37" w14:paraId="3D8F9995" w14:textId="77777777">
        <w:trPr>
          <w:cantSplit/>
          <w:jc w:val="center"/>
        </w:trPr>
        <w:tc>
          <w:tcPr>
            <w:tcW w:w="2160" w:type="dxa"/>
            <w:tcMar>
              <w:top w:w="70" w:type="dxa"/>
              <w:left w:w="80" w:type="dxa"/>
              <w:bottom w:w="70" w:type="dxa"/>
              <w:right w:w="80" w:type="dxa"/>
            </w:tcMar>
          </w:tcPr>
          <w:p w14:paraId="68102EC5" w14:textId="77777777" w:rsidR="00103D37" w:rsidRDefault="00000000">
            <w:r>
              <w:rPr>
                <w:sz w:val="19"/>
              </w:rPr>
              <w:t>Primary Actor</w:t>
            </w:r>
          </w:p>
        </w:tc>
        <w:tc>
          <w:tcPr>
            <w:tcW w:w="7200" w:type="dxa"/>
            <w:tcMar>
              <w:top w:w="70" w:type="dxa"/>
              <w:left w:w="80" w:type="dxa"/>
              <w:bottom w:w="70" w:type="dxa"/>
              <w:right w:w="80" w:type="dxa"/>
            </w:tcMar>
          </w:tcPr>
          <w:p w14:paraId="4FDF1E06" w14:textId="77777777" w:rsidR="00103D37" w:rsidRDefault="00000000">
            <w:r>
              <w:rPr>
                <w:sz w:val="19"/>
              </w:rPr>
              <w:t>System Administrator</w:t>
            </w:r>
          </w:p>
        </w:tc>
      </w:tr>
      <w:tr w:rsidR="00103D37" w14:paraId="3252600A" w14:textId="77777777">
        <w:trPr>
          <w:cantSplit/>
          <w:jc w:val="center"/>
        </w:trPr>
        <w:tc>
          <w:tcPr>
            <w:tcW w:w="2160" w:type="dxa"/>
            <w:tcMar>
              <w:top w:w="70" w:type="dxa"/>
              <w:left w:w="80" w:type="dxa"/>
              <w:bottom w:w="70" w:type="dxa"/>
              <w:right w:w="80" w:type="dxa"/>
            </w:tcMar>
          </w:tcPr>
          <w:p w14:paraId="4903B4F5" w14:textId="77777777" w:rsidR="00103D37" w:rsidRDefault="00000000">
            <w:r>
              <w:rPr>
                <w:sz w:val="19"/>
              </w:rPr>
              <w:t>Trigger</w:t>
            </w:r>
          </w:p>
        </w:tc>
        <w:tc>
          <w:tcPr>
            <w:tcW w:w="7200" w:type="dxa"/>
            <w:tcMar>
              <w:top w:w="70" w:type="dxa"/>
              <w:left w:w="80" w:type="dxa"/>
              <w:bottom w:w="70" w:type="dxa"/>
              <w:right w:w="80" w:type="dxa"/>
            </w:tcMar>
          </w:tcPr>
          <w:p w14:paraId="2E41EDF3" w14:textId="77777777" w:rsidR="00103D37" w:rsidRDefault="00000000">
            <w:r>
              <w:rPr>
                <w:sz w:val="19"/>
              </w:rPr>
              <w:t>An administrator needs to change platform configuration.</w:t>
            </w:r>
          </w:p>
        </w:tc>
      </w:tr>
      <w:tr w:rsidR="00103D37" w14:paraId="52E2B518" w14:textId="77777777">
        <w:trPr>
          <w:cantSplit/>
          <w:jc w:val="center"/>
        </w:trPr>
        <w:tc>
          <w:tcPr>
            <w:tcW w:w="2160" w:type="dxa"/>
            <w:tcMar>
              <w:top w:w="70" w:type="dxa"/>
              <w:left w:w="80" w:type="dxa"/>
              <w:bottom w:w="70" w:type="dxa"/>
              <w:right w:w="80" w:type="dxa"/>
            </w:tcMar>
          </w:tcPr>
          <w:p w14:paraId="1D3B3487" w14:textId="77777777" w:rsidR="00103D37" w:rsidRDefault="00000000">
            <w:r>
              <w:rPr>
                <w:sz w:val="19"/>
              </w:rPr>
              <w:t>Preconditions</w:t>
            </w:r>
          </w:p>
        </w:tc>
        <w:tc>
          <w:tcPr>
            <w:tcW w:w="7200" w:type="dxa"/>
            <w:tcMar>
              <w:top w:w="70" w:type="dxa"/>
              <w:left w:w="80" w:type="dxa"/>
              <w:bottom w:w="70" w:type="dxa"/>
              <w:right w:w="80" w:type="dxa"/>
            </w:tcMar>
          </w:tcPr>
          <w:p w14:paraId="035AF12B" w14:textId="77777777" w:rsidR="00103D37" w:rsidRDefault="00000000">
            <w:r>
              <w:rPr>
                <w:sz w:val="19"/>
              </w:rPr>
              <w:t>Administrator is authenticated with configuration permission.</w:t>
            </w:r>
          </w:p>
        </w:tc>
      </w:tr>
      <w:tr w:rsidR="00103D37" w14:paraId="0A45C634" w14:textId="77777777">
        <w:trPr>
          <w:cantSplit/>
          <w:jc w:val="center"/>
        </w:trPr>
        <w:tc>
          <w:tcPr>
            <w:tcW w:w="2160" w:type="dxa"/>
            <w:tcMar>
              <w:top w:w="70" w:type="dxa"/>
              <w:left w:w="80" w:type="dxa"/>
              <w:bottom w:w="70" w:type="dxa"/>
              <w:right w:w="80" w:type="dxa"/>
            </w:tcMar>
          </w:tcPr>
          <w:p w14:paraId="5E4A3594" w14:textId="77777777" w:rsidR="00103D37" w:rsidRDefault="00000000">
            <w:r>
              <w:rPr>
                <w:sz w:val="19"/>
              </w:rPr>
              <w:t>Main Actions</w:t>
            </w:r>
          </w:p>
        </w:tc>
        <w:tc>
          <w:tcPr>
            <w:tcW w:w="7200" w:type="dxa"/>
            <w:tcMar>
              <w:top w:w="70" w:type="dxa"/>
              <w:left w:w="80" w:type="dxa"/>
              <w:bottom w:w="70" w:type="dxa"/>
              <w:right w:w="80" w:type="dxa"/>
            </w:tcMar>
          </w:tcPr>
          <w:p w14:paraId="5FF66321" w14:textId="77777777" w:rsidR="00103D37" w:rsidRDefault="00000000">
            <w:r>
              <w:rPr>
                <w:sz w:val="19"/>
              </w:rPr>
              <w:t>1. Administrator opens system settings. 2. Administrator configures model access, role permissions, cost limits, approval rules or integrations. 3. System validates settings. 4. System stores the configuration and audit record.</w:t>
            </w:r>
          </w:p>
        </w:tc>
      </w:tr>
      <w:tr w:rsidR="00103D37" w14:paraId="22E5C2DE" w14:textId="77777777">
        <w:trPr>
          <w:cantSplit/>
          <w:jc w:val="center"/>
        </w:trPr>
        <w:tc>
          <w:tcPr>
            <w:tcW w:w="2160" w:type="dxa"/>
            <w:tcMar>
              <w:top w:w="70" w:type="dxa"/>
              <w:left w:w="80" w:type="dxa"/>
              <w:bottom w:w="70" w:type="dxa"/>
              <w:right w:w="80" w:type="dxa"/>
            </w:tcMar>
          </w:tcPr>
          <w:p w14:paraId="31D16ADE" w14:textId="77777777" w:rsidR="00103D37" w:rsidRDefault="00000000">
            <w:r>
              <w:rPr>
                <w:sz w:val="19"/>
              </w:rPr>
              <w:t>Alternative Paths</w:t>
            </w:r>
          </w:p>
        </w:tc>
        <w:tc>
          <w:tcPr>
            <w:tcW w:w="7200" w:type="dxa"/>
            <w:tcMar>
              <w:top w:w="70" w:type="dxa"/>
              <w:left w:w="80" w:type="dxa"/>
              <w:bottom w:w="70" w:type="dxa"/>
              <w:right w:w="80" w:type="dxa"/>
            </w:tcMar>
          </w:tcPr>
          <w:p w14:paraId="49FDA668" w14:textId="77777777" w:rsidR="00103D37" w:rsidRDefault="00000000">
            <w:r>
              <w:rPr>
                <w:sz w:val="19"/>
              </w:rPr>
              <w:t>A change may be scheduled for future projects only rather than current active projects.</w:t>
            </w:r>
          </w:p>
        </w:tc>
      </w:tr>
      <w:tr w:rsidR="00103D37" w14:paraId="25B915E7" w14:textId="77777777">
        <w:trPr>
          <w:cantSplit/>
          <w:jc w:val="center"/>
        </w:trPr>
        <w:tc>
          <w:tcPr>
            <w:tcW w:w="2160" w:type="dxa"/>
            <w:tcMar>
              <w:top w:w="70" w:type="dxa"/>
              <w:left w:w="80" w:type="dxa"/>
              <w:bottom w:w="70" w:type="dxa"/>
              <w:right w:w="80" w:type="dxa"/>
            </w:tcMar>
          </w:tcPr>
          <w:p w14:paraId="63718561" w14:textId="77777777" w:rsidR="00103D37" w:rsidRDefault="00000000">
            <w:r>
              <w:rPr>
                <w:sz w:val="19"/>
              </w:rPr>
              <w:t>Postconditions</w:t>
            </w:r>
          </w:p>
        </w:tc>
        <w:tc>
          <w:tcPr>
            <w:tcW w:w="7200" w:type="dxa"/>
            <w:tcMar>
              <w:top w:w="70" w:type="dxa"/>
              <w:left w:w="80" w:type="dxa"/>
              <w:bottom w:w="70" w:type="dxa"/>
              <w:right w:w="80" w:type="dxa"/>
            </w:tcMar>
          </w:tcPr>
          <w:p w14:paraId="1516C610" w14:textId="77777777" w:rsidR="00103D37" w:rsidRDefault="00000000">
            <w:r>
              <w:rPr>
                <w:sz w:val="19"/>
              </w:rPr>
              <w:t>Valid configuration becomes active according to policy.</w:t>
            </w:r>
          </w:p>
        </w:tc>
      </w:tr>
      <w:tr w:rsidR="00103D37" w14:paraId="1D9B4796" w14:textId="77777777">
        <w:trPr>
          <w:cantSplit/>
          <w:jc w:val="center"/>
        </w:trPr>
        <w:tc>
          <w:tcPr>
            <w:tcW w:w="2160" w:type="dxa"/>
            <w:tcMar>
              <w:top w:w="70" w:type="dxa"/>
              <w:left w:w="80" w:type="dxa"/>
              <w:bottom w:w="70" w:type="dxa"/>
              <w:right w:w="80" w:type="dxa"/>
            </w:tcMar>
          </w:tcPr>
          <w:p w14:paraId="4889FA56" w14:textId="77777777" w:rsidR="00103D37" w:rsidRDefault="00000000">
            <w:r>
              <w:rPr>
                <w:sz w:val="19"/>
              </w:rPr>
              <w:t>Exceptions</w:t>
            </w:r>
          </w:p>
        </w:tc>
        <w:tc>
          <w:tcPr>
            <w:tcW w:w="7200" w:type="dxa"/>
            <w:tcMar>
              <w:top w:w="70" w:type="dxa"/>
              <w:left w:w="80" w:type="dxa"/>
              <w:bottom w:w="70" w:type="dxa"/>
              <w:right w:w="80" w:type="dxa"/>
            </w:tcMar>
          </w:tcPr>
          <w:p w14:paraId="705590A7" w14:textId="77777777" w:rsidR="00103D37" w:rsidRDefault="00000000">
            <w:r>
              <w:rPr>
                <w:sz w:val="19"/>
              </w:rPr>
              <w:t>Invalid credentials, invalid model configuration, incompatible integration or permission error.</w:t>
            </w:r>
          </w:p>
        </w:tc>
      </w:tr>
      <w:tr w:rsidR="00103D37" w14:paraId="2157A67C" w14:textId="77777777">
        <w:trPr>
          <w:cantSplit/>
          <w:jc w:val="center"/>
        </w:trPr>
        <w:tc>
          <w:tcPr>
            <w:tcW w:w="2160" w:type="dxa"/>
            <w:tcMar>
              <w:top w:w="70" w:type="dxa"/>
              <w:left w:w="80" w:type="dxa"/>
              <w:bottom w:w="70" w:type="dxa"/>
              <w:right w:w="80" w:type="dxa"/>
            </w:tcMar>
          </w:tcPr>
          <w:p w14:paraId="69161524" w14:textId="77777777" w:rsidR="00103D37" w:rsidRDefault="00000000">
            <w:r>
              <w:rPr>
                <w:sz w:val="19"/>
              </w:rPr>
              <w:t>Author</w:t>
            </w:r>
          </w:p>
        </w:tc>
        <w:tc>
          <w:tcPr>
            <w:tcW w:w="7200" w:type="dxa"/>
            <w:tcMar>
              <w:top w:w="70" w:type="dxa"/>
              <w:left w:w="80" w:type="dxa"/>
              <w:bottom w:w="70" w:type="dxa"/>
              <w:right w:w="80" w:type="dxa"/>
            </w:tcMar>
          </w:tcPr>
          <w:p w14:paraId="0F35E324" w14:textId="77777777" w:rsidR="00103D37" w:rsidRDefault="00000000">
            <w:r>
              <w:rPr>
                <w:sz w:val="19"/>
              </w:rPr>
              <w:t>TayDau Force Team</w:t>
            </w:r>
          </w:p>
        </w:tc>
      </w:tr>
    </w:tbl>
    <w:p w14:paraId="3A9AA4AF" w14:textId="77777777" w:rsidR="00103D37" w:rsidRDefault="00103D37">
      <w:pPr>
        <w:spacing w:after="40"/>
      </w:pPr>
    </w:p>
    <w:p w14:paraId="59ACABE8" w14:textId="77777777" w:rsidR="00103D37" w:rsidRDefault="00000000">
      <w:pPr>
        <w:pStyle w:val="Heading2"/>
      </w:pPr>
      <w:r>
        <w:t>UC-12: Resume or Recover Project</w:t>
      </w:r>
    </w:p>
    <w:tbl>
      <w:tblPr>
        <w:tblStyle w:val="TableGrid"/>
        <w:tblW w:w="0" w:type="auto"/>
        <w:jc w:val="center"/>
        <w:tblLook w:val="04A0" w:firstRow="1" w:lastRow="0" w:firstColumn="1" w:lastColumn="0" w:noHBand="0" w:noVBand="1"/>
      </w:tblPr>
      <w:tblGrid>
        <w:gridCol w:w="2160"/>
        <w:gridCol w:w="7200"/>
      </w:tblGrid>
      <w:tr w:rsidR="00103D37" w14:paraId="33981CD6" w14:textId="77777777">
        <w:trPr>
          <w:tblHeader/>
          <w:jc w:val="center"/>
        </w:trPr>
        <w:tc>
          <w:tcPr>
            <w:tcW w:w="2160" w:type="dxa"/>
            <w:tcMar>
              <w:top w:w="70" w:type="dxa"/>
              <w:left w:w="80" w:type="dxa"/>
              <w:bottom w:w="70" w:type="dxa"/>
              <w:right w:w="80" w:type="dxa"/>
            </w:tcMar>
            <w:vAlign w:val="center"/>
          </w:tcPr>
          <w:p w14:paraId="504BD76B" w14:textId="77777777" w:rsidR="00103D37" w:rsidRDefault="00000000">
            <w:pPr>
              <w:jc w:val="center"/>
            </w:pPr>
            <w:r>
              <w:rPr>
                <w:b/>
                <w:sz w:val="19"/>
              </w:rPr>
              <w:t>Field</w:t>
            </w:r>
          </w:p>
        </w:tc>
        <w:tc>
          <w:tcPr>
            <w:tcW w:w="7200" w:type="dxa"/>
            <w:tcMar>
              <w:top w:w="70" w:type="dxa"/>
              <w:left w:w="80" w:type="dxa"/>
              <w:bottom w:w="70" w:type="dxa"/>
              <w:right w:w="80" w:type="dxa"/>
            </w:tcMar>
            <w:vAlign w:val="center"/>
          </w:tcPr>
          <w:p w14:paraId="0894128B" w14:textId="77777777" w:rsidR="00103D37" w:rsidRDefault="00000000">
            <w:pPr>
              <w:jc w:val="center"/>
            </w:pPr>
            <w:r>
              <w:rPr>
                <w:b/>
                <w:sz w:val="19"/>
              </w:rPr>
              <w:t>Description</w:t>
            </w:r>
          </w:p>
        </w:tc>
      </w:tr>
      <w:tr w:rsidR="00103D37" w14:paraId="00A48B05" w14:textId="77777777">
        <w:trPr>
          <w:cantSplit/>
          <w:jc w:val="center"/>
        </w:trPr>
        <w:tc>
          <w:tcPr>
            <w:tcW w:w="2160" w:type="dxa"/>
            <w:tcMar>
              <w:top w:w="70" w:type="dxa"/>
              <w:left w:w="80" w:type="dxa"/>
              <w:bottom w:w="70" w:type="dxa"/>
              <w:right w:w="80" w:type="dxa"/>
            </w:tcMar>
          </w:tcPr>
          <w:p w14:paraId="6D971C60" w14:textId="77777777" w:rsidR="00103D37" w:rsidRDefault="00000000">
            <w:r>
              <w:rPr>
                <w:sz w:val="19"/>
              </w:rPr>
              <w:t>Use Case Title</w:t>
            </w:r>
          </w:p>
        </w:tc>
        <w:tc>
          <w:tcPr>
            <w:tcW w:w="7200" w:type="dxa"/>
            <w:tcMar>
              <w:top w:w="70" w:type="dxa"/>
              <w:left w:w="80" w:type="dxa"/>
              <w:bottom w:w="70" w:type="dxa"/>
              <w:right w:w="80" w:type="dxa"/>
            </w:tcMar>
          </w:tcPr>
          <w:p w14:paraId="59287886" w14:textId="77777777" w:rsidR="00103D37" w:rsidRDefault="00000000">
            <w:r>
              <w:rPr>
                <w:sz w:val="19"/>
              </w:rPr>
              <w:t>Resume or Recover Project</w:t>
            </w:r>
          </w:p>
        </w:tc>
      </w:tr>
      <w:tr w:rsidR="00103D37" w14:paraId="43FD9BD4" w14:textId="77777777">
        <w:trPr>
          <w:cantSplit/>
          <w:jc w:val="center"/>
        </w:trPr>
        <w:tc>
          <w:tcPr>
            <w:tcW w:w="2160" w:type="dxa"/>
            <w:tcMar>
              <w:top w:w="70" w:type="dxa"/>
              <w:left w:w="80" w:type="dxa"/>
              <w:bottom w:w="70" w:type="dxa"/>
              <w:right w:w="80" w:type="dxa"/>
            </w:tcMar>
          </w:tcPr>
          <w:p w14:paraId="4375E63B" w14:textId="77777777" w:rsidR="00103D37" w:rsidRDefault="00000000">
            <w:r>
              <w:rPr>
                <w:sz w:val="19"/>
              </w:rPr>
              <w:t>Use Case ID</w:t>
            </w:r>
          </w:p>
        </w:tc>
        <w:tc>
          <w:tcPr>
            <w:tcW w:w="7200" w:type="dxa"/>
            <w:tcMar>
              <w:top w:w="70" w:type="dxa"/>
              <w:left w:w="80" w:type="dxa"/>
              <w:bottom w:w="70" w:type="dxa"/>
              <w:right w:w="80" w:type="dxa"/>
            </w:tcMar>
          </w:tcPr>
          <w:p w14:paraId="1D0E2DBE" w14:textId="77777777" w:rsidR="00103D37" w:rsidRDefault="00000000">
            <w:r>
              <w:rPr>
                <w:sz w:val="19"/>
              </w:rPr>
              <w:t>UC-12</w:t>
            </w:r>
          </w:p>
        </w:tc>
      </w:tr>
      <w:tr w:rsidR="00103D37" w14:paraId="19C2339A" w14:textId="77777777">
        <w:trPr>
          <w:cantSplit/>
          <w:jc w:val="center"/>
        </w:trPr>
        <w:tc>
          <w:tcPr>
            <w:tcW w:w="2160" w:type="dxa"/>
            <w:tcMar>
              <w:top w:w="70" w:type="dxa"/>
              <w:left w:w="80" w:type="dxa"/>
              <w:bottom w:w="70" w:type="dxa"/>
              <w:right w:w="80" w:type="dxa"/>
            </w:tcMar>
          </w:tcPr>
          <w:p w14:paraId="734FEAA1" w14:textId="77777777" w:rsidR="00103D37" w:rsidRDefault="00000000">
            <w:r>
              <w:rPr>
                <w:sz w:val="19"/>
              </w:rPr>
              <w:t>Primary Actor</w:t>
            </w:r>
          </w:p>
        </w:tc>
        <w:tc>
          <w:tcPr>
            <w:tcW w:w="7200" w:type="dxa"/>
            <w:tcMar>
              <w:top w:w="70" w:type="dxa"/>
              <w:left w:w="80" w:type="dxa"/>
              <w:bottom w:w="70" w:type="dxa"/>
              <w:right w:w="80" w:type="dxa"/>
            </w:tcMar>
          </w:tcPr>
          <w:p w14:paraId="5BE921CA" w14:textId="77777777" w:rsidR="00103D37" w:rsidRDefault="00000000">
            <w:r>
              <w:rPr>
                <w:sz w:val="19"/>
              </w:rPr>
              <w:t>System Administrator</w:t>
            </w:r>
          </w:p>
        </w:tc>
      </w:tr>
      <w:tr w:rsidR="00103D37" w14:paraId="71010FF9" w14:textId="77777777">
        <w:trPr>
          <w:cantSplit/>
          <w:jc w:val="center"/>
        </w:trPr>
        <w:tc>
          <w:tcPr>
            <w:tcW w:w="2160" w:type="dxa"/>
            <w:tcMar>
              <w:top w:w="70" w:type="dxa"/>
              <w:left w:w="80" w:type="dxa"/>
              <w:bottom w:w="70" w:type="dxa"/>
              <w:right w:w="80" w:type="dxa"/>
            </w:tcMar>
          </w:tcPr>
          <w:p w14:paraId="4A426007" w14:textId="77777777" w:rsidR="00103D37" w:rsidRDefault="00000000">
            <w:r>
              <w:rPr>
                <w:sz w:val="19"/>
              </w:rPr>
              <w:t>Trigger</w:t>
            </w:r>
          </w:p>
        </w:tc>
        <w:tc>
          <w:tcPr>
            <w:tcW w:w="7200" w:type="dxa"/>
            <w:tcMar>
              <w:top w:w="70" w:type="dxa"/>
              <w:left w:w="80" w:type="dxa"/>
              <w:bottom w:w="70" w:type="dxa"/>
              <w:right w:w="80" w:type="dxa"/>
            </w:tcMar>
          </w:tcPr>
          <w:p w14:paraId="6F6AD883" w14:textId="77777777" w:rsidR="00103D37" w:rsidRDefault="00000000">
            <w:r>
              <w:rPr>
                <w:sz w:val="19"/>
              </w:rPr>
              <w:t>A project was interrupted or an execution worker failed.</w:t>
            </w:r>
          </w:p>
        </w:tc>
      </w:tr>
      <w:tr w:rsidR="00103D37" w14:paraId="7DA029DF" w14:textId="77777777">
        <w:trPr>
          <w:cantSplit/>
          <w:jc w:val="center"/>
        </w:trPr>
        <w:tc>
          <w:tcPr>
            <w:tcW w:w="2160" w:type="dxa"/>
            <w:tcMar>
              <w:top w:w="70" w:type="dxa"/>
              <w:left w:w="80" w:type="dxa"/>
              <w:bottom w:w="70" w:type="dxa"/>
              <w:right w:w="80" w:type="dxa"/>
            </w:tcMar>
          </w:tcPr>
          <w:p w14:paraId="50CEC35C" w14:textId="77777777" w:rsidR="00103D37" w:rsidRDefault="00000000">
            <w:r>
              <w:rPr>
                <w:sz w:val="19"/>
              </w:rPr>
              <w:t>Preconditions</w:t>
            </w:r>
          </w:p>
        </w:tc>
        <w:tc>
          <w:tcPr>
            <w:tcW w:w="7200" w:type="dxa"/>
            <w:tcMar>
              <w:top w:w="70" w:type="dxa"/>
              <w:left w:w="80" w:type="dxa"/>
              <w:bottom w:w="70" w:type="dxa"/>
              <w:right w:w="80" w:type="dxa"/>
            </w:tcMar>
          </w:tcPr>
          <w:p w14:paraId="27297CA9" w14:textId="77777777" w:rsidR="00103D37" w:rsidRDefault="00000000">
            <w:r>
              <w:rPr>
                <w:sz w:val="19"/>
              </w:rPr>
              <w:t>Project has persisted state or a safe checkpoint.</w:t>
            </w:r>
          </w:p>
        </w:tc>
      </w:tr>
      <w:tr w:rsidR="00103D37" w14:paraId="4F5FE013" w14:textId="77777777">
        <w:trPr>
          <w:cantSplit/>
          <w:jc w:val="center"/>
        </w:trPr>
        <w:tc>
          <w:tcPr>
            <w:tcW w:w="2160" w:type="dxa"/>
            <w:tcMar>
              <w:top w:w="70" w:type="dxa"/>
              <w:left w:w="80" w:type="dxa"/>
              <w:bottom w:w="70" w:type="dxa"/>
              <w:right w:w="80" w:type="dxa"/>
            </w:tcMar>
          </w:tcPr>
          <w:p w14:paraId="04733EFC" w14:textId="77777777" w:rsidR="00103D37" w:rsidRDefault="00000000">
            <w:r>
              <w:rPr>
                <w:sz w:val="19"/>
              </w:rPr>
              <w:t>Main Actions</w:t>
            </w:r>
          </w:p>
        </w:tc>
        <w:tc>
          <w:tcPr>
            <w:tcW w:w="7200" w:type="dxa"/>
            <w:tcMar>
              <w:top w:w="70" w:type="dxa"/>
              <w:left w:w="80" w:type="dxa"/>
              <w:bottom w:w="70" w:type="dxa"/>
              <w:right w:w="80" w:type="dxa"/>
            </w:tcMar>
          </w:tcPr>
          <w:p w14:paraId="5443FD79" w14:textId="77777777" w:rsidR="00103D37" w:rsidRDefault="00000000">
            <w:r>
              <w:rPr>
                <w:sz w:val="19"/>
              </w:rPr>
              <w:t>1. Administrator or recovery service selects the interrupted project. 2. System loads the latest consistent state. 3. Incomplete side effects are checked. 4. Workflow resumes from a safe point or reruns the current task. 5. Recovery is recorded in the audit trail.</w:t>
            </w:r>
          </w:p>
        </w:tc>
      </w:tr>
      <w:tr w:rsidR="00103D37" w14:paraId="222856D0" w14:textId="77777777">
        <w:trPr>
          <w:cantSplit/>
          <w:jc w:val="center"/>
        </w:trPr>
        <w:tc>
          <w:tcPr>
            <w:tcW w:w="2160" w:type="dxa"/>
            <w:tcMar>
              <w:top w:w="70" w:type="dxa"/>
              <w:left w:w="80" w:type="dxa"/>
              <w:bottom w:w="70" w:type="dxa"/>
              <w:right w:w="80" w:type="dxa"/>
            </w:tcMar>
          </w:tcPr>
          <w:p w14:paraId="2C241FEE" w14:textId="77777777" w:rsidR="00103D37" w:rsidRDefault="00000000">
            <w:r>
              <w:rPr>
                <w:sz w:val="19"/>
              </w:rPr>
              <w:t>Alternative Paths</w:t>
            </w:r>
          </w:p>
        </w:tc>
        <w:tc>
          <w:tcPr>
            <w:tcW w:w="7200" w:type="dxa"/>
            <w:tcMar>
              <w:top w:w="70" w:type="dxa"/>
              <w:left w:w="80" w:type="dxa"/>
              <w:bottom w:w="70" w:type="dxa"/>
              <w:right w:w="80" w:type="dxa"/>
            </w:tcMar>
          </w:tcPr>
          <w:p w14:paraId="00E9BDF0" w14:textId="77777777" w:rsidR="00103D37" w:rsidRDefault="00000000">
            <w:r>
              <w:rPr>
                <w:sz w:val="19"/>
              </w:rPr>
              <w:t>If safe automatic recovery is not possible, the system requests manual review.</w:t>
            </w:r>
          </w:p>
        </w:tc>
      </w:tr>
      <w:tr w:rsidR="00103D37" w14:paraId="7BB01295" w14:textId="77777777">
        <w:trPr>
          <w:cantSplit/>
          <w:jc w:val="center"/>
        </w:trPr>
        <w:tc>
          <w:tcPr>
            <w:tcW w:w="2160" w:type="dxa"/>
            <w:tcMar>
              <w:top w:w="70" w:type="dxa"/>
              <w:left w:w="80" w:type="dxa"/>
              <w:bottom w:w="70" w:type="dxa"/>
              <w:right w:w="80" w:type="dxa"/>
            </w:tcMar>
          </w:tcPr>
          <w:p w14:paraId="00972D01" w14:textId="77777777" w:rsidR="00103D37" w:rsidRDefault="00000000">
            <w:r>
              <w:rPr>
                <w:sz w:val="19"/>
              </w:rPr>
              <w:t>Postconditions</w:t>
            </w:r>
          </w:p>
        </w:tc>
        <w:tc>
          <w:tcPr>
            <w:tcW w:w="7200" w:type="dxa"/>
            <w:tcMar>
              <w:top w:w="70" w:type="dxa"/>
              <w:left w:w="80" w:type="dxa"/>
              <w:bottom w:w="70" w:type="dxa"/>
              <w:right w:w="80" w:type="dxa"/>
            </w:tcMar>
          </w:tcPr>
          <w:p w14:paraId="42A62A43" w14:textId="77777777" w:rsidR="00103D37" w:rsidRDefault="00000000">
            <w:r>
              <w:rPr>
                <w:sz w:val="19"/>
              </w:rPr>
              <w:t>Project returns to a consistent active or paused state.</w:t>
            </w:r>
          </w:p>
        </w:tc>
      </w:tr>
      <w:tr w:rsidR="00103D37" w14:paraId="7F207BB0" w14:textId="77777777">
        <w:trPr>
          <w:cantSplit/>
          <w:jc w:val="center"/>
        </w:trPr>
        <w:tc>
          <w:tcPr>
            <w:tcW w:w="2160" w:type="dxa"/>
            <w:tcMar>
              <w:top w:w="70" w:type="dxa"/>
              <w:left w:w="80" w:type="dxa"/>
              <w:bottom w:w="70" w:type="dxa"/>
              <w:right w:w="80" w:type="dxa"/>
            </w:tcMar>
          </w:tcPr>
          <w:p w14:paraId="2CC5E1B4" w14:textId="77777777" w:rsidR="00103D37" w:rsidRDefault="00000000">
            <w:r>
              <w:rPr>
                <w:sz w:val="19"/>
              </w:rPr>
              <w:t>Exceptions</w:t>
            </w:r>
          </w:p>
        </w:tc>
        <w:tc>
          <w:tcPr>
            <w:tcW w:w="7200" w:type="dxa"/>
            <w:tcMar>
              <w:top w:w="70" w:type="dxa"/>
              <w:left w:w="80" w:type="dxa"/>
              <w:bottom w:w="70" w:type="dxa"/>
              <w:right w:w="80" w:type="dxa"/>
            </w:tcMar>
          </w:tcPr>
          <w:p w14:paraId="3E708EBB" w14:textId="77777777" w:rsidR="00103D37" w:rsidRDefault="00000000">
            <w:r>
              <w:rPr>
                <w:sz w:val="19"/>
              </w:rPr>
              <w:t>Checkpoint is unavailable or corrupted; external side effect cannot be safely determined.</w:t>
            </w:r>
          </w:p>
        </w:tc>
      </w:tr>
      <w:tr w:rsidR="00103D37" w14:paraId="0C93D85C" w14:textId="77777777">
        <w:trPr>
          <w:cantSplit/>
          <w:jc w:val="center"/>
        </w:trPr>
        <w:tc>
          <w:tcPr>
            <w:tcW w:w="2160" w:type="dxa"/>
            <w:tcMar>
              <w:top w:w="70" w:type="dxa"/>
              <w:left w:w="80" w:type="dxa"/>
              <w:bottom w:w="70" w:type="dxa"/>
              <w:right w:w="80" w:type="dxa"/>
            </w:tcMar>
          </w:tcPr>
          <w:p w14:paraId="1C361463" w14:textId="77777777" w:rsidR="00103D37" w:rsidRDefault="00000000">
            <w:r>
              <w:rPr>
                <w:sz w:val="19"/>
              </w:rPr>
              <w:t>Author</w:t>
            </w:r>
          </w:p>
        </w:tc>
        <w:tc>
          <w:tcPr>
            <w:tcW w:w="7200" w:type="dxa"/>
            <w:tcMar>
              <w:top w:w="70" w:type="dxa"/>
              <w:left w:w="80" w:type="dxa"/>
              <w:bottom w:w="70" w:type="dxa"/>
              <w:right w:w="80" w:type="dxa"/>
            </w:tcMar>
          </w:tcPr>
          <w:p w14:paraId="61B8E0C5" w14:textId="77777777" w:rsidR="00103D37" w:rsidRDefault="00000000">
            <w:r>
              <w:rPr>
                <w:sz w:val="19"/>
              </w:rPr>
              <w:t>TayDau Force Team</w:t>
            </w:r>
          </w:p>
        </w:tc>
      </w:tr>
    </w:tbl>
    <w:p w14:paraId="1EDFFF64" w14:textId="77777777" w:rsidR="00103D37" w:rsidRDefault="00103D37">
      <w:pPr>
        <w:spacing w:after="40"/>
      </w:pPr>
    </w:p>
    <w:p w14:paraId="12555B20" w14:textId="77777777" w:rsidR="00103D37" w:rsidRDefault="00000000">
      <w:pPr>
        <w:pStyle w:val="Heading1"/>
      </w:pPr>
      <w:r>
        <w:t>9. Data, Security and Governance Requirements</w:t>
      </w:r>
    </w:p>
    <w:p w14:paraId="6F958C26" w14:textId="77777777" w:rsidR="00103D37" w:rsidRDefault="00000000">
      <w:pPr>
        <w:pStyle w:val="Heading2"/>
      </w:pPr>
      <w:r>
        <w:t>9.1 Core project data</w:t>
      </w:r>
    </w:p>
    <w:tbl>
      <w:tblPr>
        <w:tblStyle w:val="TableGrid"/>
        <w:tblW w:w="0" w:type="auto"/>
        <w:jc w:val="center"/>
        <w:tblLook w:val="04A0" w:firstRow="1" w:lastRow="0" w:firstColumn="1" w:lastColumn="0" w:noHBand="0" w:noVBand="1"/>
      </w:tblPr>
      <w:tblGrid>
        <w:gridCol w:w="2070"/>
        <w:gridCol w:w="7882"/>
      </w:tblGrid>
      <w:tr w:rsidR="00103D37" w14:paraId="5CCB2CD6" w14:textId="77777777">
        <w:trPr>
          <w:tblHeader/>
          <w:jc w:val="center"/>
        </w:trPr>
        <w:tc>
          <w:tcPr>
            <w:tcW w:w="2088" w:type="dxa"/>
            <w:tcMar>
              <w:top w:w="70" w:type="dxa"/>
              <w:left w:w="80" w:type="dxa"/>
              <w:bottom w:w="70" w:type="dxa"/>
              <w:right w:w="80" w:type="dxa"/>
            </w:tcMar>
            <w:vAlign w:val="center"/>
          </w:tcPr>
          <w:p w14:paraId="572E907B" w14:textId="77777777" w:rsidR="00103D37" w:rsidRDefault="00000000">
            <w:pPr>
              <w:jc w:val="center"/>
            </w:pPr>
            <w:r>
              <w:rPr>
                <w:b/>
                <w:sz w:val="18"/>
              </w:rPr>
              <w:t>Entity</w:t>
            </w:r>
          </w:p>
        </w:tc>
        <w:tc>
          <w:tcPr>
            <w:tcW w:w="7992" w:type="dxa"/>
            <w:tcMar>
              <w:top w:w="70" w:type="dxa"/>
              <w:left w:w="80" w:type="dxa"/>
              <w:bottom w:w="70" w:type="dxa"/>
              <w:right w:w="80" w:type="dxa"/>
            </w:tcMar>
            <w:vAlign w:val="center"/>
          </w:tcPr>
          <w:p w14:paraId="30699022" w14:textId="77777777" w:rsidR="00103D37" w:rsidRDefault="00000000">
            <w:pPr>
              <w:jc w:val="center"/>
            </w:pPr>
            <w:r>
              <w:rPr>
                <w:b/>
                <w:sz w:val="18"/>
              </w:rPr>
              <w:t>Minimum Information</w:t>
            </w:r>
          </w:p>
        </w:tc>
      </w:tr>
      <w:tr w:rsidR="00103D37" w14:paraId="204984C5" w14:textId="77777777">
        <w:trPr>
          <w:cantSplit/>
          <w:jc w:val="center"/>
        </w:trPr>
        <w:tc>
          <w:tcPr>
            <w:tcW w:w="2088" w:type="dxa"/>
            <w:tcMar>
              <w:top w:w="70" w:type="dxa"/>
              <w:left w:w="80" w:type="dxa"/>
              <w:bottom w:w="70" w:type="dxa"/>
              <w:right w:w="80" w:type="dxa"/>
            </w:tcMar>
          </w:tcPr>
          <w:p w14:paraId="7983E854" w14:textId="77777777" w:rsidR="00103D37" w:rsidRDefault="00000000">
            <w:r>
              <w:rPr>
                <w:sz w:val="18"/>
              </w:rPr>
              <w:t>Project</w:t>
            </w:r>
          </w:p>
        </w:tc>
        <w:tc>
          <w:tcPr>
            <w:tcW w:w="7992" w:type="dxa"/>
            <w:tcMar>
              <w:top w:w="70" w:type="dxa"/>
              <w:left w:w="80" w:type="dxa"/>
              <w:bottom w:w="70" w:type="dxa"/>
              <w:right w:w="80" w:type="dxa"/>
            </w:tcMar>
          </w:tcPr>
          <w:p w14:paraId="5474CF82" w14:textId="77777777" w:rsidR="00103D37" w:rsidRDefault="00000000">
            <w:r>
              <w:rPr>
                <w:sz w:val="18"/>
              </w:rPr>
              <w:t>Project identity, brief, current phase, status, owner and configuration.</w:t>
            </w:r>
          </w:p>
        </w:tc>
      </w:tr>
      <w:tr w:rsidR="00103D37" w14:paraId="4ACF6303" w14:textId="77777777">
        <w:trPr>
          <w:cantSplit/>
          <w:jc w:val="center"/>
        </w:trPr>
        <w:tc>
          <w:tcPr>
            <w:tcW w:w="2088" w:type="dxa"/>
            <w:tcMar>
              <w:top w:w="70" w:type="dxa"/>
              <w:left w:w="80" w:type="dxa"/>
              <w:bottom w:w="70" w:type="dxa"/>
              <w:right w:w="80" w:type="dxa"/>
            </w:tcMar>
          </w:tcPr>
          <w:p w14:paraId="3F774B8A" w14:textId="77777777" w:rsidR="00103D37" w:rsidRDefault="00000000">
            <w:r>
              <w:rPr>
                <w:sz w:val="18"/>
              </w:rPr>
              <w:t>Requirement</w:t>
            </w:r>
          </w:p>
        </w:tc>
        <w:tc>
          <w:tcPr>
            <w:tcW w:w="7992" w:type="dxa"/>
            <w:tcMar>
              <w:top w:w="70" w:type="dxa"/>
              <w:left w:w="80" w:type="dxa"/>
              <w:bottom w:w="70" w:type="dxa"/>
              <w:right w:w="80" w:type="dxa"/>
            </w:tcMar>
          </w:tcPr>
          <w:p w14:paraId="5E99BC08" w14:textId="77777777" w:rsidR="00103D37" w:rsidRDefault="00000000">
            <w:r>
              <w:rPr>
                <w:sz w:val="18"/>
              </w:rPr>
              <w:t>Requirement ID, text, type, status, source and related acceptance criteria.</w:t>
            </w:r>
          </w:p>
        </w:tc>
      </w:tr>
      <w:tr w:rsidR="00103D37" w14:paraId="26D31B1D" w14:textId="77777777">
        <w:trPr>
          <w:cantSplit/>
          <w:jc w:val="center"/>
        </w:trPr>
        <w:tc>
          <w:tcPr>
            <w:tcW w:w="2088" w:type="dxa"/>
            <w:tcMar>
              <w:top w:w="70" w:type="dxa"/>
              <w:left w:w="80" w:type="dxa"/>
              <w:bottom w:w="70" w:type="dxa"/>
              <w:right w:w="80" w:type="dxa"/>
            </w:tcMar>
          </w:tcPr>
          <w:p w14:paraId="11163758" w14:textId="77777777" w:rsidR="00103D37" w:rsidRDefault="00000000">
            <w:r>
              <w:rPr>
                <w:sz w:val="18"/>
              </w:rPr>
              <w:t>Task</w:t>
            </w:r>
          </w:p>
        </w:tc>
        <w:tc>
          <w:tcPr>
            <w:tcW w:w="7992" w:type="dxa"/>
            <w:tcMar>
              <w:top w:w="70" w:type="dxa"/>
              <w:left w:w="80" w:type="dxa"/>
              <w:bottom w:w="70" w:type="dxa"/>
              <w:right w:w="80" w:type="dxa"/>
            </w:tcMar>
          </w:tcPr>
          <w:p w14:paraId="1C55E8DD" w14:textId="77777777" w:rsidR="00103D37" w:rsidRDefault="00000000">
            <w:r>
              <w:rPr>
                <w:sz w:val="18"/>
              </w:rPr>
              <w:t>Task ID, assigned role, dependencies, state, objective, constraints and output references.</w:t>
            </w:r>
          </w:p>
        </w:tc>
      </w:tr>
      <w:tr w:rsidR="00103D37" w14:paraId="1F83B810" w14:textId="77777777">
        <w:trPr>
          <w:cantSplit/>
          <w:jc w:val="center"/>
        </w:trPr>
        <w:tc>
          <w:tcPr>
            <w:tcW w:w="2088" w:type="dxa"/>
            <w:tcMar>
              <w:top w:w="70" w:type="dxa"/>
              <w:left w:w="80" w:type="dxa"/>
              <w:bottom w:w="70" w:type="dxa"/>
              <w:right w:w="80" w:type="dxa"/>
            </w:tcMar>
          </w:tcPr>
          <w:p w14:paraId="0BC3DD30" w14:textId="77777777" w:rsidR="00103D37" w:rsidRDefault="00000000">
            <w:r>
              <w:rPr>
                <w:sz w:val="18"/>
              </w:rPr>
              <w:t>Agent Run</w:t>
            </w:r>
          </w:p>
        </w:tc>
        <w:tc>
          <w:tcPr>
            <w:tcW w:w="7992" w:type="dxa"/>
            <w:tcMar>
              <w:top w:w="70" w:type="dxa"/>
              <w:left w:w="80" w:type="dxa"/>
              <w:bottom w:w="70" w:type="dxa"/>
              <w:right w:w="80" w:type="dxa"/>
            </w:tcMar>
          </w:tcPr>
          <w:p w14:paraId="74093002" w14:textId="77777777" w:rsidR="00103D37" w:rsidRDefault="00000000">
            <w:r>
              <w:rPr>
                <w:sz w:val="18"/>
              </w:rPr>
              <w:t>Role, model, task, context reference, start/end status, tokens, cost and errors.</w:t>
            </w:r>
          </w:p>
        </w:tc>
      </w:tr>
      <w:tr w:rsidR="00103D37" w14:paraId="45B052DA" w14:textId="77777777">
        <w:trPr>
          <w:cantSplit/>
          <w:jc w:val="center"/>
        </w:trPr>
        <w:tc>
          <w:tcPr>
            <w:tcW w:w="2088" w:type="dxa"/>
            <w:tcMar>
              <w:top w:w="70" w:type="dxa"/>
              <w:left w:w="80" w:type="dxa"/>
              <w:bottom w:w="70" w:type="dxa"/>
              <w:right w:w="80" w:type="dxa"/>
            </w:tcMar>
          </w:tcPr>
          <w:p w14:paraId="1B38F0B1" w14:textId="77777777" w:rsidR="00103D37" w:rsidRDefault="00000000">
            <w:r>
              <w:rPr>
                <w:sz w:val="18"/>
              </w:rPr>
              <w:t>Decision / ADR</w:t>
            </w:r>
          </w:p>
        </w:tc>
        <w:tc>
          <w:tcPr>
            <w:tcW w:w="7992" w:type="dxa"/>
            <w:tcMar>
              <w:top w:w="70" w:type="dxa"/>
              <w:left w:w="80" w:type="dxa"/>
              <w:bottom w:w="70" w:type="dxa"/>
              <w:right w:w="80" w:type="dxa"/>
            </w:tcMar>
          </w:tcPr>
          <w:p w14:paraId="72767696" w14:textId="77777777" w:rsidR="00103D37" w:rsidRDefault="00000000">
            <w:r>
              <w:rPr>
                <w:sz w:val="18"/>
              </w:rPr>
              <w:t>Decision, reason, alternatives, consequences, authoring role and status.</w:t>
            </w:r>
          </w:p>
        </w:tc>
      </w:tr>
      <w:tr w:rsidR="00103D37" w14:paraId="57A60127" w14:textId="77777777">
        <w:trPr>
          <w:cantSplit/>
          <w:jc w:val="center"/>
        </w:trPr>
        <w:tc>
          <w:tcPr>
            <w:tcW w:w="2088" w:type="dxa"/>
            <w:tcMar>
              <w:top w:w="70" w:type="dxa"/>
              <w:left w:w="80" w:type="dxa"/>
              <w:bottom w:w="70" w:type="dxa"/>
              <w:right w:w="80" w:type="dxa"/>
            </w:tcMar>
          </w:tcPr>
          <w:p w14:paraId="18674080" w14:textId="77777777" w:rsidR="00103D37" w:rsidRDefault="00000000">
            <w:r>
              <w:rPr>
                <w:sz w:val="18"/>
              </w:rPr>
              <w:t>Code Change</w:t>
            </w:r>
          </w:p>
        </w:tc>
        <w:tc>
          <w:tcPr>
            <w:tcW w:w="7992" w:type="dxa"/>
            <w:tcMar>
              <w:top w:w="70" w:type="dxa"/>
              <w:left w:w="80" w:type="dxa"/>
              <w:bottom w:w="70" w:type="dxa"/>
              <w:right w:w="80" w:type="dxa"/>
            </w:tcMar>
          </w:tcPr>
          <w:p w14:paraId="4C223708" w14:textId="77777777" w:rsidR="00103D37" w:rsidRDefault="00000000">
            <w:r>
              <w:rPr>
                <w:sz w:val="18"/>
              </w:rPr>
              <w:t>Repository, branch/workspace, commit or patch reference and linked task.</w:t>
            </w:r>
          </w:p>
        </w:tc>
      </w:tr>
      <w:tr w:rsidR="00103D37" w14:paraId="76AA087C" w14:textId="77777777">
        <w:trPr>
          <w:cantSplit/>
          <w:jc w:val="center"/>
        </w:trPr>
        <w:tc>
          <w:tcPr>
            <w:tcW w:w="2088" w:type="dxa"/>
            <w:tcMar>
              <w:top w:w="70" w:type="dxa"/>
              <w:left w:w="80" w:type="dxa"/>
              <w:bottom w:w="70" w:type="dxa"/>
              <w:right w:w="80" w:type="dxa"/>
            </w:tcMar>
          </w:tcPr>
          <w:p w14:paraId="16870771" w14:textId="77777777" w:rsidR="00103D37" w:rsidRDefault="00000000">
            <w:r>
              <w:rPr>
                <w:sz w:val="18"/>
              </w:rPr>
              <w:t>Test Evidence</w:t>
            </w:r>
          </w:p>
        </w:tc>
        <w:tc>
          <w:tcPr>
            <w:tcW w:w="7992" w:type="dxa"/>
            <w:tcMar>
              <w:top w:w="70" w:type="dxa"/>
              <w:left w:w="80" w:type="dxa"/>
              <w:bottom w:w="70" w:type="dxa"/>
              <w:right w:w="80" w:type="dxa"/>
            </w:tcMar>
          </w:tcPr>
          <w:p w14:paraId="55353E76" w14:textId="77777777" w:rsidR="00103D37" w:rsidRDefault="00000000">
            <w:r>
              <w:rPr>
                <w:sz w:val="18"/>
              </w:rPr>
              <w:t>Test name, requirement link, result, logs and execution time.</w:t>
            </w:r>
          </w:p>
        </w:tc>
      </w:tr>
      <w:tr w:rsidR="00103D37" w14:paraId="0C70CC41" w14:textId="77777777">
        <w:trPr>
          <w:cantSplit/>
          <w:jc w:val="center"/>
        </w:trPr>
        <w:tc>
          <w:tcPr>
            <w:tcW w:w="2088" w:type="dxa"/>
            <w:tcMar>
              <w:top w:w="70" w:type="dxa"/>
              <w:left w:w="80" w:type="dxa"/>
              <w:bottom w:w="70" w:type="dxa"/>
              <w:right w:w="80" w:type="dxa"/>
            </w:tcMar>
          </w:tcPr>
          <w:p w14:paraId="74147228" w14:textId="77777777" w:rsidR="00103D37" w:rsidRDefault="00000000">
            <w:r>
              <w:rPr>
                <w:sz w:val="18"/>
              </w:rPr>
              <w:t>Security Finding</w:t>
            </w:r>
          </w:p>
        </w:tc>
        <w:tc>
          <w:tcPr>
            <w:tcW w:w="7992" w:type="dxa"/>
            <w:tcMar>
              <w:top w:w="70" w:type="dxa"/>
              <w:left w:w="80" w:type="dxa"/>
              <w:bottom w:w="70" w:type="dxa"/>
              <w:right w:w="80" w:type="dxa"/>
            </w:tcMar>
          </w:tcPr>
          <w:p w14:paraId="4F6C6523" w14:textId="77777777" w:rsidR="00103D37" w:rsidRDefault="00000000">
            <w:r>
              <w:rPr>
                <w:sz w:val="18"/>
              </w:rPr>
              <w:t>Finding ID, severity, source, affected requirement/component, status and remediation.</w:t>
            </w:r>
          </w:p>
        </w:tc>
      </w:tr>
      <w:tr w:rsidR="00103D37" w14:paraId="709D62AC" w14:textId="77777777">
        <w:trPr>
          <w:cantSplit/>
          <w:jc w:val="center"/>
        </w:trPr>
        <w:tc>
          <w:tcPr>
            <w:tcW w:w="2088" w:type="dxa"/>
            <w:tcMar>
              <w:top w:w="70" w:type="dxa"/>
              <w:left w:w="80" w:type="dxa"/>
              <w:bottom w:w="70" w:type="dxa"/>
              <w:right w:w="80" w:type="dxa"/>
            </w:tcMar>
          </w:tcPr>
          <w:p w14:paraId="5E58999A" w14:textId="77777777" w:rsidR="00103D37" w:rsidRDefault="00000000">
            <w:r>
              <w:rPr>
                <w:sz w:val="18"/>
              </w:rPr>
              <w:t>Defect</w:t>
            </w:r>
          </w:p>
        </w:tc>
        <w:tc>
          <w:tcPr>
            <w:tcW w:w="7992" w:type="dxa"/>
            <w:tcMar>
              <w:top w:w="70" w:type="dxa"/>
              <w:left w:w="80" w:type="dxa"/>
              <w:bottom w:w="70" w:type="dxa"/>
              <w:right w:w="80" w:type="dxa"/>
            </w:tcMar>
          </w:tcPr>
          <w:p w14:paraId="0809876F" w14:textId="77777777" w:rsidR="00103D37" w:rsidRDefault="00000000">
            <w:r>
              <w:rPr>
                <w:sz w:val="18"/>
              </w:rPr>
              <w:t>Defect ID, source, severity, owner, linked task/requirement and resolution state.</w:t>
            </w:r>
          </w:p>
        </w:tc>
      </w:tr>
      <w:tr w:rsidR="00103D37" w14:paraId="344DFC8C" w14:textId="77777777">
        <w:trPr>
          <w:cantSplit/>
          <w:jc w:val="center"/>
        </w:trPr>
        <w:tc>
          <w:tcPr>
            <w:tcW w:w="2088" w:type="dxa"/>
            <w:tcMar>
              <w:top w:w="70" w:type="dxa"/>
              <w:left w:w="80" w:type="dxa"/>
              <w:bottom w:w="70" w:type="dxa"/>
              <w:right w:w="80" w:type="dxa"/>
            </w:tcMar>
          </w:tcPr>
          <w:p w14:paraId="60DF46E9" w14:textId="77777777" w:rsidR="00103D37" w:rsidRDefault="00000000">
            <w:r>
              <w:rPr>
                <w:sz w:val="18"/>
              </w:rPr>
              <w:t>Approval</w:t>
            </w:r>
          </w:p>
        </w:tc>
        <w:tc>
          <w:tcPr>
            <w:tcW w:w="7992" w:type="dxa"/>
            <w:tcMar>
              <w:top w:w="70" w:type="dxa"/>
              <w:left w:w="80" w:type="dxa"/>
              <w:bottom w:w="70" w:type="dxa"/>
              <w:right w:w="80" w:type="dxa"/>
            </w:tcMar>
          </w:tcPr>
          <w:p w14:paraId="70B03E2B" w14:textId="77777777" w:rsidR="00103D37" w:rsidRDefault="00000000">
            <w:r>
              <w:rPr>
                <w:sz w:val="18"/>
              </w:rPr>
              <w:t>Action, reviewer, decision, timestamp, reason and evidence reference.</w:t>
            </w:r>
          </w:p>
        </w:tc>
      </w:tr>
      <w:tr w:rsidR="00103D37" w14:paraId="188D7B48" w14:textId="77777777">
        <w:trPr>
          <w:cantSplit/>
          <w:jc w:val="center"/>
        </w:trPr>
        <w:tc>
          <w:tcPr>
            <w:tcW w:w="2088" w:type="dxa"/>
            <w:tcMar>
              <w:top w:w="70" w:type="dxa"/>
              <w:left w:w="80" w:type="dxa"/>
              <w:bottom w:w="70" w:type="dxa"/>
              <w:right w:w="80" w:type="dxa"/>
            </w:tcMar>
          </w:tcPr>
          <w:p w14:paraId="2EDE4354" w14:textId="77777777" w:rsidR="00103D37" w:rsidRDefault="00000000">
            <w:r>
              <w:rPr>
                <w:sz w:val="18"/>
              </w:rPr>
              <w:t>Release</w:t>
            </w:r>
          </w:p>
        </w:tc>
        <w:tc>
          <w:tcPr>
            <w:tcW w:w="7992" w:type="dxa"/>
            <w:tcMar>
              <w:top w:w="70" w:type="dxa"/>
              <w:left w:w="80" w:type="dxa"/>
              <w:bottom w:w="70" w:type="dxa"/>
              <w:right w:w="80" w:type="dxa"/>
            </w:tcMar>
          </w:tcPr>
          <w:p w14:paraId="1FC9B766" w14:textId="77777777" w:rsidR="00103D37" w:rsidRDefault="00000000">
            <w:r>
              <w:rPr>
                <w:sz w:val="18"/>
              </w:rPr>
              <w:t>Version, build, deployment target, approvals, health result and delivery artifacts.</w:t>
            </w:r>
          </w:p>
        </w:tc>
      </w:tr>
      <w:tr w:rsidR="00103D37" w14:paraId="60527B65" w14:textId="77777777">
        <w:trPr>
          <w:cantSplit/>
          <w:jc w:val="center"/>
        </w:trPr>
        <w:tc>
          <w:tcPr>
            <w:tcW w:w="2088" w:type="dxa"/>
            <w:tcMar>
              <w:top w:w="70" w:type="dxa"/>
              <w:left w:w="80" w:type="dxa"/>
              <w:bottom w:w="70" w:type="dxa"/>
              <w:right w:w="80" w:type="dxa"/>
            </w:tcMar>
          </w:tcPr>
          <w:p w14:paraId="06BF279E" w14:textId="77777777" w:rsidR="00103D37" w:rsidRDefault="00000000">
            <w:r>
              <w:rPr>
                <w:sz w:val="18"/>
              </w:rPr>
              <w:t>Audit Event</w:t>
            </w:r>
          </w:p>
        </w:tc>
        <w:tc>
          <w:tcPr>
            <w:tcW w:w="7992" w:type="dxa"/>
            <w:tcMar>
              <w:top w:w="70" w:type="dxa"/>
              <w:left w:w="80" w:type="dxa"/>
              <w:bottom w:w="70" w:type="dxa"/>
              <w:right w:w="80" w:type="dxa"/>
            </w:tcMar>
          </w:tcPr>
          <w:p w14:paraId="6E5F7D30" w14:textId="77777777" w:rsidR="00103D37" w:rsidRDefault="00000000">
            <w:r>
              <w:rPr>
                <w:sz w:val="18"/>
              </w:rPr>
              <w:t>Actor, action, object, result and timestamp.</w:t>
            </w:r>
          </w:p>
        </w:tc>
      </w:tr>
    </w:tbl>
    <w:p w14:paraId="5754AD54" w14:textId="77777777" w:rsidR="00103D37" w:rsidRDefault="00103D37">
      <w:pPr>
        <w:spacing w:after="40"/>
      </w:pPr>
    </w:p>
    <w:p w14:paraId="668A4EF9" w14:textId="77777777" w:rsidR="00103D37" w:rsidRDefault="00000000">
      <w:pPr>
        <w:pStyle w:val="Heading2"/>
      </w:pPr>
      <w:r>
        <w:t>9.2 Security requirements</w:t>
      </w:r>
    </w:p>
    <w:p w14:paraId="63049007" w14:textId="77777777" w:rsidR="00103D37" w:rsidRDefault="00000000">
      <w:pPr>
        <w:pStyle w:val="ListBullet"/>
        <w:spacing w:after="40"/>
      </w:pPr>
      <w:r>
        <w:t>Security requirements shall be identified during analysis when a project contains authentication, authorization, sensitive data, public APIs or other relevant risks.</w:t>
      </w:r>
    </w:p>
    <w:p w14:paraId="41165A1F" w14:textId="77777777" w:rsidR="00103D37" w:rsidRDefault="00000000">
      <w:pPr>
        <w:pStyle w:val="ListBullet"/>
        <w:spacing w:after="40"/>
      </w:pPr>
      <w:r>
        <w:t>Threat modelling shall be available before implementation for projects or features classified as higher risk.</w:t>
      </w:r>
    </w:p>
    <w:p w14:paraId="118C4197" w14:textId="77777777" w:rsidR="00103D37" w:rsidRDefault="00000000">
      <w:pPr>
        <w:pStyle w:val="ListBullet"/>
        <w:spacing w:after="40"/>
      </w:pPr>
      <w:r>
        <w:t>Generated code shall be checked with deterministic security tools where the stack supports them. The target workflow includes SAST, DAST, dependency scanning and secret scanning.</w:t>
      </w:r>
    </w:p>
    <w:p w14:paraId="4CBCE7AA" w14:textId="77777777" w:rsidR="00103D37" w:rsidRDefault="00000000">
      <w:pPr>
        <w:pStyle w:val="ListBullet"/>
        <w:spacing w:after="40"/>
      </w:pPr>
      <w:r>
        <w:t>Authentication and authorization tests shall include negative cases, such as an unauthorized user attempting to access another user or administrative function.</w:t>
      </w:r>
    </w:p>
    <w:p w14:paraId="06104C3D" w14:textId="77777777" w:rsidR="00103D37" w:rsidRDefault="00000000">
      <w:pPr>
        <w:pStyle w:val="ListBullet"/>
        <w:spacing w:after="40"/>
      </w:pPr>
      <w:r>
        <w:t>Sensitive credentials shall be supplied through protected configuration or secret-management mechanisms rather than normal source files or prompts.</w:t>
      </w:r>
    </w:p>
    <w:p w14:paraId="3A496DB8" w14:textId="77777777" w:rsidR="00103D37" w:rsidRDefault="00000000">
      <w:pPr>
        <w:pStyle w:val="ListBullet"/>
        <w:spacing w:after="40"/>
      </w:pPr>
      <w:r>
        <w:t>Release policy shall be able to block deployment when unresolved findings exceed configured severity thresholds.</w:t>
      </w:r>
    </w:p>
    <w:p w14:paraId="2E02F01B" w14:textId="77777777" w:rsidR="00103D37" w:rsidRDefault="00000000">
      <w:pPr>
        <w:pStyle w:val="ListBullet"/>
        <w:spacing w:after="40"/>
      </w:pPr>
      <w:r>
        <w:t>Security findings shall become tracked defects with ownership, status and retest evidence.</w:t>
      </w:r>
    </w:p>
    <w:p w14:paraId="41C2017E" w14:textId="77777777" w:rsidR="00103D37" w:rsidRDefault="00000000">
      <w:pPr>
        <w:pStyle w:val="ListBullet"/>
        <w:spacing w:after="40"/>
      </w:pPr>
      <w:r>
        <w:t>The delivery package should include a security report and, where supported, an SBOM.</w:t>
      </w:r>
    </w:p>
    <w:p w14:paraId="4AC015C4" w14:textId="77777777" w:rsidR="00103D37" w:rsidRDefault="00000000">
      <w:pPr>
        <w:pStyle w:val="ListBullet"/>
        <w:spacing w:after="40"/>
      </w:pPr>
      <w:r>
        <w:t>The system shall not claim that an application is completely secure. Verification means the configured controls and evidence were completed.</w:t>
      </w:r>
    </w:p>
    <w:p w14:paraId="460FD59F" w14:textId="77777777" w:rsidR="00103D37" w:rsidRDefault="00000000">
      <w:pPr>
        <w:pStyle w:val="Heading2"/>
      </w:pPr>
      <w:r>
        <w:t>9.3 Governance rules</w:t>
      </w:r>
    </w:p>
    <w:p w14:paraId="6883114C" w14:textId="77777777" w:rsidR="00103D37" w:rsidRDefault="00000000">
      <w:pPr>
        <w:pStyle w:val="ListBullet"/>
        <w:spacing w:after="40"/>
      </w:pPr>
      <w:r>
        <w:t>Developers cannot approve their own work.</w:t>
      </w:r>
    </w:p>
    <w:p w14:paraId="073B76F7" w14:textId="77777777" w:rsidR="00103D37" w:rsidRDefault="00000000">
      <w:pPr>
        <w:pStyle w:val="ListBullet"/>
        <w:spacing w:after="40"/>
      </w:pPr>
      <w:r>
        <w:t>Agents receive only the permissions required for their role and task.</w:t>
      </w:r>
    </w:p>
    <w:p w14:paraId="0F4F99DB" w14:textId="77777777" w:rsidR="00103D37" w:rsidRDefault="00000000">
      <w:pPr>
        <w:pStyle w:val="ListBullet"/>
        <w:spacing w:after="40"/>
      </w:pPr>
      <w:r>
        <w:t>High-risk actions require human approval.</w:t>
      </w:r>
    </w:p>
    <w:p w14:paraId="7BCE1BE7" w14:textId="77777777" w:rsidR="00103D37" w:rsidRDefault="00000000">
      <w:pPr>
        <w:pStyle w:val="ListBullet"/>
        <w:spacing w:after="40"/>
      </w:pPr>
      <w:r>
        <w:t>A release cannot bypass mandatory QA or security evidence configured for the project.</w:t>
      </w:r>
    </w:p>
    <w:p w14:paraId="2D1179B6" w14:textId="77777777" w:rsidR="00103D37" w:rsidRDefault="00000000">
      <w:pPr>
        <w:pStyle w:val="ListBullet"/>
        <w:spacing w:after="40"/>
      </w:pPr>
      <w:r>
        <w:t>Every material approval, rejection, retry escalation and release decision must be auditable.</w:t>
      </w:r>
    </w:p>
    <w:p w14:paraId="1276FA49" w14:textId="77777777" w:rsidR="00103D37" w:rsidRDefault="00000000">
      <w:pPr>
        <w:pStyle w:val="ListBullet"/>
        <w:spacing w:after="40"/>
      </w:pPr>
      <w:r>
        <w:t>Model and prompt behavior should be versioned so a result can be associated with the configuration that produced it.</w:t>
      </w:r>
    </w:p>
    <w:p w14:paraId="796C7AB6" w14:textId="77777777" w:rsidR="00103D37" w:rsidRDefault="00000000">
      <w:pPr>
        <w:pStyle w:val="ListBullet"/>
        <w:spacing w:after="40"/>
      </w:pPr>
      <w:r>
        <w:t>Cost limits, retry limits and timeouts are part of the workflow policy, not optional monitoring.</w:t>
      </w:r>
    </w:p>
    <w:p w14:paraId="51ACA129" w14:textId="77777777" w:rsidR="00103D37" w:rsidRDefault="00000000">
      <w:pPr>
        <w:pStyle w:val="Heading1"/>
      </w:pPr>
      <w:r>
        <w:t>10. Adopted Methodology</w:t>
      </w:r>
    </w:p>
    <w:p w14:paraId="66AF8446" w14:textId="77777777" w:rsidR="00103D37" w:rsidRDefault="00000000">
      <w:pPr>
        <w:pStyle w:val="Heading2"/>
      </w:pPr>
      <w:r>
        <w:t>10.1 Methodology choice</w:t>
      </w:r>
    </w:p>
    <w:p w14:paraId="76725E39" w14:textId="77777777" w:rsidR="00103D37" w:rsidRDefault="00000000">
      <w:pPr>
        <w:spacing w:after="120"/>
        <w:jc w:val="both"/>
      </w:pPr>
      <w:r>
        <w:t>TayDau Force follows Agile principles with a Rapid Application Development lifecycle, Kanban-style task control and DevSecOps practices. Pure Scrum is not used as the main internal execution model because fixed human sprint ceremonies do not map well to AI agents that may complete tasks in minutes. The system still uses useful Agile ideas such as iterative delivery, user feedback, prioritization and change response.</w:t>
      </w:r>
    </w:p>
    <w:p w14:paraId="1C95A705" w14:textId="77777777" w:rsidR="00103D37" w:rsidRDefault="00000000">
      <w:pPr>
        <w:pStyle w:val="Heading2"/>
      </w:pPr>
      <w:r>
        <w:t>10.2 Rapid Application Development</w:t>
      </w:r>
    </w:p>
    <w:p w14:paraId="34353D77" w14:textId="77777777" w:rsidR="00103D37" w:rsidRDefault="00000000">
      <w:pPr>
        <w:spacing w:after="120"/>
        <w:jc w:val="both"/>
      </w:pPr>
      <w:r>
        <w:t>RAD is used near the start of the lifecycle. Requirements are analyzed, a quick prototype is produced, and the client validates the direction before the system commits to a larger build. Feedback can change requirements, design or scope. The project then moves through architecture, construction, verification and deployment. Monitoring or user feedback can start the next iteration.</w:t>
      </w:r>
    </w:p>
    <w:p w14:paraId="7983BF1D" w14:textId="77777777" w:rsidR="00103D37" w:rsidRDefault="00000000">
      <w:pPr>
        <w:pStyle w:val="Heading2"/>
      </w:pPr>
      <w:r>
        <w:t>10.3 Kanban-style task workflow</w:t>
      </w:r>
    </w:p>
    <w:p w14:paraId="4E47C747" w14:textId="77777777" w:rsidR="00103D37" w:rsidRDefault="00000000">
      <w:pPr>
        <w:spacing w:after="120"/>
        <w:jc w:val="both"/>
      </w:pPr>
      <w:r>
        <w:t>Engineering work moves through controlled states: Backlog, Ready, In Development, Code Review, QA, Ready for Release and Done. A task can enter development only after it satisfies the Definition of Ready. It reaches Done only after the required implementation, tests, review, traceability and QA evidence exist.</w:t>
      </w:r>
    </w:p>
    <w:p w14:paraId="32B4BF7E" w14:textId="77777777" w:rsidR="00103D37" w:rsidRDefault="00000000">
      <w:pPr>
        <w:pStyle w:val="Heading2"/>
      </w:pPr>
      <w:r>
        <w:t>10.4 DevSecOps</w:t>
      </w:r>
    </w:p>
    <w:p w14:paraId="5B23104D" w14:textId="77777777" w:rsidR="00103D37" w:rsidRDefault="00000000">
      <w:pPr>
        <w:spacing w:after="120"/>
        <w:jc w:val="both"/>
      </w:pPr>
      <w:r>
        <w:t>Security and operations are part of the delivery process instead of final activities. Builds, tests, scans, packaging, deployment and monitoring are connected through the same workflow. Security findings can block release and create rework. This makes security evidence part of the definition of a verified delivery.</w:t>
      </w:r>
    </w:p>
    <w:p w14:paraId="6B353768" w14:textId="77777777" w:rsidR="00103D37" w:rsidRDefault="00000000">
      <w:pPr>
        <w:pStyle w:val="Heading2"/>
      </w:pPr>
      <w:r>
        <w:t>10.5 Process model</w:t>
      </w:r>
    </w:p>
    <w:p w14:paraId="739B7E06" w14:textId="77777777" w:rsidR="00103D37" w:rsidRDefault="00000000">
      <w:pPr>
        <w:jc w:val="center"/>
      </w:pPr>
      <w:r>
        <w:rPr>
          <w:noProof/>
        </w:rPr>
        <w:drawing>
          <wp:inline distT="0" distB="0" distL="0" distR="0" wp14:anchorId="721B5B74" wp14:editId="1E905818">
            <wp:extent cx="5897880" cy="5820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9"/>
                    <a:stretch>
                      <a:fillRect/>
                    </a:stretch>
                  </pic:blipFill>
                  <pic:spPr>
                    <a:xfrm>
                      <a:off x="0" y="0"/>
                      <a:ext cx="5897880" cy="582084"/>
                    </a:xfrm>
                    <a:prstGeom prst="rect">
                      <a:avLst/>
                    </a:prstGeom>
                  </pic:spPr>
                </pic:pic>
              </a:graphicData>
            </a:graphic>
          </wp:inline>
        </w:drawing>
      </w:r>
    </w:p>
    <w:p w14:paraId="2F3EA617" w14:textId="77777777" w:rsidR="00103D37" w:rsidRDefault="00000000">
      <w:pPr>
        <w:spacing w:after="160"/>
        <w:jc w:val="center"/>
      </w:pPr>
      <w:r>
        <w:rPr>
          <w:i/>
          <w:sz w:val="18"/>
        </w:rPr>
        <w:t>Figure 4. Adopted Agile, RAD, Kanban and DevSecOps process model.</w:t>
      </w:r>
    </w:p>
    <w:p w14:paraId="11768837" w14:textId="77777777" w:rsidR="00103D37" w:rsidRDefault="00000000">
      <w:pPr>
        <w:pStyle w:val="Heading1"/>
      </w:pPr>
      <w:r>
        <w:t>11. Work Plan</w:t>
      </w:r>
    </w:p>
    <w:p w14:paraId="0B5460E1" w14:textId="77777777" w:rsidR="00103D37" w:rsidRDefault="00000000">
      <w:pPr>
        <w:spacing w:after="120"/>
        <w:jc w:val="both"/>
      </w:pPr>
      <w:r>
        <w:t>The following schedule is the hackathon implementation baseline from 28 August to the build deadline on 4 September 2026. The team can reproduce the same tasks in MS Project if the university requires the native MS Project file. The final day is kept mainly as a submission buffer rather than a major feature-development day.</w:t>
      </w:r>
    </w:p>
    <w:p w14:paraId="3F15425F" w14:textId="77777777" w:rsidR="00103D37" w:rsidRDefault="00000000">
      <w:pPr>
        <w:jc w:val="center"/>
      </w:pPr>
      <w:r>
        <w:rPr>
          <w:noProof/>
        </w:rPr>
        <w:drawing>
          <wp:inline distT="0" distB="0" distL="0" distR="0" wp14:anchorId="22905A60" wp14:editId="16E7DD8F">
            <wp:extent cx="5943600" cy="3013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2"/>
                    <a:stretch>
                      <a:fillRect/>
                    </a:stretch>
                  </pic:blipFill>
                  <pic:spPr>
                    <a:xfrm>
                      <a:off x="0" y="0"/>
                      <a:ext cx="5943600" cy="3013075"/>
                    </a:xfrm>
                    <a:prstGeom prst="rect">
                      <a:avLst/>
                    </a:prstGeom>
                  </pic:spPr>
                </pic:pic>
              </a:graphicData>
            </a:graphic>
          </wp:inline>
        </w:drawing>
      </w:r>
    </w:p>
    <w:p w14:paraId="2DA01DEA" w14:textId="77777777" w:rsidR="00103D37" w:rsidRDefault="00000000">
      <w:pPr>
        <w:spacing w:after="160"/>
        <w:jc w:val="center"/>
      </w:pPr>
      <w:r>
        <w:rPr>
          <w:i/>
          <w:sz w:val="18"/>
        </w:rPr>
        <w:t>Figure 5. TayDau Force hackathon Gantt-style work plan.</w:t>
      </w:r>
    </w:p>
    <w:tbl>
      <w:tblPr>
        <w:tblStyle w:val="TableGrid"/>
        <w:tblW w:w="0" w:type="auto"/>
        <w:jc w:val="center"/>
        <w:tblLook w:val="04A0" w:firstRow="1" w:lastRow="0" w:firstColumn="1" w:lastColumn="0" w:noHBand="0" w:noVBand="1"/>
      </w:tblPr>
      <w:tblGrid>
        <w:gridCol w:w="1564"/>
        <w:gridCol w:w="3413"/>
        <w:gridCol w:w="4975"/>
      </w:tblGrid>
      <w:tr w:rsidR="00103D37" w14:paraId="1E93E3B5" w14:textId="77777777">
        <w:trPr>
          <w:tblHeader/>
          <w:jc w:val="center"/>
        </w:trPr>
        <w:tc>
          <w:tcPr>
            <w:tcW w:w="1584" w:type="dxa"/>
            <w:tcMar>
              <w:top w:w="70" w:type="dxa"/>
              <w:left w:w="80" w:type="dxa"/>
              <w:bottom w:w="70" w:type="dxa"/>
              <w:right w:w="80" w:type="dxa"/>
            </w:tcMar>
            <w:vAlign w:val="center"/>
          </w:tcPr>
          <w:p w14:paraId="72A866F5" w14:textId="77777777" w:rsidR="00103D37" w:rsidRDefault="00000000">
            <w:pPr>
              <w:jc w:val="center"/>
            </w:pPr>
            <w:r>
              <w:rPr>
                <w:b/>
                <w:sz w:val="18"/>
              </w:rPr>
              <w:t>Date</w:t>
            </w:r>
          </w:p>
        </w:tc>
        <w:tc>
          <w:tcPr>
            <w:tcW w:w="3456" w:type="dxa"/>
            <w:tcMar>
              <w:top w:w="70" w:type="dxa"/>
              <w:left w:w="80" w:type="dxa"/>
              <w:bottom w:w="70" w:type="dxa"/>
              <w:right w:w="80" w:type="dxa"/>
            </w:tcMar>
            <w:vAlign w:val="center"/>
          </w:tcPr>
          <w:p w14:paraId="4182B3C0" w14:textId="77777777" w:rsidR="00103D37" w:rsidRDefault="00000000">
            <w:pPr>
              <w:jc w:val="center"/>
            </w:pPr>
            <w:r>
              <w:rPr>
                <w:b/>
                <w:sz w:val="18"/>
              </w:rPr>
              <w:t>Task</w:t>
            </w:r>
          </w:p>
        </w:tc>
        <w:tc>
          <w:tcPr>
            <w:tcW w:w="5040" w:type="dxa"/>
            <w:tcMar>
              <w:top w:w="70" w:type="dxa"/>
              <w:left w:w="80" w:type="dxa"/>
              <w:bottom w:w="70" w:type="dxa"/>
              <w:right w:w="80" w:type="dxa"/>
            </w:tcMar>
            <w:vAlign w:val="center"/>
          </w:tcPr>
          <w:p w14:paraId="4E369235" w14:textId="77777777" w:rsidR="00103D37" w:rsidRDefault="00000000">
            <w:pPr>
              <w:jc w:val="center"/>
            </w:pPr>
            <w:r>
              <w:rPr>
                <w:b/>
                <w:sz w:val="18"/>
              </w:rPr>
              <w:t>Expected Output</w:t>
            </w:r>
          </w:p>
        </w:tc>
      </w:tr>
      <w:tr w:rsidR="00103D37" w14:paraId="0D45FC53" w14:textId="77777777">
        <w:trPr>
          <w:cantSplit/>
          <w:jc w:val="center"/>
        </w:trPr>
        <w:tc>
          <w:tcPr>
            <w:tcW w:w="1584" w:type="dxa"/>
            <w:tcMar>
              <w:top w:w="70" w:type="dxa"/>
              <w:left w:w="80" w:type="dxa"/>
              <w:bottom w:w="70" w:type="dxa"/>
              <w:right w:w="80" w:type="dxa"/>
            </w:tcMar>
          </w:tcPr>
          <w:p w14:paraId="2A93522C" w14:textId="77777777" w:rsidR="00103D37" w:rsidRDefault="00000000">
            <w:r>
              <w:rPr>
                <w:sz w:val="18"/>
              </w:rPr>
              <w:t>28 Aug</w:t>
            </w:r>
          </w:p>
        </w:tc>
        <w:tc>
          <w:tcPr>
            <w:tcW w:w="3456" w:type="dxa"/>
            <w:tcMar>
              <w:top w:w="70" w:type="dxa"/>
              <w:left w:w="80" w:type="dxa"/>
              <w:bottom w:w="70" w:type="dxa"/>
              <w:right w:w="80" w:type="dxa"/>
            </w:tcMar>
          </w:tcPr>
          <w:p w14:paraId="70C43D65" w14:textId="77777777" w:rsidR="00103D37" w:rsidRDefault="00000000">
            <w:r>
              <w:rPr>
                <w:sz w:val="18"/>
              </w:rPr>
              <w:t>SRS and scope baseline</w:t>
            </w:r>
          </w:p>
        </w:tc>
        <w:tc>
          <w:tcPr>
            <w:tcW w:w="5040" w:type="dxa"/>
            <w:tcMar>
              <w:top w:w="70" w:type="dxa"/>
              <w:left w:w="80" w:type="dxa"/>
              <w:bottom w:w="70" w:type="dxa"/>
              <w:right w:w="80" w:type="dxa"/>
            </w:tcMar>
          </w:tcPr>
          <w:p w14:paraId="33743C9C" w14:textId="77777777" w:rsidR="00103D37" w:rsidRDefault="00000000">
            <w:r>
              <w:rPr>
                <w:sz w:val="18"/>
              </w:rPr>
              <w:t>Requirements baseline and work priorities</w:t>
            </w:r>
          </w:p>
        </w:tc>
      </w:tr>
      <w:tr w:rsidR="00103D37" w14:paraId="778BEA76" w14:textId="77777777">
        <w:trPr>
          <w:cantSplit/>
          <w:jc w:val="center"/>
        </w:trPr>
        <w:tc>
          <w:tcPr>
            <w:tcW w:w="1584" w:type="dxa"/>
            <w:tcMar>
              <w:top w:w="70" w:type="dxa"/>
              <w:left w:w="80" w:type="dxa"/>
              <w:bottom w:w="70" w:type="dxa"/>
              <w:right w:w="80" w:type="dxa"/>
            </w:tcMar>
          </w:tcPr>
          <w:p w14:paraId="50EDB2D9" w14:textId="77777777" w:rsidR="00103D37" w:rsidRDefault="00000000">
            <w:r>
              <w:rPr>
                <w:sz w:val="18"/>
              </w:rPr>
              <w:t>28-29 Aug</w:t>
            </w:r>
          </w:p>
        </w:tc>
        <w:tc>
          <w:tcPr>
            <w:tcW w:w="3456" w:type="dxa"/>
            <w:tcMar>
              <w:top w:w="70" w:type="dxa"/>
              <w:left w:w="80" w:type="dxa"/>
              <w:bottom w:w="70" w:type="dxa"/>
              <w:right w:w="80" w:type="dxa"/>
            </w:tcMar>
          </w:tcPr>
          <w:p w14:paraId="49F31F99" w14:textId="77777777" w:rsidR="00103D37" w:rsidRDefault="00000000">
            <w:r>
              <w:rPr>
                <w:sz w:val="18"/>
              </w:rPr>
              <w:t>Platform foundation and repository setup</w:t>
            </w:r>
          </w:p>
        </w:tc>
        <w:tc>
          <w:tcPr>
            <w:tcW w:w="5040" w:type="dxa"/>
            <w:tcMar>
              <w:top w:w="70" w:type="dxa"/>
              <w:left w:w="80" w:type="dxa"/>
              <w:bottom w:w="70" w:type="dxa"/>
              <w:right w:w="80" w:type="dxa"/>
            </w:tcMar>
          </w:tcPr>
          <w:p w14:paraId="0F101896" w14:textId="77777777" w:rsidR="00103D37" w:rsidRDefault="00000000">
            <w:r>
              <w:rPr>
                <w:sz w:val="18"/>
              </w:rPr>
              <w:t>Project skeleton, persistence, model/tool configuration</w:t>
            </w:r>
          </w:p>
        </w:tc>
      </w:tr>
      <w:tr w:rsidR="00103D37" w14:paraId="68512416" w14:textId="77777777">
        <w:trPr>
          <w:cantSplit/>
          <w:jc w:val="center"/>
        </w:trPr>
        <w:tc>
          <w:tcPr>
            <w:tcW w:w="1584" w:type="dxa"/>
            <w:tcMar>
              <w:top w:w="70" w:type="dxa"/>
              <w:left w:w="80" w:type="dxa"/>
              <w:bottom w:w="70" w:type="dxa"/>
              <w:right w:w="80" w:type="dxa"/>
            </w:tcMar>
          </w:tcPr>
          <w:p w14:paraId="4DAEA501" w14:textId="77777777" w:rsidR="00103D37" w:rsidRDefault="00000000">
            <w:r>
              <w:rPr>
                <w:sz w:val="18"/>
              </w:rPr>
              <w:t>29-30 Aug</w:t>
            </w:r>
          </w:p>
        </w:tc>
        <w:tc>
          <w:tcPr>
            <w:tcW w:w="3456" w:type="dxa"/>
            <w:tcMar>
              <w:top w:w="70" w:type="dxa"/>
              <w:left w:w="80" w:type="dxa"/>
              <w:bottom w:w="70" w:type="dxa"/>
              <w:right w:w="80" w:type="dxa"/>
            </w:tcMar>
          </w:tcPr>
          <w:p w14:paraId="3FFD062F" w14:textId="77777777" w:rsidR="00103D37" w:rsidRDefault="00000000">
            <w:r>
              <w:rPr>
                <w:sz w:val="18"/>
              </w:rPr>
              <w:t>Business analysis, PM and orchestration</w:t>
            </w:r>
          </w:p>
        </w:tc>
        <w:tc>
          <w:tcPr>
            <w:tcW w:w="5040" w:type="dxa"/>
            <w:tcMar>
              <w:top w:w="70" w:type="dxa"/>
              <w:left w:w="80" w:type="dxa"/>
              <w:bottom w:w="70" w:type="dxa"/>
              <w:right w:w="80" w:type="dxa"/>
            </w:tcMar>
          </w:tcPr>
          <w:p w14:paraId="68E30559" w14:textId="77777777" w:rsidR="00103D37" w:rsidRDefault="00000000">
            <w:r>
              <w:rPr>
                <w:sz w:val="18"/>
              </w:rPr>
              <w:t>Requirements flow, backlog, routing and state control</w:t>
            </w:r>
          </w:p>
        </w:tc>
      </w:tr>
      <w:tr w:rsidR="00103D37" w14:paraId="4E370193" w14:textId="77777777">
        <w:trPr>
          <w:cantSplit/>
          <w:jc w:val="center"/>
        </w:trPr>
        <w:tc>
          <w:tcPr>
            <w:tcW w:w="1584" w:type="dxa"/>
            <w:tcMar>
              <w:top w:w="70" w:type="dxa"/>
              <w:left w:w="80" w:type="dxa"/>
              <w:bottom w:w="70" w:type="dxa"/>
              <w:right w:w="80" w:type="dxa"/>
            </w:tcMar>
          </w:tcPr>
          <w:p w14:paraId="0BE24A65" w14:textId="77777777" w:rsidR="00103D37" w:rsidRDefault="00000000">
            <w:r>
              <w:rPr>
                <w:sz w:val="18"/>
              </w:rPr>
              <w:t>30-31 Aug</w:t>
            </w:r>
          </w:p>
        </w:tc>
        <w:tc>
          <w:tcPr>
            <w:tcW w:w="3456" w:type="dxa"/>
            <w:tcMar>
              <w:top w:w="70" w:type="dxa"/>
              <w:left w:w="80" w:type="dxa"/>
              <w:bottom w:w="70" w:type="dxa"/>
              <w:right w:w="80" w:type="dxa"/>
            </w:tcMar>
          </w:tcPr>
          <w:p w14:paraId="034CB579" w14:textId="77777777" w:rsidR="00103D37" w:rsidRDefault="00000000">
            <w:r>
              <w:rPr>
                <w:sz w:val="18"/>
              </w:rPr>
              <w:t>Architecture, workforce and shared project state</w:t>
            </w:r>
          </w:p>
        </w:tc>
        <w:tc>
          <w:tcPr>
            <w:tcW w:w="5040" w:type="dxa"/>
            <w:tcMar>
              <w:top w:w="70" w:type="dxa"/>
              <w:left w:w="80" w:type="dxa"/>
              <w:bottom w:w="70" w:type="dxa"/>
              <w:right w:w="80" w:type="dxa"/>
            </w:tcMar>
          </w:tcPr>
          <w:p w14:paraId="30DA9FF3" w14:textId="77777777" w:rsidR="00103D37" w:rsidRDefault="00000000">
            <w:r>
              <w:rPr>
                <w:sz w:val="18"/>
              </w:rPr>
              <w:t>Architecture output, agent selection and shared intelligence</w:t>
            </w:r>
          </w:p>
        </w:tc>
      </w:tr>
      <w:tr w:rsidR="00103D37" w14:paraId="6BE41D22" w14:textId="77777777">
        <w:trPr>
          <w:cantSplit/>
          <w:jc w:val="center"/>
        </w:trPr>
        <w:tc>
          <w:tcPr>
            <w:tcW w:w="1584" w:type="dxa"/>
            <w:tcMar>
              <w:top w:w="70" w:type="dxa"/>
              <w:left w:w="80" w:type="dxa"/>
              <w:bottom w:w="70" w:type="dxa"/>
              <w:right w:w="80" w:type="dxa"/>
            </w:tcMar>
          </w:tcPr>
          <w:p w14:paraId="2F443C25" w14:textId="77777777" w:rsidR="00103D37" w:rsidRDefault="00000000">
            <w:r>
              <w:rPr>
                <w:sz w:val="18"/>
              </w:rPr>
              <w:t>30 Aug-1 Sep</w:t>
            </w:r>
          </w:p>
        </w:tc>
        <w:tc>
          <w:tcPr>
            <w:tcW w:w="3456" w:type="dxa"/>
            <w:tcMar>
              <w:top w:w="70" w:type="dxa"/>
              <w:left w:w="80" w:type="dxa"/>
              <w:bottom w:w="70" w:type="dxa"/>
              <w:right w:w="80" w:type="dxa"/>
            </w:tcMar>
          </w:tcPr>
          <w:p w14:paraId="67C425D0" w14:textId="77777777" w:rsidR="00103D37" w:rsidRDefault="00000000">
            <w:r>
              <w:rPr>
                <w:sz w:val="18"/>
              </w:rPr>
              <w:t>Execution agents, Git and Docker sandbox</w:t>
            </w:r>
          </w:p>
        </w:tc>
        <w:tc>
          <w:tcPr>
            <w:tcW w:w="5040" w:type="dxa"/>
            <w:tcMar>
              <w:top w:w="70" w:type="dxa"/>
              <w:left w:w="80" w:type="dxa"/>
              <w:bottom w:w="70" w:type="dxa"/>
              <w:right w:w="80" w:type="dxa"/>
            </w:tcMar>
          </w:tcPr>
          <w:p w14:paraId="6AEB9C9D" w14:textId="77777777" w:rsidR="00103D37" w:rsidRDefault="00000000">
            <w:r>
              <w:rPr>
                <w:sz w:val="18"/>
              </w:rPr>
              <w:t>Design/development workflow and isolated execution</w:t>
            </w:r>
          </w:p>
        </w:tc>
      </w:tr>
      <w:tr w:rsidR="00103D37" w14:paraId="0F4DEA8A" w14:textId="77777777">
        <w:trPr>
          <w:cantSplit/>
          <w:jc w:val="center"/>
        </w:trPr>
        <w:tc>
          <w:tcPr>
            <w:tcW w:w="1584" w:type="dxa"/>
            <w:tcMar>
              <w:top w:w="70" w:type="dxa"/>
              <w:left w:w="80" w:type="dxa"/>
              <w:bottom w:w="70" w:type="dxa"/>
              <w:right w:w="80" w:type="dxa"/>
            </w:tcMar>
          </w:tcPr>
          <w:p w14:paraId="293E82FC" w14:textId="77777777" w:rsidR="00103D37" w:rsidRDefault="00000000">
            <w:r>
              <w:rPr>
                <w:sz w:val="18"/>
              </w:rPr>
              <w:t>31 Aug-1 Sep</w:t>
            </w:r>
          </w:p>
        </w:tc>
        <w:tc>
          <w:tcPr>
            <w:tcW w:w="3456" w:type="dxa"/>
            <w:tcMar>
              <w:top w:w="70" w:type="dxa"/>
              <w:left w:w="80" w:type="dxa"/>
              <w:bottom w:w="70" w:type="dxa"/>
              <w:right w:w="80" w:type="dxa"/>
            </w:tcMar>
          </w:tcPr>
          <w:p w14:paraId="5E33CB19" w14:textId="77777777" w:rsidR="00103D37" w:rsidRDefault="00000000">
            <w:r>
              <w:rPr>
                <w:sz w:val="18"/>
              </w:rPr>
              <w:t>QA, security and release controls</w:t>
            </w:r>
          </w:p>
        </w:tc>
        <w:tc>
          <w:tcPr>
            <w:tcW w:w="5040" w:type="dxa"/>
            <w:tcMar>
              <w:top w:w="70" w:type="dxa"/>
              <w:left w:w="80" w:type="dxa"/>
              <w:bottom w:w="70" w:type="dxa"/>
              <w:right w:w="80" w:type="dxa"/>
            </w:tcMar>
          </w:tcPr>
          <w:p w14:paraId="040357DA" w14:textId="77777777" w:rsidR="00103D37" w:rsidRDefault="00000000">
            <w:r>
              <w:rPr>
                <w:sz w:val="18"/>
              </w:rPr>
              <w:t>Independent QA, scans, defects and release policy</w:t>
            </w:r>
          </w:p>
        </w:tc>
      </w:tr>
      <w:tr w:rsidR="00103D37" w14:paraId="6F076794" w14:textId="77777777">
        <w:trPr>
          <w:cantSplit/>
          <w:jc w:val="center"/>
        </w:trPr>
        <w:tc>
          <w:tcPr>
            <w:tcW w:w="1584" w:type="dxa"/>
            <w:tcMar>
              <w:top w:w="70" w:type="dxa"/>
              <w:left w:w="80" w:type="dxa"/>
              <w:bottom w:w="70" w:type="dxa"/>
              <w:right w:w="80" w:type="dxa"/>
            </w:tcMar>
          </w:tcPr>
          <w:p w14:paraId="3B2B6748" w14:textId="77777777" w:rsidR="00103D37" w:rsidRDefault="00000000">
            <w:r>
              <w:rPr>
                <w:sz w:val="18"/>
              </w:rPr>
              <w:t>1-2 Sep</w:t>
            </w:r>
          </w:p>
        </w:tc>
        <w:tc>
          <w:tcPr>
            <w:tcW w:w="3456" w:type="dxa"/>
            <w:tcMar>
              <w:top w:w="70" w:type="dxa"/>
              <w:left w:w="80" w:type="dxa"/>
              <w:bottom w:w="70" w:type="dxa"/>
              <w:right w:w="80" w:type="dxa"/>
            </w:tcMar>
          </w:tcPr>
          <w:p w14:paraId="0B260303" w14:textId="77777777" w:rsidR="00103D37" w:rsidRDefault="00000000">
            <w:r>
              <w:rPr>
                <w:sz w:val="18"/>
              </w:rPr>
              <w:t>DevSecOps, cost tracking and deployment flow</w:t>
            </w:r>
          </w:p>
        </w:tc>
        <w:tc>
          <w:tcPr>
            <w:tcW w:w="5040" w:type="dxa"/>
            <w:tcMar>
              <w:top w:w="70" w:type="dxa"/>
              <w:left w:w="80" w:type="dxa"/>
              <w:bottom w:w="70" w:type="dxa"/>
              <w:right w:w="80" w:type="dxa"/>
            </w:tcMar>
          </w:tcPr>
          <w:p w14:paraId="4C4E3300" w14:textId="77777777" w:rsidR="00103D37" w:rsidRDefault="00000000">
            <w:r>
              <w:rPr>
                <w:sz w:val="18"/>
              </w:rPr>
              <w:t>Pipeline, deployment, Cost Governor and usage records</w:t>
            </w:r>
          </w:p>
        </w:tc>
      </w:tr>
      <w:tr w:rsidR="00103D37" w14:paraId="403C966F" w14:textId="77777777">
        <w:trPr>
          <w:cantSplit/>
          <w:jc w:val="center"/>
        </w:trPr>
        <w:tc>
          <w:tcPr>
            <w:tcW w:w="1584" w:type="dxa"/>
            <w:tcMar>
              <w:top w:w="70" w:type="dxa"/>
              <w:left w:w="80" w:type="dxa"/>
              <w:bottom w:w="70" w:type="dxa"/>
              <w:right w:w="80" w:type="dxa"/>
            </w:tcMar>
          </w:tcPr>
          <w:p w14:paraId="0A1D9E24" w14:textId="77777777" w:rsidR="00103D37" w:rsidRDefault="00000000">
            <w:r>
              <w:rPr>
                <w:sz w:val="18"/>
              </w:rPr>
              <w:t>2-3 Sep</w:t>
            </w:r>
          </w:p>
        </w:tc>
        <w:tc>
          <w:tcPr>
            <w:tcW w:w="3456" w:type="dxa"/>
            <w:tcMar>
              <w:top w:w="70" w:type="dxa"/>
              <w:left w:w="80" w:type="dxa"/>
              <w:bottom w:w="70" w:type="dxa"/>
              <w:right w:w="80" w:type="dxa"/>
            </w:tcMar>
          </w:tcPr>
          <w:p w14:paraId="2D488AD8" w14:textId="77777777" w:rsidR="00103D37" w:rsidRDefault="00000000">
            <w:r>
              <w:rPr>
                <w:sz w:val="18"/>
              </w:rPr>
              <w:t>End to end integration and defect fixing</w:t>
            </w:r>
          </w:p>
        </w:tc>
        <w:tc>
          <w:tcPr>
            <w:tcW w:w="5040" w:type="dxa"/>
            <w:tcMar>
              <w:top w:w="70" w:type="dxa"/>
              <w:left w:w="80" w:type="dxa"/>
              <w:bottom w:w="70" w:type="dxa"/>
              <w:right w:w="80" w:type="dxa"/>
            </w:tcMar>
          </w:tcPr>
          <w:p w14:paraId="53034A0C" w14:textId="77777777" w:rsidR="00103D37" w:rsidRDefault="00000000">
            <w:r>
              <w:rPr>
                <w:sz w:val="18"/>
              </w:rPr>
              <w:t>Full workflow demonstration and stabilization</w:t>
            </w:r>
          </w:p>
        </w:tc>
      </w:tr>
      <w:tr w:rsidR="00103D37" w14:paraId="3FCEBD64" w14:textId="77777777">
        <w:trPr>
          <w:cantSplit/>
          <w:jc w:val="center"/>
        </w:trPr>
        <w:tc>
          <w:tcPr>
            <w:tcW w:w="1584" w:type="dxa"/>
            <w:tcMar>
              <w:top w:w="70" w:type="dxa"/>
              <w:left w:w="80" w:type="dxa"/>
              <w:bottom w:w="70" w:type="dxa"/>
              <w:right w:w="80" w:type="dxa"/>
            </w:tcMar>
          </w:tcPr>
          <w:p w14:paraId="6F6405A0" w14:textId="77777777" w:rsidR="00103D37" w:rsidRDefault="00000000">
            <w:r>
              <w:rPr>
                <w:sz w:val="18"/>
              </w:rPr>
              <w:t>3-4 Sep</w:t>
            </w:r>
          </w:p>
        </w:tc>
        <w:tc>
          <w:tcPr>
            <w:tcW w:w="3456" w:type="dxa"/>
            <w:tcMar>
              <w:top w:w="70" w:type="dxa"/>
              <w:left w:w="80" w:type="dxa"/>
              <w:bottom w:w="70" w:type="dxa"/>
              <w:right w:w="80" w:type="dxa"/>
            </w:tcMar>
          </w:tcPr>
          <w:p w14:paraId="6B38BB24" w14:textId="77777777" w:rsidR="00103D37" w:rsidRDefault="00000000">
            <w:r>
              <w:rPr>
                <w:sz w:val="18"/>
              </w:rPr>
              <w:t>Demo, documentation and submission preparation</w:t>
            </w:r>
          </w:p>
        </w:tc>
        <w:tc>
          <w:tcPr>
            <w:tcW w:w="5040" w:type="dxa"/>
            <w:tcMar>
              <w:top w:w="70" w:type="dxa"/>
              <w:left w:w="80" w:type="dxa"/>
              <w:bottom w:w="70" w:type="dxa"/>
              <w:right w:w="80" w:type="dxa"/>
            </w:tcMar>
          </w:tcPr>
          <w:p w14:paraId="7A704332" w14:textId="77777777" w:rsidR="00103D37" w:rsidRDefault="00000000">
            <w:r>
              <w:rPr>
                <w:sz w:val="18"/>
              </w:rPr>
              <w:t>Demo project, final documents, README, pitch material</w:t>
            </w:r>
          </w:p>
        </w:tc>
      </w:tr>
      <w:tr w:rsidR="00103D37" w14:paraId="550E2C4E" w14:textId="77777777">
        <w:trPr>
          <w:cantSplit/>
          <w:jc w:val="center"/>
        </w:trPr>
        <w:tc>
          <w:tcPr>
            <w:tcW w:w="1584" w:type="dxa"/>
            <w:tcMar>
              <w:top w:w="70" w:type="dxa"/>
              <w:left w:w="80" w:type="dxa"/>
              <w:bottom w:w="70" w:type="dxa"/>
              <w:right w:w="80" w:type="dxa"/>
            </w:tcMar>
          </w:tcPr>
          <w:p w14:paraId="79447247" w14:textId="77777777" w:rsidR="00103D37" w:rsidRDefault="00000000">
            <w:r>
              <w:rPr>
                <w:sz w:val="18"/>
              </w:rPr>
              <w:t>4 Sep</w:t>
            </w:r>
          </w:p>
        </w:tc>
        <w:tc>
          <w:tcPr>
            <w:tcW w:w="3456" w:type="dxa"/>
            <w:tcMar>
              <w:top w:w="70" w:type="dxa"/>
              <w:left w:w="80" w:type="dxa"/>
              <w:bottom w:w="70" w:type="dxa"/>
              <w:right w:w="80" w:type="dxa"/>
            </w:tcMar>
          </w:tcPr>
          <w:p w14:paraId="51E0FC89" w14:textId="77777777" w:rsidR="00103D37" w:rsidRDefault="00000000">
            <w:r>
              <w:rPr>
                <w:sz w:val="18"/>
              </w:rPr>
              <w:t>Submission buffer</w:t>
            </w:r>
          </w:p>
        </w:tc>
        <w:tc>
          <w:tcPr>
            <w:tcW w:w="5040" w:type="dxa"/>
            <w:tcMar>
              <w:top w:w="70" w:type="dxa"/>
              <w:left w:w="80" w:type="dxa"/>
              <w:bottom w:w="70" w:type="dxa"/>
              <w:right w:w="80" w:type="dxa"/>
            </w:tcMar>
          </w:tcPr>
          <w:p w14:paraId="3F44FF97" w14:textId="77777777" w:rsidR="00103D37" w:rsidRDefault="00000000">
            <w:r>
              <w:rPr>
                <w:sz w:val="18"/>
              </w:rPr>
              <w:t>Final bug fixes and submission only</w:t>
            </w:r>
          </w:p>
        </w:tc>
      </w:tr>
    </w:tbl>
    <w:p w14:paraId="1BC68E1F" w14:textId="77777777" w:rsidR="00103D37" w:rsidRDefault="00103D37">
      <w:pPr>
        <w:spacing w:after="40"/>
      </w:pPr>
    </w:p>
    <w:p w14:paraId="2B46F050" w14:textId="77777777" w:rsidR="00103D37" w:rsidRDefault="00000000">
      <w:pPr>
        <w:pStyle w:val="Heading1"/>
      </w:pPr>
      <w:r>
        <w:t>12. Acceptance and Validation Criteria</w:t>
      </w:r>
    </w:p>
    <w:p w14:paraId="5B7DF79D" w14:textId="77777777" w:rsidR="00103D37" w:rsidRDefault="00000000">
      <w:pPr>
        <w:spacing w:after="120"/>
        <w:jc w:val="both"/>
      </w:pPr>
      <w:r>
        <w:t>The hackathon MVP will be considered functionally demonstrable when one controlled sample project can move through the main lifecycle and produce traceable evidence. The criteria below are a practical baseline rather than a claim that every target architecture feature is production complete.</w:t>
      </w:r>
    </w:p>
    <w:tbl>
      <w:tblPr>
        <w:tblStyle w:val="TableGrid"/>
        <w:tblW w:w="0" w:type="auto"/>
        <w:jc w:val="center"/>
        <w:tblLook w:val="04A0" w:firstRow="1" w:lastRow="0" w:firstColumn="1" w:lastColumn="0" w:noHBand="0" w:noVBand="1"/>
      </w:tblPr>
      <w:tblGrid>
        <w:gridCol w:w="1140"/>
        <w:gridCol w:w="8812"/>
      </w:tblGrid>
      <w:tr w:rsidR="00103D37" w14:paraId="789CECBF" w14:textId="77777777">
        <w:trPr>
          <w:tblHeader/>
          <w:jc w:val="center"/>
        </w:trPr>
        <w:tc>
          <w:tcPr>
            <w:tcW w:w="1152" w:type="dxa"/>
            <w:tcMar>
              <w:top w:w="70" w:type="dxa"/>
              <w:left w:w="80" w:type="dxa"/>
              <w:bottom w:w="70" w:type="dxa"/>
              <w:right w:w="80" w:type="dxa"/>
            </w:tcMar>
            <w:vAlign w:val="center"/>
          </w:tcPr>
          <w:p w14:paraId="0A9137FA" w14:textId="77777777" w:rsidR="00103D37" w:rsidRDefault="00000000">
            <w:pPr>
              <w:jc w:val="center"/>
            </w:pPr>
            <w:r>
              <w:rPr>
                <w:b/>
                <w:sz w:val="18"/>
              </w:rPr>
              <w:t>ID</w:t>
            </w:r>
          </w:p>
        </w:tc>
        <w:tc>
          <w:tcPr>
            <w:tcW w:w="8928" w:type="dxa"/>
            <w:tcMar>
              <w:top w:w="70" w:type="dxa"/>
              <w:left w:w="80" w:type="dxa"/>
              <w:bottom w:w="70" w:type="dxa"/>
              <w:right w:w="80" w:type="dxa"/>
            </w:tcMar>
            <w:vAlign w:val="center"/>
          </w:tcPr>
          <w:p w14:paraId="001D218E" w14:textId="77777777" w:rsidR="00103D37" w:rsidRDefault="00000000">
            <w:pPr>
              <w:jc w:val="center"/>
            </w:pPr>
            <w:r>
              <w:rPr>
                <w:b/>
                <w:sz w:val="18"/>
              </w:rPr>
              <w:t>Acceptance Criterion</w:t>
            </w:r>
          </w:p>
        </w:tc>
      </w:tr>
      <w:tr w:rsidR="00103D37" w14:paraId="18620C56" w14:textId="77777777">
        <w:trPr>
          <w:cantSplit/>
          <w:jc w:val="center"/>
        </w:trPr>
        <w:tc>
          <w:tcPr>
            <w:tcW w:w="1152" w:type="dxa"/>
            <w:tcMar>
              <w:top w:w="70" w:type="dxa"/>
              <w:left w:w="80" w:type="dxa"/>
              <w:bottom w:w="70" w:type="dxa"/>
              <w:right w:w="80" w:type="dxa"/>
            </w:tcMar>
          </w:tcPr>
          <w:p w14:paraId="37334304" w14:textId="77777777" w:rsidR="00103D37" w:rsidRDefault="00000000">
            <w:r>
              <w:rPr>
                <w:sz w:val="18"/>
              </w:rPr>
              <w:t>A-01</w:t>
            </w:r>
          </w:p>
        </w:tc>
        <w:tc>
          <w:tcPr>
            <w:tcW w:w="8928" w:type="dxa"/>
            <w:tcMar>
              <w:top w:w="70" w:type="dxa"/>
              <w:left w:w="80" w:type="dxa"/>
              <w:bottom w:w="70" w:type="dxa"/>
              <w:right w:w="80" w:type="dxa"/>
            </w:tcMar>
          </w:tcPr>
          <w:p w14:paraId="449EBA68" w14:textId="77777777" w:rsidR="00103D37" w:rsidRDefault="00000000">
            <w:r>
              <w:rPr>
                <w:sz w:val="18"/>
              </w:rPr>
              <w:t>A user can create a project and submit a brief.</w:t>
            </w:r>
          </w:p>
        </w:tc>
      </w:tr>
      <w:tr w:rsidR="00103D37" w14:paraId="030948B5" w14:textId="77777777">
        <w:trPr>
          <w:cantSplit/>
          <w:jc w:val="center"/>
        </w:trPr>
        <w:tc>
          <w:tcPr>
            <w:tcW w:w="1152" w:type="dxa"/>
            <w:tcMar>
              <w:top w:w="70" w:type="dxa"/>
              <w:left w:w="80" w:type="dxa"/>
              <w:bottom w:w="70" w:type="dxa"/>
              <w:right w:w="80" w:type="dxa"/>
            </w:tcMar>
          </w:tcPr>
          <w:p w14:paraId="04800FF2" w14:textId="77777777" w:rsidR="00103D37" w:rsidRDefault="00000000">
            <w:r>
              <w:rPr>
                <w:sz w:val="18"/>
              </w:rPr>
              <w:t>A-02</w:t>
            </w:r>
          </w:p>
        </w:tc>
        <w:tc>
          <w:tcPr>
            <w:tcW w:w="8928" w:type="dxa"/>
            <w:tcMar>
              <w:top w:w="70" w:type="dxa"/>
              <w:left w:w="80" w:type="dxa"/>
              <w:bottom w:w="70" w:type="dxa"/>
              <w:right w:w="80" w:type="dxa"/>
            </w:tcMar>
          </w:tcPr>
          <w:p w14:paraId="3FF05C14" w14:textId="77777777" w:rsidR="00103D37" w:rsidRDefault="00000000">
            <w:r>
              <w:rPr>
                <w:sz w:val="18"/>
              </w:rPr>
              <w:t>The system produces requirements and acceptance criteria with stable identifiers.</w:t>
            </w:r>
          </w:p>
        </w:tc>
      </w:tr>
      <w:tr w:rsidR="00103D37" w14:paraId="7AE8CDDC" w14:textId="77777777">
        <w:trPr>
          <w:cantSplit/>
          <w:jc w:val="center"/>
        </w:trPr>
        <w:tc>
          <w:tcPr>
            <w:tcW w:w="1152" w:type="dxa"/>
            <w:tcMar>
              <w:top w:w="70" w:type="dxa"/>
              <w:left w:w="80" w:type="dxa"/>
              <w:bottom w:w="70" w:type="dxa"/>
              <w:right w:w="80" w:type="dxa"/>
            </w:tcMar>
          </w:tcPr>
          <w:p w14:paraId="1636E847" w14:textId="77777777" w:rsidR="00103D37" w:rsidRDefault="00000000">
            <w:r>
              <w:rPr>
                <w:sz w:val="18"/>
              </w:rPr>
              <w:t>A-03</w:t>
            </w:r>
          </w:p>
        </w:tc>
        <w:tc>
          <w:tcPr>
            <w:tcW w:w="8928" w:type="dxa"/>
            <w:tcMar>
              <w:top w:w="70" w:type="dxa"/>
              <w:left w:w="80" w:type="dxa"/>
              <w:bottom w:w="70" w:type="dxa"/>
              <w:right w:w="80" w:type="dxa"/>
            </w:tcMar>
          </w:tcPr>
          <w:p w14:paraId="537998D4" w14:textId="77777777" w:rsidR="00103D37" w:rsidRDefault="00000000">
            <w:r>
              <w:rPr>
                <w:sz w:val="18"/>
              </w:rPr>
              <w:t>A reviewer can approve or request requirement or prototype changes.</w:t>
            </w:r>
          </w:p>
        </w:tc>
      </w:tr>
      <w:tr w:rsidR="00103D37" w14:paraId="7355AD49" w14:textId="77777777">
        <w:trPr>
          <w:cantSplit/>
          <w:jc w:val="center"/>
        </w:trPr>
        <w:tc>
          <w:tcPr>
            <w:tcW w:w="1152" w:type="dxa"/>
            <w:tcMar>
              <w:top w:w="70" w:type="dxa"/>
              <w:left w:w="80" w:type="dxa"/>
              <w:bottom w:w="70" w:type="dxa"/>
              <w:right w:w="80" w:type="dxa"/>
            </w:tcMar>
          </w:tcPr>
          <w:p w14:paraId="502E70C0" w14:textId="77777777" w:rsidR="00103D37" w:rsidRDefault="00000000">
            <w:r>
              <w:rPr>
                <w:sz w:val="18"/>
              </w:rPr>
              <w:t>A-04</w:t>
            </w:r>
          </w:p>
        </w:tc>
        <w:tc>
          <w:tcPr>
            <w:tcW w:w="8928" w:type="dxa"/>
            <w:tcMar>
              <w:top w:w="70" w:type="dxa"/>
              <w:left w:w="80" w:type="dxa"/>
              <w:bottom w:w="70" w:type="dxa"/>
              <w:right w:w="80" w:type="dxa"/>
            </w:tcMar>
          </w:tcPr>
          <w:p w14:paraId="20A84B18" w14:textId="77777777" w:rsidR="00103D37" w:rsidRDefault="00000000">
            <w:r>
              <w:rPr>
                <w:sz w:val="18"/>
              </w:rPr>
              <w:t>The system produces an architecture plan and selects a project workforce.</w:t>
            </w:r>
          </w:p>
        </w:tc>
      </w:tr>
      <w:tr w:rsidR="00103D37" w14:paraId="5A736FB4" w14:textId="77777777">
        <w:trPr>
          <w:cantSplit/>
          <w:jc w:val="center"/>
        </w:trPr>
        <w:tc>
          <w:tcPr>
            <w:tcW w:w="1152" w:type="dxa"/>
            <w:tcMar>
              <w:top w:w="70" w:type="dxa"/>
              <w:left w:w="80" w:type="dxa"/>
              <w:bottom w:w="70" w:type="dxa"/>
              <w:right w:w="80" w:type="dxa"/>
            </w:tcMar>
          </w:tcPr>
          <w:p w14:paraId="38E5B3FE" w14:textId="77777777" w:rsidR="00103D37" w:rsidRDefault="00000000">
            <w:r>
              <w:rPr>
                <w:sz w:val="18"/>
              </w:rPr>
              <w:t>A-05</w:t>
            </w:r>
          </w:p>
        </w:tc>
        <w:tc>
          <w:tcPr>
            <w:tcW w:w="8928" w:type="dxa"/>
            <w:tcMar>
              <w:top w:w="70" w:type="dxa"/>
              <w:left w:w="80" w:type="dxa"/>
              <w:bottom w:w="70" w:type="dxa"/>
              <w:right w:w="80" w:type="dxa"/>
            </w:tcMar>
          </w:tcPr>
          <w:p w14:paraId="5F36F575" w14:textId="77777777" w:rsidR="00103D37" w:rsidRDefault="00000000">
            <w:r>
              <w:rPr>
                <w:sz w:val="18"/>
              </w:rPr>
              <w:t>At least one engineering task is executed through a structured agent contract.</w:t>
            </w:r>
          </w:p>
        </w:tc>
      </w:tr>
      <w:tr w:rsidR="00103D37" w14:paraId="61C29DC6" w14:textId="77777777">
        <w:trPr>
          <w:cantSplit/>
          <w:jc w:val="center"/>
        </w:trPr>
        <w:tc>
          <w:tcPr>
            <w:tcW w:w="1152" w:type="dxa"/>
            <w:tcMar>
              <w:top w:w="70" w:type="dxa"/>
              <w:left w:w="80" w:type="dxa"/>
              <w:bottom w:w="70" w:type="dxa"/>
              <w:right w:w="80" w:type="dxa"/>
            </w:tcMar>
          </w:tcPr>
          <w:p w14:paraId="1991434E" w14:textId="77777777" w:rsidR="00103D37" w:rsidRDefault="00000000">
            <w:r>
              <w:rPr>
                <w:sz w:val="18"/>
              </w:rPr>
              <w:t>A-06</w:t>
            </w:r>
          </w:p>
        </w:tc>
        <w:tc>
          <w:tcPr>
            <w:tcW w:w="8928" w:type="dxa"/>
            <w:tcMar>
              <w:top w:w="70" w:type="dxa"/>
              <w:left w:w="80" w:type="dxa"/>
              <w:bottom w:w="70" w:type="dxa"/>
              <w:right w:w="80" w:type="dxa"/>
            </w:tcMar>
          </w:tcPr>
          <w:p w14:paraId="74CFC4ED" w14:textId="77777777" w:rsidR="00103D37" w:rsidRDefault="00000000">
            <w:r>
              <w:rPr>
                <w:sz w:val="18"/>
              </w:rPr>
              <w:t>Generated code or tests run inside an isolated Docker workspace.</w:t>
            </w:r>
          </w:p>
        </w:tc>
      </w:tr>
      <w:tr w:rsidR="00103D37" w14:paraId="412D7F38" w14:textId="77777777">
        <w:trPr>
          <w:cantSplit/>
          <w:jc w:val="center"/>
        </w:trPr>
        <w:tc>
          <w:tcPr>
            <w:tcW w:w="1152" w:type="dxa"/>
            <w:tcMar>
              <w:top w:w="70" w:type="dxa"/>
              <w:left w:w="80" w:type="dxa"/>
              <w:bottom w:w="70" w:type="dxa"/>
              <w:right w:w="80" w:type="dxa"/>
            </w:tcMar>
          </w:tcPr>
          <w:p w14:paraId="022BA181" w14:textId="77777777" w:rsidR="00103D37" w:rsidRDefault="00000000">
            <w:r>
              <w:rPr>
                <w:sz w:val="18"/>
              </w:rPr>
              <w:t>A-07</w:t>
            </w:r>
          </w:p>
        </w:tc>
        <w:tc>
          <w:tcPr>
            <w:tcW w:w="8928" w:type="dxa"/>
            <w:tcMar>
              <w:top w:w="70" w:type="dxa"/>
              <w:left w:w="80" w:type="dxa"/>
              <w:bottom w:w="70" w:type="dxa"/>
              <w:right w:w="80" w:type="dxa"/>
            </w:tcMar>
          </w:tcPr>
          <w:p w14:paraId="5EDF8CE8" w14:textId="77777777" w:rsidR="00103D37" w:rsidRDefault="00000000">
            <w:r>
              <w:rPr>
                <w:sz w:val="18"/>
              </w:rPr>
              <w:t>Source-control history links engineering changes to project tasks.</w:t>
            </w:r>
          </w:p>
        </w:tc>
      </w:tr>
      <w:tr w:rsidR="00103D37" w14:paraId="5DBC206D" w14:textId="77777777">
        <w:trPr>
          <w:cantSplit/>
          <w:jc w:val="center"/>
        </w:trPr>
        <w:tc>
          <w:tcPr>
            <w:tcW w:w="1152" w:type="dxa"/>
            <w:tcMar>
              <w:top w:w="70" w:type="dxa"/>
              <w:left w:w="80" w:type="dxa"/>
              <w:bottom w:w="70" w:type="dxa"/>
              <w:right w:w="80" w:type="dxa"/>
            </w:tcMar>
          </w:tcPr>
          <w:p w14:paraId="09765725" w14:textId="77777777" w:rsidR="00103D37" w:rsidRDefault="00000000">
            <w:r>
              <w:rPr>
                <w:sz w:val="18"/>
              </w:rPr>
              <w:t>A-08</w:t>
            </w:r>
          </w:p>
        </w:tc>
        <w:tc>
          <w:tcPr>
            <w:tcW w:w="8928" w:type="dxa"/>
            <w:tcMar>
              <w:top w:w="70" w:type="dxa"/>
              <w:left w:w="80" w:type="dxa"/>
              <w:bottom w:w="70" w:type="dxa"/>
              <w:right w:w="80" w:type="dxa"/>
            </w:tcMar>
          </w:tcPr>
          <w:p w14:paraId="1BF9EB14" w14:textId="77777777" w:rsidR="00103D37" w:rsidRDefault="00000000">
            <w:r>
              <w:rPr>
                <w:sz w:val="18"/>
              </w:rPr>
              <w:t>QA verifies at least one requirement independently and a forced failure produces rework.</w:t>
            </w:r>
          </w:p>
        </w:tc>
      </w:tr>
      <w:tr w:rsidR="00103D37" w14:paraId="26BD6C0E" w14:textId="77777777">
        <w:trPr>
          <w:cantSplit/>
          <w:jc w:val="center"/>
        </w:trPr>
        <w:tc>
          <w:tcPr>
            <w:tcW w:w="1152" w:type="dxa"/>
            <w:tcMar>
              <w:top w:w="70" w:type="dxa"/>
              <w:left w:w="80" w:type="dxa"/>
              <w:bottom w:w="70" w:type="dxa"/>
              <w:right w:w="80" w:type="dxa"/>
            </w:tcMar>
          </w:tcPr>
          <w:p w14:paraId="1534DE5A" w14:textId="77777777" w:rsidR="00103D37" w:rsidRDefault="00000000">
            <w:r>
              <w:rPr>
                <w:sz w:val="18"/>
              </w:rPr>
              <w:t>A-09</w:t>
            </w:r>
          </w:p>
        </w:tc>
        <w:tc>
          <w:tcPr>
            <w:tcW w:w="8928" w:type="dxa"/>
            <w:tcMar>
              <w:top w:w="70" w:type="dxa"/>
              <w:left w:w="80" w:type="dxa"/>
              <w:bottom w:w="70" w:type="dxa"/>
              <w:right w:w="80" w:type="dxa"/>
            </w:tcMar>
          </w:tcPr>
          <w:p w14:paraId="2842D3A0" w14:textId="77777777" w:rsidR="00103D37" w:rsidRDefault="00000000">
            <w:r>
              <w:rPr>
                <w:sz w:val="18"/>
              </w:rPr>
              <w:t>The workflow records at least one security check or security finding path.</w:t>
            </w:r>
          </w:p>
        </w:tc>
      </w:tr>
      <w:tr w:rsidR="00103D37" w14:paraId="7D344212" w14:textId="77777777">
        <w:trPr>
          <w:cantSplit/>
          <w:jc w:val="center"/>
        </w:trPr>
        <w:tc>
          <w:tcPr>
            <w:tcW w:w="1152" w:type="dxa"/>
            <w:tcMar>
              <w:top w:w="70" w:type="dxa"/>
              <w:left w:w="80" w:type="dxa"/>
              <w:bottom w:w="70" w:type="dxa"/>
              <w:right w:w="80" w:type="dxa"/>
            </w:tcMar>
          </w:tcPr>
          <w:p w14:paraId="4BE72123" w14:textId="77777777" w:rsidR="00103D37" w:rsidRDefault="00000000">
            <w:r>
              <w:rPr>
                <w:sz w:val="18"/>
              </w:rPr>
              <w:t>A-10</w:t>
            </w:r>
          </w:p>
        </w:tc>
        <w:tc>
          <w:tcPr>
            <w:tcW w:w="8928" w:type="dxa"/>
            <w:tcMar>
              <w:top w:w="70" w:type="dxa"/>
              <w:left w:w="80" w:type="dxa"/>
              <w:bottom w:w="70" w:type="dxa"/>
              <w:right w:w="80" w:type="dxa"/>
            </w:tcMar>
          </w:tcPr>
          <w:p w14:paraId="7CEF2390" w14:textId="77777777" w:rsidR="00103D37" w:rsidRDefault="00000000">
            <w:r>
              <w:rPr>
                <w:sz w:val="18"/>
              </w:rPr>
              <w:t>An implementation role cannot approve its own work.</w:t>
            </w:r>
          </w:p>
        </w:tc>
      </w:tr>
      <w:tr w:rsidR="00103D37" w14:paraId="5FB7A564" w14:textId="77777777">
        <w:trPr>
          <w:cantSplit/>
          <w:jc w:val="center"/>
        </w:trPr>
        <w:tc>
          <w:tcPr>
            <w:tcW w:w="1152" w:type="dxa"/>
            <w:tcMar>
              <w:top w:w="70" w:type="dxa"/>
              <w:left w:w="80" w:type="dxa"/>
              <w:bottom w:w="70" w:type="dxa"/>
              <w:right w:w="80" w:type="dxa"/>
            </w:tcMar>
          </w:tcPr>
          <w:p w14:paraId="58D7A8FE" w14:textId="77777777" w:rsidR="00103D37" w:rsidRDefault="00000000">
            <w:r>
              <w:rPr>
                <w:sz w:val="18"/>
              </w:rPr>
              <w:t>A-11</w:t>
            </w:r>
          </w:p>
        </w:tc>
        <w:tc>
          <w:tcPr>
            <w:tcW w:w="8928" w:type="dxa"/>
            <w:tcMar>
              <w:top w:w="70" w:type="dxa"/>
              <w:left w:w="80" w:type="dxa"/>
              <w:bottom w:w="70" w:type="dxa"/>
              <w:right w:w="80" w:type="dxa"/>
            </w:tcMar>
          </w:tcPr>
          <w:p w14:paraId="647B0D3C" w14:textId="77777777" w:rsidR="00103D37" w:rsidRDefault="00000000">
            <w:r>
              <w:rPr>
                <w:sz w:val="18"/>
              </w:rPr>
              <w:t>The Cost Governor records model usage and enforces a retry or budget rule.</w:t>
            </w:r>
          </w:p>
        </w:tc>
      </w:tr>
      <w:tr w:rsidR="00103D37" w14:paraId="09AE2EF4" w14:textId="77777777">
        <w:trPr>
          <w:cantSplit/>
          <w:jc w:val="center"/>
        </w:trPr>
        <w:tc>
          <w:tcPr>
            <w:tcW w:w="1152" w:type="dxa"/>
            <w:tcMar>
              <w:top w:w="70" w:type="dxa"/>
              <w:left w:w="80" w:type="dxa"/>
              <w:bottom w:w="70" w:type="dxa"/>
              <w:right w:w="80" w:type="dxa"/>
            </w:tcMar>
          </w:tcPr>
          <w:p w14:paraId="2350CB11" w14:textId="77777777" w:rsidR="00103D37" w:rsidRDefault="00000000">
            <w:r>
              <w:rPr>
                <w:sz w:val="18"/>
              </w:rPr>
              <w:t>A-12</w:t>
            </w:r>
          </w:p>
        </w:tc>
        <w:tc>
          <w:tcPr>
            <w:tcW w:w="8928" w:type="dxa"/>
            <w:tcMar>
              <w:top w:w="70" w:type="dxa"/>
              <w:left w:w="80" w:type="dxa"/>
              <w:bottom w:w="70" w:type="dxa"/>
              <w:right w:w="80" w:type="dxa"/>
            </w:tcMar>
          </w:tcPr>
          <w:p w14:paraId="6D8B0791" w14:textId="77777777" w:rsidR="00103D37" w:rsidRDefault="00000000">
            <w:r>
              <w:rPr>
                <w:sz w:val="18"/>
              </w:rPr>
              <w:t>A high-risk action can pause for human approval.</w:t>
            </w:r>
          </w:p>
        </w:tc>
      </w:tr>
      <w:tr w:rsidR="00103D37" w14:paraId="4EADECD7" w14:textId="77777777">
        <w:trPr>
          <w:cantSplit/>
          <w:jc w:val="center"/>
        </w:trPr>
        <w:tc>
          <w:tcPr>
            <w:tcW w:w="1152" w:type="dxa"/>
            <w:tcMar>
              <w:top w:w="70" w:type="dxa"/>
              <w:left w:w="80" w:type="dxa"/>
              <w:bottom w:w="70" w:type="dxa"/>
              <w:right w:w="80" w:type="dxa"/>
            </w:tcMar>
          </w:tcPr>
          <w:p w14:paraId="7A4C020E" w14:textId="77777777" w:rsidR="00103D37" w:rsidRDefault="00000000">
            <w:r>
              <w:rPr>
                <w:sz w:val="18"/>
              </w:rPr>
              <w:t>A-13</w:t>
            </w:r>
          </w:p>
        </w:tc>
        <w:tc>
          <w:tcPr>
            <w:tcW w:w="8928" w:type="dxa"/>
            <w:tcMar>
              <w:top w:w="70" w:type="dxa"/>
              <w:left w:w="80" w:type="dxa"/>
              <w:bottom w:w="70" w:type="dxa"/>
              <w:right w:w="80" w:type="dxa"/>
            </w:tcMar>
          </w:tcPr>
          <w:p w14:paraId="50F7D4DC" w14:textId="77777777" w:rsidR="00103D37" w:rsidRDefault="00000000">
            <w:r>
              <w:rPr>
                <w:sz w:val="18"/>
              </w:rPr>
              <w:t>The project dashboard shows project state, active work and verification status.</w:t>
            </w:r>
          </w:p>
        </w:tc>
      </w:tr>
      <w:tr w:rsidR="00103D37" w14:paraId="7A1C3EDC" w14:textId="77777777">
        <w:trPr>
          <w:cantSplit/>
          <w:jc w:val="center"/>
        </w:trPr>
        <w:tc>
          <w:tcPr>
            <w:tcW w:w="1152" w:type="dxa"/>
            <w:tcMar>
              <w:top w:w="70" w:type="dxa"/>
              <w:left w:w="80" w:type="dxa"/>
              <w:bottom w:w="70" w:type="dxa"/>
              <w:right w:w="80" w:type="dxa"/>
            </w:tcMar>
          </w:tcPr>
          <w:p w14:paraId="0163C3AF" w14:textId="77777777" w:rsidR="00103D37" w:rsidRDefault="00000000">
            <w:r>
              <w:rPr>
                <w:sz w:val="18"/>
              </w:rPr>
              <w:t>A-14</w:t>
            </w:r>
          </w:p>
        </w:tc>
        <w:tc>
          <w:tcPr>
            <w:tcW w:w="8928" w:type="dxa"/>
            <w:tcMar>
              <w:top w:w="70" w:type="dxa"/>
              <w:left w:w="80" w:type="dxa"/>
              <w:bottom w:w="70" w:type="dxa"/>
              <w:right w:w="80" w:type="dxa"/>
            </w:tcMar>
          </w:tcPr>
          <w:p w14:paraId="6B56C04D" w14:textId="77777777" w:rsidR="00103D37" w:rsidRDefault="00000000">
            <w:r>
              <w:rPr>
                <w:sz w:val="18"/>
              </w:rPr>
              <w:t>An approved sample project can be built and deployed or prepared as a release artifact.</w:t>
            </w:r>
          </w:p>
        </w:tc>
      </w:tr>
      <w:tr w:rsidR="00103D37" w14:paraId="76201AE4" w14:textId="77777777">
        <w:trPr>
          <w:cantSplit/>
          <w:jc w:val="center"/>
        </w:trPr>
        <w:tc>
          <w:tcPr>
            <w:tcW w:w="1152" w:type="dxa"/>
            <w:tcMar>
              <w:top w:w="70" w:type="dxa"/>
              <w:left w:w="80" w:type="dxa"/>
              <w:bottom w:w="70" w:type="dxa"/>
              <w:right w:w="80" w:type="dxa"/>
            </w:tcMar>
          </w:tcPr>
          <w:p w14:paraId="28A47117" w14:textId="77777777" w:rsidR="00103D37" w:rsidRDefault="00000000">
            <w:r>
              <w:rPr>
                <w:sz w:val="18"/>
              </w:rPr>
              <w:t>A-15</w:t>
            </w:r>
          </w:p>
        </w:tc>
        <w:tc>
          <w:tcPr>
            <w:tcW w:w="8928" w:type="dxa"/>
            <w:tcMar>
              <w:top w:w="70" w:type="dxa"/>
              <w:left w:w="80" w:type="dxa"/>
              <w:bottom w:w="70" w:type="dxa"/>
              <w:right w:w="80" w:type="dxa"/>
            </w:tcMar>
          </w:tcPr>
          <w:p w14:paraId="479339E0" w14:textId="77777777" w:rsidR="00103D37" w:rsidRDefault="00000000">
            <w:r>
              <w:rPr>
                <w:sz w:val="18"/>
              </w:rPr>
              <w:t>The system produces a delivery package with source and available project evidence.</w:t>
            </w:r>
          </w:p>
        </w:tc>
      </w:tr>
    </w:tbl>
    <w:p w14:paraId="48B498D6" w14:textId="77777777" w:rsidR="00103D37" w:rsidRDefault="00103D37">
      <w:pPr>
        <w:spacing w:after="40"/>
      </w:pPr>
    </w:p>
    <w:p w14:paraId="535814E5" w14:textId="77777777" w:rsidR="00103D37" w:rsidRDefault="00000000">
      <w:pPr>
        <w:pStyle w:val="Heading1"/>
      </w:pPr>
      <w:r>
        <w:t>13. Constraints, Risks and Out of Scope Items</w:t>
      </w:r>
    </w:p>
    <w:p w14:paraId="75267625" w14:textId="77777777" w:rsidR="00103D37" w:rsidRDefault="00000000">
      <w:pPr>
        <w:pStyle w:val="Heading2"/>
      </w:pPr>
      <w:r>
        <w:t>13.1 Main constraints</w:t>
      </w:r>
    </w:p>
    <w:p w14:paraId="5F8F6B4A" w14:textId="77777777" w:rsidR="00103D37" w:rsidRDefault="00000000">
      <w:pPr>
        <w:pStyle w:val="ListBullet"/>
        <w:spacing w:after="40"/>
      </w:pPr>
      <w:r>
        <w:t>The hackathon build window is short, so the MVP must prove the workflow before expanding specialist depth.</w:t>
      </w:r>
    </w:p>
    <w:p w14:paraId="1C13EDD8" w14:textId="77777777" w:rsidR="00103D37" w:rsidRDefault="00000000">
      <w:pPr>
        <w:pStyle w:val="ListBullet"/>
        <w:spacing w:after="40"/>
      </w:pPr>
      <w:r>
        <w:t>External model, repository and cloud services depend on available access, quotas and credentials.</w:t>
      </w:r>
    </w:p>
    <w:p w14:paraId="439849E4" w14:textId="77777777" w:rsidR="00103D37" w:rsidRDefault="00000000">
      <w:pPr>
        <w:pStyle w:val="ListBullet"/>
        <w:spacing w:after="40"/>
      </w:pPr>
      <w:r>
        <w:t>Security scanners differ by programming language and framework, so the exact tools may change while the security workflow remains the same.</w:t>
      </w:r>
    </w:p>
    <w:p w14:paraId="4457822D" w14:textId="77777777" w:rsidR="00103D37" w:rsidRDefault="00000000">
      <w:pPr>
        <w:pStyle w:val="ListBullet"/>
        <w:spacing w:after="40"/>
      </w:pPr>
      <w:r>
        <w:t>Large multi-agent systems can consume significant tokens and compute if routing, context and retries are not controlled.</w:t>
      </w:r>
    </w:p>
    <w:p w14:paraId="6C29C3B9" w14:textId="77777777" w:rsidR="00103D37" w:rsidRDefault="00000000">
      <w:pPr>
        <w:pStyle w:val="ListBullet"/>
        <w:spacing w:after="40"/>
      </w:pPr>
      <w:r>
        <w:t>Kubernetes is useful for scale but can consume implementation time that is better spent on the core delivery workflow during the hackathon.</w:t>
      </w:r>
    </w:p>
    <w:p w14:paraId="19468612" w14:textId="77777777" w:rsidR="00103D37" w:rsidRDefault="00000000">
      <w:pPr>
        <w:pStyle w:val="Heading2"/>
      </w:pPr>
      <w:r>
        <w:t>13.2 Main risks and responses</w:t>
      </w:r>
    </w:p>
    <w:tbl>
      <w:tblPr>
        <w:tblStyle w:val="TableGrid"/>
        <w:tblW w:w="0" w:type="auto"/>
        <w:jc w:val="center"/>
        <w:tblLook w:val="04A0" w:firstRow="1" w:lastRow="0" w:firstColumn="1" w:lastColumn="0" w:noHBand="0" w:noVBand="1"/>
      </w:tblPr>
      <w:tblGrid>
        <w:gridCol w:w="2848"/>
        <w:gridCol w:w="7104"/>
      </w:tblGrid>
      <w:tr w:rsidR="00103D37" w14:paraId="0F0E4390" w14:textId="77777777">
        <w:trPr>
          <w:tblHeader/>
          <w:jc w:val="center"/>
        </w:trPr>
        <w:tc>
          <w:tcPr>
            <w:tcW w:w="2880" w:type="dxa"/>
            <w:tcMar>
              <w:top w:w="70" w:type="dxa"/>
              <w:left w:w="80" w:type="dxa"/>
              <w:bottom w:w="70" w:type="dxa"/>
              <w:right w:w="80" w:type="dxa"/>
            </w:tcMar>
            <w:vAlign w:val="center"/>
          </w:tcPr>
          <w:p w14:paraId="41922FBD" w14:textId="77777777" w:rsidR="00103D37" w:rsidRDefault="00000000">
            <w:pPr>
              <w:jc w:val="center"/>
            </w:pPr>
            <w:r>
              <w:rPr>
                <w:b/>
                <w:sz w:val="18"/>
              </w:rPr>
              <w:t>Risk</w:t>
            </w:r>
          </w:p>
        </w:tc>
        <w:tc>
          <w:tcPr>
            <w:tcW w:w="7200" w:type="dxa"/>
            <w:tcMar>
              <w:top w:w="70" w:type="dxa"/>
              <w:left w:w="80" w:type="dxa"/>
              <w:bottom w:w="70" w:type="dxa"/>
              <w:right w:w="80" w:type="dxa"/>
            </w:tcMar>
            <w:vAlign w:val="center"/>
          </w:tcPr>
          <w:p w14:paraId="203E3F47" w14:textId="77777777" w:rsidR="00103D37" w:rsidRDefault="00000000">
            <w:pPr>
              <w:jc w:val="center"/>
            </w:pPr>
            <w:r>
              <w:rPr>
                <w:b/>
                <w:sz w:val="18"/>
              </w:rPr>
              <w:t>Response</w:t>
            </w:r>
          </w:p>
        </w:tc>
      </w:tr>
      <w:tr w:rsidR="00103D37" w14:paraId="1AD02018" w14:textId="77777777">
        <w:trPr>
          <w:cantSplit/>
          <w:jc w:val="center"/>
        </w:trPr>
        <w:tc>
          <w:tcPr>
            <w:tcW w:w="2880" w:type="dxa"/>
            <w:tcMar>
              <w:top w:w="70" w:type="dxa"/>
              <w:left w:w="80" w:type="dxa"/>
              <w:bottom w:w="70" w:type="dxa"/>
              <w:right w:w="80" w:type="dxa"/>
            </w:tcMar>
          </w:tcPr>
          <w:p w14:paraId="3142AAB4" w14:textId="77777777" w:rsidR="00103D37" w:rsidRDefault="00000000">
            <w:r>
              <w:rPr>
                <w:sz w:val="18"/>
              </w:rPr>
              <w:t>Agent loop or repeated failure</w:t>
            </w:r>
          </w:p>
        </w:tc>
        <w:tc>
          <w:tcPr>
            <w:tcW w:w="7200" w:type="dxa"/>
            <w:tcMar>
              <w:top w:w="70" w:type="dxa"/>
              <w:left w:w="80" w:type="dxa"/>
              <w:bottom w:w="70" w:type="dxa"/>
              <w:right w:w="80" w:type="dxa"/>
            </w:tcMar>
          </w:tcPr>
          <w:p w14:paraId="659B887D" w14:textId="77777777" w:rsidR="00103D37" w:rsidRDefault="00000000">
            <w:r>
              <w:rPr>
                <w:sz w:val="18"/>
              </w:rPr>
              <w:t>Bound retries, use error context, escalate model or specialist, then require human review.</w:t>
            </w:r>
          </w:p>
        </w:tc>
      </w:tr>
      <w:tr w:rsidR="00103D37" w14:paraId="1374DC24" w14:textId="77777777">
        <w:trPr>
          <w:cantSplit/>
          <w:jc w:val="center"/>
        </w:trPr>
        <w:tc>
          <w:tcPr>
            <w:tcW w:w="2880" w:type="dxa"/>
            <w:tcMar>
              <w:top w:w="70" w:type="dxa"/>
              <w:left w:w="80" w:type="dxa"/>
              <w:bottom w:w="70" w:type="dxa"/>
              <w:right w:w="80" w:type="dxa"/>
            </w:tcMar>
          </w:tcPr>
          <w:p w14:paraId="3D6BF5C9" w14:textId="77777777" w:rsidR="00103D37" w:rsidRDefault="00000000">
            <w:r>
              <w:rPr>
                <w:sz w:val="18"/>
              </w:rPr>
              <w:t>Conflicting agent decisions</w:t>
            </w:r>
          </w:p>
        </w:tc>
        <w:tc>
          <w:tcPr>
            <w:tcW w:w="7200" w:type="dxa"/>
            <w:tcMar>
              <w:top w:w="70" w:type="dxa"/>
              <w:left w:w="80" w:type="dxa"/>
              <w:bottom w:w="70" w:type="dxa"/>
              <w:right w:w="80" w:type="dxa"/>
            </w:tcMar>
          </w:tcPr>
          <w:p w14:paraId="71C0FB48" w14:textId="77777777" w:rsidR="00103D37" w:rsidRDefault="00000000">
            <w:r>
              <w:rPr>
                <w:sz w:val="18"/>
              </w:rPr>
              <w:t>Use one shared project state, stable requirement IDs and ADRs.</w:t>
            </w:r>
          </w:p>
        </w:tc>
      </w:tr>
      <w:tr w:rsidR="00103D37" w14:paraId="591E3535" w14:textId="77777777">
        <w:trPr>
          <w:cantSplit/>
          <w:jc w:val="center"/>
        </w:trPr>
        <w:tc>
          <w:tcPr>
            <w:tcW w:w="2880" w:type="dxa"/>
            <w:tcMar>
              <w:top w:w="70" w:type="dxa"/>
              <w:left w:w="80" w:type="dxa"/>
              <w:bottom w:w="70" w:type="dxa"/>
              <w:right w:w="80" w:type="dxa"/>
            </w:tcMar>
          </w:tcPr>
          <w:p w14:paraId="052E029C" w14:textId="77777777" w:rsidR="00103D37" w:rsidRDefault="00000000">
            <w:r>
              <w:rPr>
                <w:sz w:val="18"/>
              </w:rPr>
              <w:t>Unsafe generated code</w:t>
            </w:r>
          </w:p>
        </w:tc>
        <w:tc>
          <w:tcPr>
            <w:tcW w:w="7200" w:type="dxa"/>
            <w:tcMar>
              <w:top w:w="70" w:type="dxa"/>
              <w:left w:w="80" w:type="dxa"/>
              <w:bottom w:w="70" w:type="dxa"/>
              <w:right w:w="80" w:type="dxa"/>
            </w:tcMar>
          </w:tcPr>
          <w:p w14:paraId="5126D09F" w14:textId="77777777" w:rsidR="00103D37" w:rsidRDefault="00000000">
            <w:r>
              <w:rPr>
                <w:sz w:val="18"/>
              </w:rPr>
              <w:t>Use isolated Docker sandboxes, least privilege, resource limits and restricted tools.</w:t>
            </w:r>
          </w:p>
        </w:tc>
      </w:tr>
      <w:tr w:rsidR="00103D37" w14:paraId="406FA8F9" w14:textId="77777777">
        <w:trPr>
          <w:cantSplit/>
          <w:jc w:val="center"/>
        </w:trPr>
        <w:tc>
          <w:tcPr>
            <w:tcW w:w="2880" w:type="dxa"/>
            <w:tcMar>
              <w:top w:w="70" w:type="dxa"/>
              <w:left w:w="80" w:type="dxa"/>
              <w:bottom w:w="70" w:type="dxa"/>
              <w:right w:w="80" w:type="dxa"/>
            </w:tcMar>
          </w:tcPr>
          <w:p w14:paraId="76EC1D19" w14:textId="77777777" w:rsidR="00103D37" w:rsidRDefault="00000000">
            <w:r>
              <w:rPr>
                <w:sz w:val="18"/>
              </w:rPr>
              <w:t>False completion claim</w:t>
            </w:r>
          </w:p>
        </w:tc>
        <w:tc>
          <w:tcPr>
            <w:tcW w:w="7200" w:type="dxa"/>
            <w:tcMar>
              <w:top w:w="70" w:type="dxa"/>
              <w:left w:w="80" w:type="dxa"/>
              <w:bottom w:w="70" w:type="dxa"/>
              <w:right w:w="80" w:type="dxa"/>
            </w:tcMar>
          </w:tcPr>
          <w:p w14:paraId="5B254908" w14:textId="77777777" w:rsidR="00103D37" w:rsidRDefault="00000000">
            <w:r>
              <w:rPr>
                <w:sz w:val="18"/>
              </w:rPr>
              <w:t>Require deterministic evidence and independent QA before verification.</w:t>
            </w:r>
          </w:p>
        </w:tc>
      </w:tr>
      <w:tr w:rsidR="00103D37" w14:paraId="550E6B30" w14:textId="77777777">
        <w:trPr>
          <w:cantSplit/>
          <w:jc w:val="center"/>
        </w:trPr>
        <w:tc>
          <w:tcPr>
            <w:tcW w:w="2880" w:type="dxa"/>
            <w:tcMar>
              <w:top w:w="70" w:type="dxa"/>
              <w:left w:w="80" w:type="dxa"/>
              <w:bottom w:w="70" w:type="dxa"/>
              <w:right w:w="80" w:type="dxa"/>
            </w:tcMar>
          </w:tcPr>
          <w:p w14:paraId="16B235F8" w14:textId="77777777" w:rsidR="00103D37" w:rsidRDefault="00000000">
            <w:r>
              <w:rPr>
                <w:sz w:val="18"/>
              </w:rPr>
              <w:t>Security weakness</w:t>
            </w:r>
          </w:p>
        </w:tc>
        <w:tc>
          <w:tcPr>
            <w:tcW w:w="7200" w:type="dxa"/>
            <w:tcMar>
              <w:top w:w="70" w:type="dxa"/>
              <w:left w:w="80" w:type="dxa"/>
              <w:bottom w:w="70" w:type="dxa"/>
              <w:right w:w="80" w:type="dxa"/>
            </w:tcMar>
          </w:tcPr>
          <w:p w14:paraId="4DCD38F2" w14:textId="77777777" w:rsidR="00103D37" w:rsidRDefault="00000000">
            <w:r>
              <w:rPr>
                <w:sz w:val="18"/>
              </w:rPr>
              <w:t>Start with security requirements, use scans and tests, track findings and block release when policy requires.</w:t>
            </w:r>
          </w:p>
        </w:tc>
      </w:tr>
      <w:tr w:rsidR="00103D37" w14:paraId="147F23C8" w14:textId="77777777">
        <w:trPr>
          <w:cantSplit/>
          <w:jc w:val="center"/>
        </w:trPr>
        <w:tc>
          <w:tcPr>
            <w:tcW w:w="2880" w:type="dxa"/>
            <w:tcMar>
              <w:top w:w="70" w:type="dxa"/>
              <w:left w:w="80" w:type="dxa"/>
              <w:bottom w:w="70" w:type="dxa"/>
              <w:right w:w="80" w:type="dxa"/>
            </w:tcMar>
          </w:tcPr>
          <w:p w14:paraId="2532F106" w14:textId="77777777" w:rsidR="00103D37" w:rsidRDefault="00000000">
            <w:r>
              <w:rPr>
                <w:sz w:val="18"/>
              </w:rPr>
              <w:t>Cost growth</w:t>
            </w:r>
          </w:p>
        </w:tc>
        <w:tc>
          <w:tcPr>
            <w:tcW w:w="7200" w:type="dxa"/>
            <w:tcMar>
              <w:top w:w="70" w:type="dxa"/>
              <w:left w:w="80" w:type="dxa"/>
              <w:bottom w:w="70" w:type="dxa"/>
              <w:right w:w="80" w:type="dxa"/>
            </w:tcMar>
          </w:tcPr>
          <w:p w14:paraId="2E552BD4" w14:textId="77777777" w:rsidR="00103D37" w:rsidRDefault="00000000">
            <w:r>
              <w:rPr>
                <w:sz w:val="18"/>
              </w:rPr>
              <w:t>Use the Cost Governor, reduced context, cheaper models for simple tasks and bounded retries.</w:t>
            </w:r>
          </w:p>
        </w:tc>
      </w:tr>
      <w:tr w:rsidR="00103D37" w14:paraId="68C08263" w14:textId="77777777">
        <w:trPr>
          <w:cantSplit/>
          <w:jc w:val="center"/>
        </w:trPr>
        <w:tc>
          <w:tcPr>
            <w:tcW w:w="2880" w:type="dxa"/>
            <w:tcMar>
              <w:top w:w="70" w:type="dxa"/>
              <w:left w:w="80" w:type="dxa"/>
              <w:bottom w:w="70" w:type="dxa"/>
              <w:right w:w="80" w:type="dxa"/>
            </w:tcMar>
          </w:tcPr>
          <w:p w14:paraId="6C8C793C" w14:textId="77777777" w:rsidR="00103D37" w:rsidRDefault="00000000">
            <w:r>
              <w:rPr>
                <w:sz w:val="18"/>
              </w:rPr>
              <w:t>Parallel code conflicts</w:t>
            </w:r>
          </w:p>
        </w:tc>
        <w:tc>
          <w:tcPr>
            <w:tcW w:w="7200" w:type="dxa"/>
            <w:tcMar>
              <w:top w:w="70" w:type="dxa"/>
              <w:left w:w="80" w:type="dxa"/>
              <w:bottom w:w="70" w:type="dxa"/>
              <w:right w:w="80" w:type="dxa"/>
            </w:tcMar>
          </w:tcPr>
          <w:p w14:paraId="6413DADF" w14:textId="77777777" w:rsidR="00103D37" w:rsidRDefault="00000000">
            <w:r>
              <w:rPr>
                <w:sz w:val="18"/>
              </w:rPr>
              <w:t>Use isolated branches/worktrees and controlled merge/review workflow.</w:t>
            </w:r>
          </w:p>
        </w:tc>
      </w:tr>
      <w:tr w:rsidR="00103D37" w14:paraId="68601D15" w14:textId="77777777">
        <w:trPr>
          <w:cantSplit/>
          <w:jc w:val="center"/>
        </w:trPr>
        <w:tc>
          <w:tcPr>
            <w:tcW w:w="2880" w:type="dxa"/>
            <w:tcMar>
              <w:top w:w="70" w:type="dxa"/>
              <w:left w:w="80" w:type="dxa"/>
              <w:bottom w:w="70" w:type="dxa"/>
              <w:right w:w="80" w:type="dxa"/>
            </w:tcMar>
          </w:tcPr>
          <w:p w14:paraId="3C5706F4" w14:textId="77777777" w:rsidR="00103D37" w:rsidRDefault="00000000">
            <w:r>
              <w:rPr>
                <w:sz w:val="18"/>
              </w:rPr>
              <w:t>Interrupted workflow</w:t>
            </w:r>
          </w:p>
        </w:tc>
        <w:tc>
          <w:tcPr>
            <w:tcW w:w="7200" w:type="dxa"/>
            <w:tcMar>
              <w:top w:w="70" w:type="dxa"/>
              <w:left w:w="80" w:type="dxa"/>
              <w:bottom w:w="70" w:type="dxa"/>
              <w:right w:w="80" w:type="dxa"/>
            </w:tcMar>
          </w:tcPr>
          <w:p w14:paraId="71B28333" w14:textId="77777777" w:rsidR="00103D37" w:rsidRDefault="00000000">
            <w:r>
              <w:rPr>
                <w:sz w:val="18"/>
              </w:rPr>
              <w:t>Persist state and use checkpoints or safe restart points.</w:t>
            </w:r>
          </w:p>
        </w:tc>
      </w:tr>
      <w:tr w:rsidR="00103D37" w14:paraId="257A2F1B" w14:textId="77777777">
        <w:trPr>
          <w:cantSplit/>
          <w:jc w:val="center"/>
        </w:trPr>
        <w:tc>
          <w:tcPr>
            <w:tcW w:w="2880" w:type="dxa"/>
            <w:tcMar>
              <w:top w:w="70" w:type="dxa"/>
              <w:left w:w="80" w:type="dxa"/>
              <w:bottom w:w="70" w:type="dxa"/>
              <w:right w:w="80" w:type="dxa"/>
            </w:tcMar>
          </w:tcPr>
          <w:p w14:paraId="4A489BA6" w14:textId="77777777" w:rsidR="00103D37" w:rsidRDefault="00000000">
            <w:r>
              <w:rPr>
                <w:sz w:val="18"/>
              </w:rPr>
              <w:t>Over-complex MVP</w:t>
            </w:r>
          </w:p>
        </w:tc>
        <w:tc>
          <w:tcPr>
            <w:tcW w:w="7200" w:type="dxa"/>
            <w:tcMar>
              <w:top w:w="70" w:type="dxa"/>
              <w:left w:w="80" w:type="dxa"/>
              <w:bottom w:w="70" w:type="dxa"/>
              <w:right w:w="80" w:type="dxa"/>
            </w:tcMar>
          </w:tcPr>
          <w:p w14:paraId="5E881428" w14:textId="77777777" w:rsidR="00103D37" w:rsidRDefault="00000000">
            <w:r>
              <w:rPr>
                <w:sz w:val="18"/>
              </w:rPr>
              <w:t>Keep specialists dynamic and focus implementation on the core end to end path.</w:t>
            </w:r>
          </w:p>
        </w:tc>
      </w:tr>
    </w:tbl>
    <w:p w14:paraId="5B6DD9DA" w14:textId="77777777" w:rsidR="00103D37" w:rsidRDefault="00103D37">
      <w:pPr>
        <w:spacing w:after="40"/>
      </w:pPr>
    </w:p>
    <w:p w14:paraId="204B5F22" w14:textId="77777777" w:rsidR="00103D37" w:rsidRDefault="00000000">
      <w:pPr>
        <w:pStyle w:val="Heading1"/>
      </w:pPr>
      <w:r>
        <w:t>Appendix A. Requirements Traceability Summary</w:t>
      </w:r>
    </w:p>
    <w:tbl>
      <w:tblPr>
        <w:tblStyle w:val="TableGrid"/>
        <w:tblW w:w="0" w:type="auto"/>
        <w:jc w:val="center"/>
        <w:tblLook w:val="04A0" w:firstRow="1" w:lastRow="0" w:firstColumn="1" w:lastColumn="0" w:noHBand="0" w:noVBand="1"/>
      </w:tblPr>
      <w:tblGrid>
        <w:gridCol w:w="2848"/>
        <w:gridCol w:w="2850"/>
        <w:gridCol w:w="4254"/>
      </w:tblGrid>
      <w:tr w:rsidR="00103D37" w14:paraId="2F6BA423" w14:textId="77777777">
        <w:trPr>
          <w:tblHeader/>
          <w:jc w:val="center"/>
        </w:trPr>
        <w:tc>
          <w:tcPr>
            <w:tcW w:w="2880" w:type="dxa"/>
            <w:tcMar>
              <w:top w:w="70" w:type="dxa"/>
              <w:left w:w="80" w:type="dxa"/>
              <w:bottom w:w="70" w:type="dxa"/>
              <w:right w:w="80" w:type="dxa"/>
            </w:tcMar>
            <w:vAlign w:val="center"/>
          </w:tcPr>
          <w:p w14:paraId="068D5427" w14:textId="77777777" w:rsidR="00103D37" w:rsidRDefault="00000000">
            <w:pPr>
              <w:jc w:val="center"/>
            </w:pPr>
            <w:r>
              <w:rPr>
                <w:b/>
                <w:sz w:val="18"/>
              </w:rPr>
              <w:t>Requirement Area</w:t>
            </w:r>
          </w:p>
        </w:tc>
        <w:tc>
          <w:tcPr>
            <w:tcW w:w="2880" w:type="dxa"/>
            <w:tcMar>
              <w:top w:w="70" w:type="dxa"/>
              <w:left w:w="80" w:type="dxa"/>
              <w:bottom w:w="70" w:type="dxa"/>
              <w:right w:w="80" w:type="dxa"/>
            </w:tcMar>
            <w:vAlign w:val="center"/>
          </w:tcPr>
          <w:p w14:paraId="76E20381" w14:textId="77777777" w:rsidR="00103D37" w:rsidRDefault="00000000">
            <w:pPr>
              <w:jc w:val="center"/>
            </w:pPr>
            <w:r>
              <w:rPr>
                <w:b/>
                <w:sz w:val="18"/>
              </w:rPr>
              <w:t>Functional Requirements</w:t>
            </w:r>
          </w:p>
        </w:tc>
        <w:tc>
          <w:tcPr>
            <w:tcW w:w="4320" w:type="dxa"/>
            <w:tcMar>
              <w:top w:w="70" w:type="dxa"/>
              <w:left w:w="80" w:type="dxa"/>
              <w:bottom w:w="70" w:type="dxa"/>
              <w:right w:w="80" w:type="dxa"/>
            </w:tcMar>
            <w:vAlign w:val="center"/>
          </w:tcPr>
          <w:p w14:paraId="57AD5390" w14:textId="77777777" w:rsidR="00103D37" w:rsidRDefault="00000000">
            <w:pPr>
              <w:jc w:val="center"/>
            </w:pPr>
            <w:r>
              <w:rPr>
                <w:b/>
                <w:sz w:val="18"/>
              </w:rPr>
              <w:t>Related Use Cases</w:t>
            </w:r>
          </w:p>
        </w:tc>
      </w:tr>
      <w:tr w:rsidR="00103D37" w14:paraId="2E340657" w14:textId="77777777">
        <w:trPr>
          <w:cantSplit/>
          <w:jc w:val="center"/>
        </w:trPr>
        <w:tc>
          <w:tcPr>
            <w:tcW w:w="2880" w:type="dxa"/>
            <w:tcMar>
              <w:top w:w="70" w:type="dxa"/>
              <w:left w:w="80" w:type="dxa"/>
              <w:bottom w:w="70" w:type="dxa"/>
              <w:right w:w="80" w:type="dxa"/>
            </w:tcMar>
          </w:tcPr>
          <w:p w14:paraId="4F84B0F9" w14:textId="77777777" w:rsidR="00103D37" w:rsidRDefault="00000000">
            <w:r>
              <w:rPr>
                <w:sz w:val="18"/>
              </w:rPr>
              <w:t>Business Need and Scope</w:t>
            </w:r>
          </w:p>
        </w:tc>
        <w:tc>
          <w:tcPr>
            <w:tcW w:w="2880" w:type="dxa"/>
            <w:tcMar>
              <w:top w:w="70" w:type="dxa"/>
              <w:left w:w="80" w:type="dxa"/>
              <w:bottom w:w="70" w:type="dxa"/>
              <w:right w:w="80" w:type="dxa"/>
            </w:tcMar>
          </w:tcPr>
          <w:p w14:paraId="30862DA1" w14:textId="77777777" w:rsidR="00103D37" w:rsidRDefault="00000000">
            <w:r>
              <w:rPr>
                <w:sz w:val="18"/>
              </w:rPr>
              <w:t>FR-01 to FR-10</w:t>
            </w:r>
          </w:p>
        </w:tc>
        <w:tc>
          <w:tcPr>
            <w:tcW w:w="4320" w:type="dxa"/>
            <w:tcMar>
              <w:top w:w="70" w:type="dxa"/>
              <w:left w:w="80" w:type="dxa"/>
              <w:bottom w:w="70" w:type="dxa"/>
              <w:right w:w="80" w:type="dxa"/>
            </w:tcMar>
          </w:tcPr>
          <w:p w14:paraId="269145EB" w14:textId="77777777" w:rsidR="00103D37" w:rsidRDefault="00000000">
            <w:r>
              <w:rPr>
                <w:sz w:val="18"/>
              </w:rPr>
              <w:t>UC-01, UC-02, UC-03</w:t>
            </w:r>
          </w:p>
        </w:tc>
      </w:tr>
      <w:tr w:rsidR="00103D37" w14:paraId="22AF0185" w14:textId="77777777">
        <w:trPr>
          <w:cantSplit/>
          <w:jc w:val="center"/>
        </w:trPr>
        <w:tc>
          <w:tcPr>
            <w:tcW w:w="2880" w:type="dxa"/>
            <w:tcMar>
              <w:top w:w="70" w:type="dxa"/>
              <w:left w:w="80" w:type="dxa"/>
              <w:bottom w:w="70" w:type="dxa"/>
              <w:right w:w="80" w:type="dxa"/>
            </w:tcMar>
          </w:tcPr>
          <w:p w14:paraId="1CE3F367" w14:textId="77777777" w:rsidR="00103D37" w:rsidRDefault="00000000">
            <w:r>
              <w:rPr>
                <w:sz w:val="18"/>
              </w:rPr>
              <w:t>Architecture and Workforce</w:t>
            </w:r>
          </w:p>
        </w:tc>
        <w:tc>
          <w:tcPr>
            <w:tcW w:w="2880" w:type="dxa"/>
            <w:tcMar>
              <w:top w:w="70" w:type="dxa"/>
              <w:left w:w="80" w:type="dxa"/>
              <w:bottom w:w="70" w:type="dxa"/>
              <w:right w:w="80" w:type="dxa"/>
            </w:tcMar>
          </w:tcPr>
          <w:p w14:paraId="6FFD67F1" w14:textId="77777777" w:rsidR="00103D37" w:rsidRDefault="00000000">
            <w:r>
              <w:rPr>
                <w:sz w:val="18"/>
              </w:rPr>
              <w:t>FR-11 to FR-16</w:t>
            </w:r>
          </w:p>
        </w:tc>
        <w:tc>
          <w:tcPr>
            <w:tcW w:w="4320" w:type="dxa"/>
            <w:tcMar>
              <w:top w:w="70" w:type="dxa"/>
              <w:left w:w="80" w:type="dxa"/>
              <w:bottom w:w="70" w:type="dxa"/>
              <w:right w:w="80" w:type="dxa"/>
            </w:tcMar>
          </w:tcPr>
          <w:p w14:paraId="67898B39" w14:textId="77777777" w:rsidR="00103D37" w:rsidRDefault="00000000">
            <w:r>
              <w:rPr>
                <w:sz w:val="18"/>
              </w:rPr>
              <w:t>UC-06</w:t>
            </w:r>
          </w:p>
        </w:tc>
      </w:tr>
      <w:tr w:rsidR="00103D37" w14:paraId="0179EB99" w14:textId="77777777">
        <w:trPr>
          <w:cantSplit/>
          <w:jc w:val="center"/>
        </w:trPr>
        <w:tc>
          <w:tcPr>
            <w:tcW w:w="2880" w:type="dxa"/>
            <w:tcMar>
              <w:top w:w="70" w:type="dxa"/>
              <w:left w:w="80" w:type="dxa"/>
              <w:bottom w:w="70" w:type="dxa"/>
              <w:right w:w="80" w:type="dxa"/>
            </w:tcMar>
          </w:tcPr>
          <w:p w14:paraId="2EDA0FCD" w14:textId="77777777" w:rsidR="00103D37" w:rsidRDefault="00000000">
            <w:r>
              <w:rPr>
                <w:sz w:val="18"/>
              </w:rPr>
              <w:t>Planning and Engineering Execution</w:t>
            </w:r>
          </w:p>
        </w:tc>
        <w:tc>
          <w:tcPr>
            <w:tcW w:w="2880" w:type="dxa"/>
            <w:tcMar>
              <w:top w:w="70" w:type="dxa"/>
              <w:left w:w="80" w:type="dxa"/>
              <w:bottom w:w="70" w:type="dxa"/>
              <w:right w:w="80" w:type="dxa"/>
            </w:tcMar>
          </w:tcPr>
          <w:p w14:paraId="7E9D060F" w14:textId="77777777" w:rsidR="00103D37" w:rsidRDefault="00000000">
            <w:r>
              <w:rPr>
                <w:sz w:val="18"/>
              </w:rPr>
              <w:t>FR-17 to FR-25</w:t>
            </w:r>
          </w:p>
        </w:tc>
        <w:tc>
          <w:tcPr>
            <w:tcW w:w="4320" w:type="dxa"/>
            <w:tcMar>
              <w:top w:w="70" w:type="dxa"/>
              <w:left w:w="80" w:type="dxa"/>
              <w:bottom w:w="70" w:type="dxa"/>
              <w:right w:w="80" w:type="dxa"/>
            </w:tcMar>
          </w:tcPr>
          <w:p w14:paraId="68FE5E70" w14:textId="77777777" w:rsidR="00103D37" w:rsidRDefault="00000000">
            <w:r>
              <w:rPr>
                <w:sz w:val="18"/>
              </w:rPr>
              <w:t>UC-05, UC-06</w:t>
            </w:r>
          </w:p>
        </w:tc>
      </w:tr>
      <w:tr w:rsidR="00103D37" w14:paraId="7090DAD0" w14:textId="77777777">
        <w:trPr>
          <w:cantSplit/>
          <w:jc w:val="center"/>
        </w:trPr>
        <w:tc>
          <w:tcPr>
            <w:tcW w:w="2880" w:type="dxa"/>
            <w:tcMar>
              <w:top w:w="70" w:type="dxa"/>
              <w:left w:w="80" w:type="dxa"/>
              <w:bottom w:w="70" w:type="dxa"/>
              <w:right w:w="80" w:type="dxa"/>
            </w:tcMar>
          </w:tcPr>
          <w:p w14:paraId="3D4FF831" w14:textId="77777777" w:rsidR="00103D37" w:rsidRDefault="00000000">
            <w:r>
              <w:rPr>
                <w:sz w:val="18"/>
              </w:rPr>
              <w:t>QA, Security and Governance</w:t>
            </w:r>
          </w:p>
        </w:tc>
        <w:tc>
          <w:tcPr>
            <w:tcW w:w="2880" w:type="dxa"/>
            <w:tcMar>
              <w:top w:w="70" w:type="dxa"/>
              <w:left w:w="80" w:type="dxa"/>
              <w:bottom w:w="70" w:type="dxa"/>
              <w:right w:w="80" w:type="dxa"/>
            </w:tcMar>
          </w:tcPr>
          <w:p w14:paraId="3FF13EB4" w14:textId="77777777" w:rsidR="00103D37" w:rsidRDefault="00000000">
            <w:r>
              <w:rPr>
                <w:sz w:val="18"/>
              </w:rPr>
              <w:t>FR-26 to FR-33</w:t>
            </w:r>
          </w:p>
        </w:tc>
        <w:tc>
          <w:tcPr>
            <w:tcW w:w="4320" w:type="dxa"/>
            <w:tcMar>
              <w:top w:w="70" w:type="dxa"/>
              <w:left w:w="80" w:type="dxa"/>
              <w:bottom w:w="70" w:type="dxa"/>
              <w:right w:w="80" w:type="dxa"/>
            </w:tcMar>
          </w:tcPr>
          <w:p w14:paraId="24FF4899" w14:textId="77777777" w:rsidR="00103D37" w:rsidRDefault="00000000">
            <w:r>
              <w:rPr>
                <w:sz w:val="18"/>
              </w:rPr>
              <w:t>UC-04, UC-07, UC-09</w:t>
            </w:r>
          </w:p>
        </w:tc>
      </w:tr>
      <w:tr w:rsidR="00103D37" w14:paraId="69FB57A9" w14:textId="77777777">
        <w:trPr>
          <w:cantSplit/>
          <w:jc w:val="center"/>
        </w:trPr>
        <w:tc>
          <w:tcPr>
            <w:tcW w:w="2880" w:type="dxa"/>
            <w:tcMar>
              <w:top w:w="70" w:type="dxa"/>
              <w:left w:w="80" w:type="dxa"/>
              <w:bottom w:w="70" w:type="dxa"/>
              <w:right w:w="80" w:type="dxa"/>
            </w:tcMar>
          </w:tcPr>
          <w:p w14:paraId="0027577A" w14:textId="77777777" w:rsidR="00103D37" w:rsidRDefault="00000000">
            <w:r>
              <w:rPr>
                <w:sz w:val="18"/>
              </w:rPr>
              <w:t>DevSecOps and Operations</w:t>
            </w:r>
          </w:p>
        </w:tc>
        <w:tc>
          <w:tcPr>
            <w:tcW w:w="2880" w:type="dxa"/>
            <w:tcMar>
              <w:top w:w="70" w:type="dxa"/>
              <w:left w:w="80" w:type="dxa"/>
              <w:bottom w:w="70" w:type="dxa"/>
              <w:right w:w="80" w:type="dxa"/>
            </w:tcMar>
          </w:tcPr>
          <w:p w14:paraId="005384D1" w14:textId="77777777" w:rsidR="00103D37" w:rsidRDefault="00000000">
            <w:r>
              <w:rPr>
                <w:sz w:val="18"/>
              </w:rPr>
              <w:t>FR-34 to FR-38</w:t>
            </w:r>
          </w:p>
        </w:tc>
        <w:tc>
          <w:tcPr>
            <w:tcW w:w="4320" w:type="dxa"/>
            <w:tcMar>
              <w:top w:w="70" w:type="dxa"/>
              <w:left w:w="80" w:type="dxa"/>
              <w:bottom w:w="70" w:type="dxa"/>
              <w:right w:w="80" w:type="dxa"/>
            </w:tcMar>
          </w:tcPr>
          <w:p w14:paraId="1F1B00D3" w14:textId="77777777" w:rsidR="00103D37" w:rsidRDefault="00000000">
            <w:r>
              <w:rPr>
                <w:sz w:val="18"/>
              </w:rPr>
              <w:t>UC-09, UC-12</w:t>
            </w:r>
          </w:p>
        </w:tc>
      </w:tr>
      <w:tr w:rsidR="00103D37" w14:paraId="4FEC3A22" w14:textId="77777777">
        <w:trPr>
          <w:cantSplit/>
          <w:jc w:val="center"/>
        </w:trPr>
        <w:tc>
          <w:tcPr>
            <w:tcW w:w="2880" w:type="dxa"/>
            <w:tcMar>
              <w:top w:w="70" w:type="dxa"/>
              <w:left w:w="80" w:type="dxa"/>
              <w:bottom w:w="70" w:type="dxa"/>
              <w:right w:w="80" w:type="dxa"/>
            </w:tcMar>
          </w:tcPr>
          <w:p w14:paraId="6A5ECB57" w14:textId="77777777" w:rsidR="00103D37" w:rsidRDefault="00000000">
            <w:r>
              <w:rPr>
                <w:sz w:val="18"/>
              </w:rPr>
              <w:t>Shared Intelligence and Context</w:t>
            </w:r>
          </w:p>
        </w:tc>
        <w:tc>
          <w:tcPr>
            <w:tcW w:w="2880" w:type="dxa"/>
            <w:tcMar>
              <w:top w:w="70" w:type="dxa"/>
              <w:left w:w="80" w:type="dxa"/>
              <w:bottom w:w="70" w:type="dxa"/>
              <w:right w:w="80" w:type="dxa"/>
            </w:tcMar>
          </w:tcPr>
          <w:p w14:paraId="51ABC223" w14:textId="77777777" w:rsidR="00103D37" w:rsidRDefault="00000000">
            <w:r>
              <w:rPr>
                <w:sz w:val="18"/>
              </w:rPr>
              <w:t>FR-39 to FR-40</w:t>
            </w:r>
          </w:p>
        </w:tc>
        <w:tc>
          <w:tcPr>
            <w:tcW w:w="4320" w:type="dxa"/>
            <w:tcMar>
              <w:top w:w="70" w:type="dxa"/>
              <w:left w:w="80" w:type="dxa"/>
              <w:bottom w:w="70" w:type="dxa"/>
              <w:right w:w="80" w:type="dxa"/>
            </w:tcMar>
          </w:tcPr>
          <w:p w14:paraId="4543AA62" w14:textId="77777777" w:rsidR="00103D37" w:rsidRDefault="00000000">
            <w:r>
              <w:rPr>
                <w:sz w:val="18"/>
              </w:rPr>
              <w:t>UC-05, UC-06, UC-12</w:t>
            </w:r>
          </w:p>
        </w:tc>
      </w:tr>
      <w:tr w:rsidR="00103D37" w14:paraId="361606B7" w14:textId="77777777">
        <w:trPr>
          <w:cantSplit/>
          <w:jc w:val="center"/>
        </w:trPr>
        <w:tc>
          <w:tcPr>
            <w:tcW w:w="2880" w:type="dxa"/>
            <w:tcMar>
              <w:top w:w="70" w:type="dxa"/>
              <w:left w:w="80" w:type="dxa"/>
              <w:bottom w:w="70" w:type="dxa"/>
              <w:right w:w="80" w:type="dxa"/>
            </w:tcMar>
          </w:tcPr>
          <w:p w14:paraId="347EFD99" w14:textId="77777777" w:rsidR="00103D37" w:rsidRDefault="00000000">
            <w:r>
              <w:rPr>
                <w:sz w:val="18"/>
              </w:rPr>
              <w:t>Cost and Bounded Autonomy</w:t>
            </w:r>
          </w:p>
        </w:tc>
        <w:tc>
          <w:tcPr>
            <w:tcW w:w="2880" w:type="dxa"/>
            <w:tcMar>
              <w:top w:w="70" w:type="dxa"/>
              <w:left w:w="80" w:type="dxa"/>
              <w:bottom w:w="70" w:type="dxa"/>
              <w:right w:w="80" w:type="dxa"/>
            </w:tcMar>
          </w:tcPr>
          <w:p w14:paraId="06D3A8DB" w14:textId="77777777" w:rsidR="00103D37" w:rsidRDefault="00000000">
            <w:r>
              <w:rPr>
                <w:sz w:val="18"/>
              </w:rPr>
              <w:t>FR-41 to FR-44</w:t>
            </w:r>
          </w:p>
        </w:tc>
        <w:tc>
          <w:tcPr>
            <w:tcW w:w="4320" w:type="dxa"/>
            <w:tcMar>
              <w:top w:w="70" w:type="dxa"/>
              <w:left w:w="80" w:type="dxa"/>
              <w:bottom w:w="70" w:type="dxa"/>
              <w:right w:w="80" w:type="dxa"/>
            </w:tcMar>
          </w:tcPr>
          <w:p w14:paraId="01019DF9" w14:textId="77777777" w:rsidR="00103D37" w:rsidRDefault="00000000">
            <w:r>
              <w:rPr>
                <w:sz w:val="18"/>
              </w:rPr>
              <w:t>UC-04, UC-08</w:t>
            </w:r>
          </w:p>
        </w:tc>
      </w:tr>
      <w:tr w:rsidR="00103D37" w14:paraId="66D87C76" w14:textId="77777777">
        <w:trPr>
          <w:cantSplit/>
          <w:jc w:val="center"/>
        </w:trPr>
        <w:tc>
          <w:tcPr>
            <w:tcW w:w="2880" w:type="dxa"/>
            <w:tcMar>
              <w:top w:w="70" w:type="dxa"/>
              <w:left w:w="80" w:type="dxa"/>
              <w:bottom w:w="70" w:type="dxa"/>
              <w:right w:w="80" w:type="dxa"/>
            </w:tcMar>
          </w:tcPr>
          <w:p w14:paraId="060C693C" w14:textId="77777777" w:rsidR="00103D37" w:rsidRDefault="00000000">
            <w:r>
              <w:rPr>
                <w:sz w:val="18"/>
              </w:rPr>
              <w:t>Recovery, Dashboard and Delivery</w:t>
            </w:r>
          </w:p>
        </w:tc>
        <w:tc>
          <w:tcPr>
            <w:tcW w:w="2880" w:type="dxa"/>
            <w:tcMar>
              <w:top w:w="70" w:type="dxa"/>
              <w:left w:w="80" w:type="dxa"/>
              <w:bottom w:w="70" w:type="dxa"/>
              <w:right w:w="80" w:type="dxa"/>
            </w:tcMar>
          </w:tcPr>
          <w:p w14:paraId="252DDE11" w14:textId="77777777" w:rsidR="00103D37" w:rsidRDefault="00000000">
            <w:r>
              <w:rPr>
                <w:sz w:val="18"/>
              </w:rPr>
              <w:t>FR-45 to FR-50</w:t>
            </w:r>
          </w:p>
        </w:tc>
        <w:tc>
          <w:tcPr>
            <w:tcW w:w="4320" w:type="dxa"/>
            <w:tcMar>
              <w:top w:w="70" w:type="dxa"/>
              <w:left w:w="80" w:type="dxa"/>
              <w:bottom w:w="70" w:type="dxa"/>
              <w:right w:w="80" w:type="dxa"/>
            </w:tcMar>
          </w:tcPr>
          <w:p w14:paraId="6BACFFA6" w14:textId="77777777" w:rsidR="00103D37" w:rsidRDefault="00000000">
            <w:r>
              <w:rPr>
                <w:sz w:val="18"/>
              </w:rPr>
              <w:t>UC-05, UC-10, UC-11, UC-12</w:t>
            </w:r>
          </w:p>
        </w:tc>
      </w:tr>
    </w:tbl>
    <w:p w14:paraId="1A2BB022" w14:textId="77777777" w:rsidR="00103D37" w:rsidRDefault="00103D37">
      <w:pPr>
        <w:spacing w:after="40"/>
      </w:pPr>
    </w:p>
    <w:p w14:paraId="1910C618" w14:textId="77777777" w:rsidR="00103D37" w:rsidRDefault="00000000">
      <w:pPr>
        <w:pStyle w:val="Heading1"/>
      </w:pPr>
      <w:r>
        <w:t>Appendix B. Glossary and Abbreviations</w:t>
      </w:r>
    </w:p>
    <w:p w14:paraId="338C53F9" w14:textId="77777777" w:rsidR="00103D37" w:rsidRDefault="00000000">
      <w:pPr>
        <w:spacing w:after="120"/>
        <w:jc w:val="both"/>
      </w:pPr>
      <w:r>
        <w:t>The definitions in Section 1.5 apply throughout this SRS. Product-specific terms used frequently are listed below for quick reference.</w:t>
      </w:r>
    </w:p>
    <w:tbl>
      <w:tblPr>
        <w:tblStyle w:val="TableGrid"/>
        <w:tblW w:w="0" w:type="auto"/>
        <w:jc w:val="center"/>
        <w:tblLook w:val="04A0" w:firstRow="1" w:lastRow="0" w:firstColumn="1" w:lastColumn="0" w:noHBand="0" w:noVBand="1"/>
      </w:tblPr>
      <w:tblGrid>
        <w:gridCol w:w="2849"/>
        <w:gridCol w:w="7103"/>
      </w:tblGrid>
      <w:tr w:rsidR="00103D37" w14:paraId="23233455" w14:textId="77777777">
        <w:trPr>
          <w:tblHeader/>
          <w:jc w:val="center"/>
        </w:trPr>
        <w:tc>
          <w:tcPr>
            <w:tcW w:w="2880" w:type="dxa"/>
            <w:tcMar>
              <w:top w:w="70" w:type="dxa"/>
              <w:left w:w="80" w:type="dxa"/>
              <w:bottom w:w="70" w:type="dxa"/>
              <w:right w:w="80" w:type="dxa"/>
            </w:tcMar>
            <w:vAlign w:val="center"/>
          </w:tcPr>
          <w:p w14:paraId="297E3559" w14:textId="77777777" w:rsidR="00103D37" w:rsidRDefault="00000000">
            <w:pPr>
              <w:jc w:val="center"/>
            </w:pPr>
            <w:r>
              <w:rPr>
                <w:b/>
                <w:sz w:val="18"/>
              </w:rPr>
              <w:t>Term</w:t>
            </w:r>
          </w:p>
        </w:tc>
        <w:tc>
          <w:tcPr>
            <w:tcW w:w="7200" w:type="dxa"/>
            <w:tcMar>
              <w:top w:w="70" w:type="dxa"/>
              <w:left w:w="80" w:type="dxa"/>
              <w:bottom w:w="70" w:type="dxa"/>
              <w:right w:w="80" w:type="dxa"/>
            </w:tcMar>
            <w:vAlign w:val="center"/>
          </w:tcPr>
          <w:p w14:paraId="69D17284" w14:textId="77777777" w:rsidR="00103D37" w:rsidRDefault="00000000">
            <w:pPr>
              <w:jc w:val="center"/>
            </w:pPr>
            <w:r>
              <w:rPr>
                <w:b/>
                <w:sz w:val="18"/>
              </w:rPr>
              <w:t>Meaning</w:t>
            </w:r>
          </w:p>
        </w:tc>
      </w:tr>
      <w:tr w:rsidR="00103D37" w14:paraId="1BA98C44" w14:textId="77777777">
        <w:trPr>
          <w:cantSplit/>
          <w:jc w:val="center"/>
        </w:trPr>
        <w:tc>
          <w:tcPr>
            <w:tcW w:w="2880" w:type="dxa"/>
            <w:tcMar>
              <w:top w:w="70" w:type="dxa"/>
              <w:left w:w="80" w:type="dxa"/>
              <w:bottom w:w="70" w:type="dxa"/>
              <w:right w:w="80" w:type="dxa"/>
            </w:tcMar>
          </w:tcPr>
          <w:p w14:paraId="189B5675" w14:textId="77777777" w:rsidR="00103D37" w:rsidRDefault="00000000">
            <w:r>
              <w:rPr>
                <w:sz w:val="18"/>
              </w:rPr>
              <w:t>Cost Governor</w:t>
            </w:r>
          </w:p>
        </w:tc>
        <w:tc>
          <w:tcPr>
            <w:tcW w:w="7200" w:type="dxa"/>
            <w:tcMar>
              <w:top w:w="70" w:type="dxa"/>
              <w:left w:w="80" w:type="dxa"/>
              <w:bottom w:w="70" w:type="dxa"/>
              <w:right w:w="80" w:type="dxa"/>
            </w:tcMar>
          </w:tcPr>
          <w:p w14:paraId="1A50751D" w14:textId="77777777" w:rsidR="00103D37" w:rsidRDefault="00000000">
            <w:r>
              <w:rPr>
                <w:sz w:val="18"/>
              </w:rPr>
              <w:t>Cross-cutting service that records usage and applies model, budget, context and retry policies.</w:t>
            </w:r>
          </w:p>
        </w:tc>
      </w:tr>
      <w:tr w:rsidR="00103D37" w14:paraId="132532A2" w14:textId="77777777">
        <w:trPr>
          <w:cantSplit/>
          <w:jc w:val="center"/>
        </w:trPr>
        <w:tc>
          <w:tcPr>
            <w:tcW w:w="2880" w:type="dxa"/>
            <w:tcMar>
              <w:top w:w="70" w:type="dxa"/>
              <w:left w:w="80" w:type="dxa"/>
              <w:bottom w:w="70" w:type="dxa"/>
              <w:right w:w="80" w:type="dxa"/>
            </w:tcMar>
          </w:tcPr>
          <w:p w14:paraId="5276BF0E" w14:textId="77777777" w:rsidR="00103D37" w:rsidRDefault="00000000">
            <w:r>
              <w:rPr>
                <w:sz w:val="18"/>
              </w:rPr>
              <w:t>Definition of Ready</w:t>
            </w:r>
          </w:p>
        </w:tc>
        <w:tc>
          <w:tcPr>
            <w:tcW w:w="7200" w:type="dxa"/>
            <w:tcMar>
              <w:top w:w="70" w:type="dxa"/>
              <w:left w:w="80" w:type="dxa"/>
              <w:bottom w:w="70" w:type="dxa"/>
              <w:right w:w="80" w:type="dxa"/>
            </w:tcMar>
          </w:tcPr>
          <w:p w14:paraId="308C5853" w14:textId="77777777" w:rsidR="00103D37" w:rsidRDefault="00000000">
            <w:r>
              <w:rPr>
                <w:sz w:val="18"/>
              </w:rPr>
              <w:t>Minimum information and dependency condition required before a task can enter active development.</w:t>
            </w:r>
          </w:p>
        </w:tc>
      </w:tr>
      <w:tr w:rsidR="00103D37" w14:paraId="79B3BBFE" w14:textId="77777777">
        <w:trPr>
          <w:cantSplit/>
          <w:jc w:val="center"/>
        </w:trPr>
        <w:tc>
          <w:tcPr>
            <w:tcW w:w="2880" w:type="dxa"/>
            <w:tcMar>
              <w:top w:w="70" w:type="dxa"/>
              <w:left w:w="80" w:type="dxa"/>
              <w:bottom w:w="70" w:type="dxa"/>
              <w:right w:w="80" w:type="dxa"/>
            </w:tcMar>
          </w:tcPr>
          <w:p w14:paraId="15143976" w14:textId="77777777" w:rsidR="00103D37" w:rsidRDefault="00000000">
            <w:r>
              <w:rPr>
                <w:sz w:val="18"/>
              </w:rPr>
              <w:t>Definition of Done</w:t>
            </w:r>
          </w:p>
        </w:tc>
        <w:tc>
          <w:tcPr>
            <w:tcW w:w="7200" w:type="dxa"/>
            <w:tcMar>
              <w:top w:w="70" w:type="dxa"/>
              <w:left w:w="80" w:type="dxa"/>
              <w:bottom w:w="70" w:type="dxa"/>
              <w:right w:w="80" w:type="dxa"/>
            </w:tcMar>
          </w:tcPr>
          <w:p w14:paraId="43ED17B8" w14:textId="77777777" w:rsidR="00103D37" w:rsidRDefault="00000000">
            <w:r>
              <w:rPr>
                <w:sz w:val="18"/>
              </w:rPr>
              <w:t>Required implementation, test, review, traceability and QA evidence before a task is accepted as complete.</w:t>
            </w:r>
          </w:p>
        </w:tc>
      </w:tr>
      <w:tr w:rsidR="00103D37" w14:paraId="7172BA33" w14:textId="77777777">
        <w:trPr>
          <w:cantSplit/>
          <w:jc w:val="center"/>
        </w:trPr>
        <w:tc>
          <w:tcPr>
            <w:tcW w:w="2880" w:type="dxa"/>
            <w:tcMar>
              <w:top w:w="70" w:type="dxa"/>
              <w:left w:w="80" w:type="dxa"/>
              <w:bottom w:w="70" w:type="dxa"/>
              <w:right w:w="80" w:type="dxa"/>
            </w:tcMar>
          </w:tcPr>
          <w:p w14:paraId="7F3FEA6B" w14:textId="77777777" w:rsidR="00103D37" w:rsidRDefault="00000000">
            <w:r>
              <w:rPr>
                <w:sz w:val="18"/>
              </w:rPr>
              <w:t>Dynamic Workforce Allocation</w:t>
            </w:r>
          </w:p>
        </w:tc>
        <w:tc>
          <w:tcPr>
            <w:tcW w:w="7200" w:type="dxa"/>
            <w:tcMar>
              <w:top w:w="70" w:type="dxa"/>
              <w:left w:w="80" w:type="dxa"/>
              <w:bottom w:w="70" w:type="dxa"/>
              <w:right w:w="80" w:type="dxa"/>
            </w:tcMar>
          </w:tcPr>
          <w:p w14:paraId="5211017B" w14:textId="77777777" w:rsidR="00103D37" w:rsidRDefault="00000000">
            <w:r>
              <w:rPr>
                <w:sz w:val="18"/>
              </w:rPr>
              <w:t>Selection of only the agents and specialists required by the project.</w:t>
            </w:r>
          </w:p>
        </w:tc>
      </w:tr>
      <w:tr w:rsidR="00103D37" w14:paraId="62795EEC" w14:textId="77777777">
        <w:trPr>
          <w:cantSplit/>
          <w:jc w:val="center"/>
        </w:trPr>
        <w:tc>
          <w:tcPr>
            <w:tcW w:w="2880" w:type="dxa"/>
            <w:tcMar>
              <w:top w:w="70" w:type="dxa"/>
              <w:left w:w="80" w:type="dxa"/>
              <w:bottom w:w="70" w:type="dxa"/>
              <w:right w:w="80" w:type="dxa"/>
            </w:tcMar>
          </w:tcPr>
          <w:p w14:paraId="595E33A8" w14:textId="77777777" w:rsidR="00103D37" w:rsidRDefault="00000000">
            <w:r>
              <w:rPr>
                <w:sz w:val="18"/>
              </w:rPr>
              <w:t>Shared Project Intelligence</w:t>
            </w:r>
          </w:p>
        </w:tc>
        <w:tc>
          <w:tcPr>
            <w:tcW w:w="7200" w:type="dxa"/>
            <w:tcMar>
              <w:top w:w="70" w:type="dxa"/>
              <w:left w:w="80" w:type="dxa"/>
              <w:bottom w:w="70" w:type="dxa"/>
              <w:right w:w="80" w:type="dxa"/>
            </w:tcMar>
          </w:tcPr>
          <w:p w14:paraId="0DF09B10" w14:textId="77777777" w:rsidR="00103D37" w:rsidRDefault="00000000">
            <w:r>
              <w:rPr>
                <w:sz w:val="18"/>
              </w:rPr>
              <w:t>Structured project state and history used by agents and users.</w:t>
            </w:r>
          </w:p>
        </w:tc>
      </w:tr>
      <w:tr w:rsidR="00103D37" w14:paraId="6CC0EBB2" w14:textId="77777777">
        <w:trPr>
          <w:cantSplit/>
          <w:jc w:val="center"/>
        </w:trPr>
        <w:tc>
          <w:tcPr>
            <w:tcW w:w="2880" w:type="dxa"/>
            <w:tcMar>
              <w:top w:w="70" w:type="dxa"/>
              <w:left w:w="80" w:type="dxa"/>
              <w:bottom w:w="70" w:type="dxa"/>
              <w:right w:w="80" w:type="dxa"/>
            </w:tcMar>
          </w:tcPr>
          <w:p w14:paraId="653B60B8" w14:textId="77777777" w:rsidR="00103D37" w:rsidRDefault="00000000">
            <w:r>
              <w:rPr>
                <w:sz w:val="18"/>
              </w:rPr>
              <w:t>Structured Agent Contract</w:t>
            </w:r>
          </w:p>
        </w:tc>
        <w:tc>
          <w:tcPr>
            <w:tcW w:w="7200" w:type="dxa"/>
            <w:tcMar>
              <w:top w:w="70" w:type="dxa"/>
              <w:left w:w="80" w:type="dxa"/>
              <w:bottom w:w="70" w:type="dxa"/>
              <w:right w:w="80" w:type="dxa"/>
            </w:tcMar>
          </w:tcPr>
          <w:p w14:paraId="31FA5CA5" w14:textId="77777777" w:rsidR="00103D37" w:rsidRDefault="00000000">
            <w:r>
              <w:rPr>
                <w:sz w:val="18"/>
              </w:rPr>
              <w:t>Machine-readable task input and output structure used between the Orchestrator and an agent.</w:t>
            </w:r>
          </w:p>
        </w:tc>
      </w:tr>
      <w:tr w:rsidR="00103D37" w14:paraId="7BC043E7" w14:textId="77777777">
        <w:trPr>
          <w:cantSplit/>
          <w:jc w:val="center"/>
        </w:trPr>
        <w:tc>
          <w:tcPr>
            <w:tcW w:w="2880" w:type="dxa"/>
            <w:tcMar>
              <w:top w:w="70" w:type="dxa"/>
              <w:left w:w="80" w:type="dxa"/>
              <w:bottom w:w="70" w:type="dxa"/>
              <w:right w:w="80" w:type="dxa"/>
            </w:tcMar>
          </w:tcPr>
          <w:p w14:paraId="401F0FFD" w14:textId="77777777" w:rsidR="00103D37" w:rsidRDefault="00000000">
            <w:r>
              <w:rPr>
                <w:sz w:val="18"/>
              </w:rPr>
              <w:t>Verified Software</w:t>
            </w:r>
          </w:p>
        </w:tc>
        <w:tc>
          <w:tcPr>
            <w:tcW w:w="7200" w:type="dxa"/>
            <w:tcMar>
              <w:top w:w="70" w:type="dxa"/>
              <w:left w:w="80" w:type="dxa"/>
              <w:bottom w:w="70" w:type="dxa"/>
              <w:right w:w="80" w:type="dxa"/>
            </w:tcMar>
          </w:tcPr>
          <w:p w14:paraId="02B52E5C" w14:textId="77777777" w:rsidR="00103D37" w:rsidRDefault="00000000">
            <w:r>
              <w:rPr>
                <w:sz w:val="18"/>
              </w:rPr>
              <w:t>Software for which the configured requirement, test, QA, security and release evidence has been completed. It does not mean zero defects are guaranteed.</w:t>
            </w:r>
          </w:p>
        </w:tc>
      </w:tr>
    </w:tbl>
    <w:p w14:paraId="19F9F5E0" w14:textId="77777777" w:rsidR="00103D37" w:rsidRDefault="00103D37">
      <w:pPr>
        <w:spacing w:after="40"/>
      </w:pPr>
    </w:p>
    <w:p w14:paraId="255A4DA5" w14:textId="77777777" w:rsidR="00103D37" w:rsidRDefault="00000000">
      <w:pPr>
        <w:spacing w:before="280"/>
        <w:jc w:val="center"/>
      </w:pPr>
      <w:r>
        <w:rPr>
          <w:b/>
          <w:sz w:val="20"/>
        </w:rPr>
        <w:t>End of Software Requirements Specification</w:t>
      </w:r>
    </w:p>
    <w:sectPr w:rsidR="00103D37" w:rsidSect="00034616">
      <w:footerReference w:type="default" r:id="rId13"/>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5319" w14:textId="77777777" w:rsidR="00A75244" w:rsidRDefault="00A75244">
      <w:pPr>
        <w:spacing w:after="0" w:line="240" w:lineRule="auto"/>
      </w:pPr>
      <w:r>
        <w:separator/>
      </w:r>
    </w:p>
  </w:endnote>
  <w:endnote w:type="continuationSeparator" w:id="0">
    <w:p w14:paraId="5A605A6C" w14:textId="77777777" w:rsidR="00A75244" w:rsidRDefault="00A75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4A7D" w14:textId="77777777" w:rsidR="00103D37" w:rsidRDefault="00000000">
    <w:pPr>
      <w:pStyle w:val="Footer"/>
      <w:jc w:val="center"/>
    </w:pPr>
    <w:r>
      <w:fldChar w:fldCharType="begin"/>
    </w:r>
    <w:r>
      <w:instrText xml:space="preserve"> PAGE </w:instrText>
    </w:r>
    <w:r w:rsidR="0058168E">
      <w:fldChar w:fldCharType="separate"/>
    </w:r>
    <w:r w:rsidR="005816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C6987" w14:textId="77777777" w:rsidR="00A75244" w:rsidRDefault="00A75244">
      <w:pPr>
        <w:spacing w:after="0" w:line="240" w:lineRule="auto"/>
      </w:pPr>
      <w:r>
        <w:separator/>
      </w:r>
    </w:p>
  </w:footnote>
  <w:footnote w:type="continuationSeparator" w:id="0">
    <w:p w14:paraId="67B4A0E4" w14:textId="77777777" w:rsidR="00A75244" w:rsidRDefault="00A752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3123559">
    <w:abstractNumId w:val="8"/>
  </w:num>
  <w:num w:numId="2" w16cid:durableId="1896425667">
    <w:abstractNumId w:val="6"/>
  </w:num>
  <w:num w:numId="3" w16cid:durableId="1514489765">
    <w:abstractNumId w:val="5"/>
  </w:num>
  <w:num w:numId="4" w16cid:durableId="875778030">
    <w:abstractNumId w:val="4"/>
  </w:num>
  <w:num w:numId="5" w16cid:durableId="1022172281">
    <w:abstractNumId w:val="7"/>
  </w:num>
  <w:num w:numId="6" w16cid:durableId="64646666">
    <w:abstractNumId w:val="3"/>
  </w:num>
  <w:num w:numId="7" w16cid:durableId="1313100414">
    <w:abstractNumId w:val="2"/>
  </w:num>
  <w:num w:numId="8" w16cid:durableId="1975402849">
    <w:abstractNumId w:val="1"/>
  </w:num>
  <w:num w:numId="9" w16cid:durableId="1802649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AC"/>
    <w:rsid w:val="0006063C"/>
    <w:rsid w:val="00103D37"/>
    <w:rsid w:val="0015074B"/>
    <w:rsid w:val="0029639D"/>
    <w:rsid w:val="00326F90"/>
    <w:rsid w:val="0058168E"/>
    <w:rsid w:val="00A75244"/>
    <w:rsid w:val="00AA1D8D"/>
    <w:rsid w:val="00B47730"/>
    <w:rsid w:val="00CB0664"/>
    <w:rsid w:val="00EC3E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CDA64"/>
  <w14:defaultImageDpi w14:val="300"/>
  <w15:docId w15:val="{CD8BEA29-E64E-495A-9E8E-7246D56F4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24</Pages>
  <Words>7210</Words>
  <Characters>41098</Characters>
  <Application>Microsoft Office Word</Application>
  <DocSecurity>0</DocSecurity>
  <Lines>342</Lines>
  <Paragraphs>96</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TayDau Force Software Requirements Specification</vt:lpstr>
      <vt:lpstr>Revision History</vt:lpstr>
      <vt:lpstr>    Document Status</vt:lpstr>
      <vt:lpstr>Table of Contents</vt:lpstr>
      <vt:lpstr>1. Introduction</vt:lpstr>
      <vt:lpstr>    1.1 Purpose</vt:lpstr>
      <vt:lpstr>    1.2 Product overview</vt:lpstr>
      <vt:lpstr>    1.3 Objectives</vt:lpstr>
      <vt:lpstr>    1.4 Intended audience</vt:lpstr>
      <vt:lpstr>    1.5 Definitions and abbreviations</vt:lpstr>
      <vt:lpstr>2. Scope of the Project</vt:lpstr>
      <vt:lpstr>    2.1 Scope statement</vt:lpstr>
      <vt:lpstr>    2.2 In-scope capabilities</vt:lpstr>
      <vt:lpstr>    2.3 Out of scope for the hackathon MVP</vt:lpstr>
      <vt:lpstr>    2.4 Stakeholders and actors</vt:lpstr>
      <vt:lpstr>    2.5 Assumptions</vt:lpstr>
      <vt:lpstr>3. Overall System Description</vt:lpstr>
      <vt:lpstr>    3.1 Product perspective</vt:lpstr>
      <vt:lpstr>    3.2 High-level process</vt:lpstr>
      <vt:lpstr>    3.3 Core agent model</vt:lpstr>
      <vt:lpstr>    3.4 On-demand specialists</vt:lpstr>
      <vt:lpstr>    3.5 Agent, skill, tool and policy separation</vt:lpstr>
      <vt:lpstr>4. Functional Requirements</vt:lpstr>
      <vt:lpstr>5. Non-Functional Requirements</vt:lpstr>
      <vt:lpstr>6. System Architecture and Interfaces</vt:lpstr>
      <vt:lpstr>    6.1 Reference architecture</vt:lpstr>
      <vt:lpstr>    6.2 Architecture layers</vt:lpstr>
      <vt:lpstr>    6.3 External interfaces</vt:lpstr>
      <vt:lpstr>7. Use Case Diagram</vt:lpstr>
      <vt:lpstr>8. Usage Scenarios</vt:lpstr>
      <vt:lpstr>    UC-01: Submit Product Brief</vt:lpstr>
      <vt:lpstr>    UC-02: Review and Validate Requirements</vt:lpstr>
      <vt:lpstr>    UC-03: Review Prototype</vt:lpstr>
      <vt:lpstr>    UC-04: Approve High-Risk Actions</vt:lpstr>
      <vt:lpstr>    UC-05: Monitor Project Progress</vt:lpstr>
      <vt:lpstr>    UC-06: Execute AI Delivery Workflow</vt:lpstr>
      <vt:lpstr>    UC-07: Review QA and Security Evidence</vt:lpstr>
      <vt:lpstr>    UC-08: Manage Budget and Cost Limits</vt:lpstr>
      <vt:lpstr>    UC-09: Release and Deploy Application</vt:lpstr>
      <vt:lpstr>    UC-10: Download Delivery Package</vt:lpstr>
      <vt:lpstr>    UC-11: Configure System and Policies</vt:lpstr>
      <vt:lpstr>    UC-12: Resume or Recover Project</vt:lpstr>
      <vt:lpstr>9. Data, Security and Governance Requirements</vt:lpstr>
      <vt:lpstr>    9.1 Core project data</vt:lpstr>
      <vt:lpstr>    9.2 Security requirements</vt:lpstr>
      <vt:lpstr>    9.3 Governance rules</vt:lpstr>
      <vt:lpstr>10. Adopted Methodology</vt:lpstr>
      <vt:lpstr>    10.1 Methodology choice</vt:lpstr>
      <vt:lpstr>    10.2 Rapid Application Development</vt:lpstr>
      <vt:lpstr>    10.3 Kanban-style task workflow</vt:lpstr>
      <vt:lpstr>    10.4 DevSecOps</vt:lpstr>
      <vt:lpstr>    10.5 Process model</vt:lpstr>
      <vt:lpstr>11. Work Plan</vt:lpstr>
      <vt:lpstr>12. Acceptance and Validation Criteria</vt:lpstr>
      <vt:lpstr>13. Constraints, Risks and Out of Scope Items</vt:lpstr>
      <vt:lpstr>    13.1 Main constraints</vt:lpstr>
      <vt:lpstr>    13.2 Main risks and responses</vt:lpstr>
      <vt:lpstr>Appendix A. Requirements Traceability Summary</vt:lpstr>
      <vt:lpstr>Appendix B. Glossary and Abbreviations</vt:lpstr>
    </vt:vector>
  </TitlesOfParts>
  <Manager/>
  <Company/>
  <LinksUpToDate>false</LinksUpToDate>
  <CharactersWithSpaces>48212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TayDau Force Software Requirements Specification</dc:title>
  <dc:subject>Software Requirements Specification</dc:subject>
  <dc:creator>TayDau Force Team</dc:creator>
  <cp:keywords/>
  <dc:description>Prepared from the provided university SRS format and TayDau Force project decisions.</dc:description>
  <cp:lastModifiedBy>Muhammad Tayyab Attari</cp:lastModifiedBy>
  <cp:revision>2</cp:revision>
  <dcterms:created xsi:type="dcterms:W3CDTF">2013-12-23T23:15:00Z</dcterms:created>
  <dcterms:modified xsi:type="dcterms:W3CDTF">2026-08-28T06:33:00Z</dcterms:modified>
  <cp:category/>
</cp:coreProperties>
</file>